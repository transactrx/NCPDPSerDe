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NCPDP D.0/F6 JSON Schema Reference</w:t>
      </w:r>
    </w:p>
    <w:p>
      <w:r>
        <w:rPr>
          <w:i/>
        </w:rPr>
        <w:t>JSON Schema definitions for NCPDP D.0 and F6 request and response transactions</w:t>
      </w:r>
    </w:p>
    <w:p>
      <w:r>
        <w:t>This document is generated from the JSON Schema definitions in pkg/ncpdp/schemas of the NCPDPSerDe repository. The schemas describe the JSON representation of NCPDP Telecommunication Standard D.0 (and F6) request and response transactions. They can be used to understand the data structure of NCPDP transactions, validate JSON payloads before serialization, generate client code, and document API contracts.</w:t>
      </w:r>
    </w:p>
    <w:p>
      <w:pPr>
        <w:pStyle w:val="Heading1"/>
      </w:pPr>
      <w:r>
        <w:t>Overview</w:t>
      </w:r>
    </w:p>
    <w:p>
      <w:pPr>
        <w:pStyle w:val="Heading2"/>
      </w:pPr>
      <w:r>
        <w:t>Transaction Codes</w:t>
      </w:r>
    </w:p>
    <w:tbl>
      <w:tblPr>
        <w:tblStyle w:val="TableGrid"/>
        <w:tblW w:type="auto" w:w="0"/>
        <w:jc w:val="left"/>
        <w:tblLook w:firstColumn="1" w:firstRow="1" w:lastColumn="0" w:lastRow="0" w:noHBand="0" w:noVBand="1" w:val="04A0"/>
      </w:tblPr>
      <w:tblGrid>
        <w:gridCol w:w="5112"/>
        <w:gridCol w:w="5112"/>
      </w:tblGrid>
      <w:tr>
        <w:tc>
          <w:tcPr>
            <w:tcW w:type="dxa" w:w="1152"/>
            <w:shd w:val="clear" w:fill="D9E2F3"/>
          </w:tcPr>
          <w:p>
            <w:r/>
            <w:r>
              <w:rPr>
                <w:b/>
                <w:sz w:val="18"/>
              </w:rPr>
              <w:t>Code</w:t>
            </w:r>
          </w:p>
        </w:tc>
        <w:tc>
          <w:tcPr>
            <w:tcW w:type="dxa" w:w="6480"/>
            <w:shd w:val="clear" w:fill="D9E2F3"/>
          </w:tcPr>
          <w:p>
            <w:r/>
            <w:r>
              <w:rPr>
                <w:b/>
                <w:sz w:val="18"/>
              </w:rPr>
              <w:t>Transaction Type</w:t>
            </w:r>
          </w:p>
        </w:tc>
      </w:tr>
      <w:tr>
        <w:tc>
          <w:tcPr>
            <w:tcW w:type="dxa" w:w="1152"/>
          </w:tcPr>
          <w:p>
            <w:r/>
            <w:r>
              <w:rPr>
                <w:sz w:val="18"/>
              </w:rPr>
              <w:t>B1</w:t>
            </w:r>
          </w:p>
        </w:tc>
        <w:tc>
          <w:tcPr>
            <w:tcW w:type="dxa" w:w="6480"/>
          </w:tcPr>
          <w:p>
            <w:r/>
            <w:r>
              <w:rPr>
                <w:sz w:val="18"/>
              </w:rPr>
              <w:t>Billing (New Rx)</w:t>
            </w:r>
          </w:p>
        </w:tc>
      </w:tr>
      <w:tr>
        <w:tc>
          <w:tcPr>
            <w:tcW w:type="dxa" w:w="1152"/>
          </w:tcPr>
          <w:p>
            <w:r/>
            <w:r>
              <w:rPr>
                <w:sz w:val="18"/>
              </w:rPr>
              <w:t>B2</w:t>
            </w:r>
          </w:p>
        </w:tc>
        <w:tc>
          <w:tcPr>
            <w:tcW w:type="dxa" w:w="6480"/>
          </w:tcPr>
          <w:p>
            <w:r/>
            <w:r>
              <w:rPr>
                <w:sz w:val="18"/>
              </w:rPr>
              <w:t>Reversal</w:t>
            </w:r>
          </w:p>
        </w:tc>
      </w:tr>
      <w:tr>
        <w:tc>
          <w:tcPr>
            <w:tcW w:type="dxa" w:w="1152"/>
          </w:tcPr>
          <w:p>
            <w:r/>
            <w:r>
              <w:rPr>
                <w:sz w:val="18"/>
              </w:rPr>
              <w:t>B3</w:t>
            </w:r>
          </w:p>
        </w:tc>
        <w:tc>
          <w:tcPr>
            <w:tcW w:type="dxa" w:w="6480"/>
          </w:tcPr>
          <w:p>
            <w:r/>
            <w:r>
              <w:rPr>
                <w:sz w:val="18"/>
              </w:rPr>
              <w:t>Rebill</w:t>
            </w:r>
          </w:p>
        </w:tc>
      </w:tr>
      <w:tr>
        <w:tc>
          <w:tcPr>
            <w:tcW w:type="dxa" w:w="1152"/>
          </w:tcPr>
          <w:p>
            <w:r/>
            <w:r>
              <w:rPr>
                <w:sz w:val="18"/>
              </w:rPr>
              <w:t>E1</w:t>
            </w:r>
          </w:p>
        </w:tc>
        <w:tc>
          <w:tcPr>
            <w:tcW w:type="dxa" w:w="6480"/>
          </w:tcPr>
          <w:p>
            <w:r/>
            <w:r>
              <w:rPr>
                <w:sz w:val="18"/>
              </w:rPr>
              <w:t>Eligibility Verification</w:t>
            </w:r>
          </w:p>
        </w:tc>
      </w:tr>
      <w:tr>
        <w:tc>
          <w:tcPr>
            <w:tcW w:type="dxa" w:w="1152"/>
          </w:tcPr>
          <w:p>
            <w:r/>
            <w:r>
              <w:rPr>
                <w:sz w:val="18"/>
              </w:rPr>
              <w:t>N1</w:t>
            </w:r>
          </w:p>
        </w:tc>
        <w:tc>
          <w:tcPr>
            <w:tcW w:type="dxa" w:w="6480"/>
          </w:tcPr>
          <w:p>
            <w:r/>
            <w:r>
              <w:rPr>
                <w:sz w:val="18"/>
              </w:rPr>
              <w:t>Information Reporting</w:t>
            </w:r>
          </w:p>
        </w:tc>
      </w:tr>
      <w:tr>
        <w:tc>
          <w:tcPr>
            <w:tcW w:type="dxa" w:w="1152"/>
          </w:tcPr>
          <w:p>
            <w:r/>
            <w:r>
              <w:rPr>
                <w:sz w:val="18"/>
              </w:rPr>
              <w:t>N2</w:t>
            </w:r>
          </w:p>
        </w:tc>
        <w:tc>
          <w:tcPr>
            <w:tcW w:type="dxa" w:w="6480"/>
          </w:tcPr>
          <w:p>
            <w:r/>
            <w:r>
              <w:rPr>
                <w:sz w:val="18"/>
              </w:rPr>
              <w:t>Information Reporting Rebill</w:t>
            </w:r>
          </w:p>
        </w:tc>
      </w:tr>
      <w:tr>
        <w:tc>
          <w:tcPr>
            <w:tcW w:type="dxa" w:w="1152"/>
          </w:tcPr>
          <w:p>
            <w:r/>
            <w:r>
              <w:rPr>
                <w:sz w:val="18"/>
              </w:rPr>
              <w:t>N3</w:t>
            </w:r>
          </w:p>
        </w:tc>
        <w:tc>
          <w:tcPr>
            <w:tcW w:type="dxa" w:w="6480"/>
          </w:tcPr>
          <w:p>
            <w:r/>
            <w:r>
              <w:rPr>
                <w:sz w:val="18"/>
              </w:rPr>
              <w:t>Information Reporting Reversal</w:t>
            </w:r>
          </w:p>
        </w:tc>
      </w:tr>
      <w:tr>
        <w:tc>
          <w:tcPr>
            <w:tcW w:type="dxa" w:w="1152"/>
          </w:tcPr>
          <w:p>
            <w:r/>
            <w:r>
              <w:rPr>
                <w:sz w:val="18"/>
              </w:rPr>
              <w:t>P1</w:t>
            </w:r>
          </w:p>
        </w:tc>
        <w:tc>
          <w:tcPr>
            <w:tcW w:type="dxa" w:w="6480"/>
          </w:tcPr>
          <w:p>
            <w:r/>
            <w:r>
              <w:rPr>
                <w:sz w:val="18"/>
              </w:rPr>
              <w:t>Prior Authorization Request &amp; Billing</w:t>
            </w:r>
          </w:p>
        </w:tc>
      </w:tr>
      <w:tr>
        <w:tc>
          <w:tcPr>
            <w:tcW w:type="dxa" w:w="1152"/>
          </w:tcPr>
          <w:p>
            <w:r/>
            <w:r>
              <w:rPr>
                <w:sz w:val="18"/>
              </w:rPr>
              <w:t>P2</w:t>
            </w:r>
          </w:p>
        </w:tc>
        <w:tc>
          <w:tcPr>
            <w:tcW w:type="dxa" w:w="6480"/>
          </w:tcPr>
          <w:p>
            <w:r/>
            <w:r>
              <w:rPr>
                <w:sz w:val="18"/>
              </w:rPr>
              <w:t>Prior Authorization Reversal</w:t>
            </w:r>
          </w:p>
        </w:tc>
      </w:tr>
      <w:tr>
        <w:tc>
          <w:tcPr>
            <w:tcW w:type="dxa" w:w="1152"/>
          </w:tcPr>
          <w:p>
            <w:r/>
            <w:r>
              <w:rPr>
                <w:sz w:val="18"/>
              </w:rPr>
              <w:t>P3</w:t>
            </w:r>
          </w:p>
        </w:tc>
        <w:tc>
          <w:tcPr>
            <w:tcW w:type="dxa" w:w="6480"/>
          </w:tcPr>
          <w:p>
            <w:r/>
            <w:r>
              <w:rPr>
                <w:sz w:val="18"/>
              </w:rPr>
              <w:t>Prior Authorization Inquiry</w:t>
            </w:r>
          </w:p>
        </w:tc>
      </w:tr>
      <w:tr>
        <w:tc>
          <w:tcPr>
            <w:tcW w:type="dxa" w:w="1152"/>
          </w:tcPr>
          <w:p>
            <w:r/>
            <w:r>
              <w:rPr>
                <w:sz w:val="18"/>
              </w:rPr>
              <w:t>P4</w:t>
            </w:r>
          </w:p>
        </w:tc>
        <w:tc>
          <w:tcPr>
            <w:tcW w:type="dxa" w:w="6480"/>
          </w:tcPr>
          <w:p>
            <w:r/>
            <w:r>
              <w:rPr>
                <w:sz w:val="18"/>
              </w:rPr>
              <w:t>Prior Authorization Request Only</w:t>
            </w:r>
          </w:p>
        </w:tc>
      </w:tr>
      <w:tr>
        <w:tc>
          <w:tcPr>
            <w:tcW w:type="dxa" w:w="1152"/>
          </w:tcPr>
          <w:p>
            <w:r/>
            <w:r>
              <w:rPr>
                <w:sz w:val="18"/>
              </w:rPr>
              <w:t>D1</w:t>
            </w:r>
          </w:p>
        </w:tc>
        <w:tc>
          <w:tcPr>
            <w:tcW w:type="dxa" w:w="6480"/>
          </w:tcPr>
          <w:p>
            <w:r/>
            <w:r>
              <w:rPr>
                <w:sz w:val="18"/>
              </w:rPr>
              <w:t>Predetermination of Benefits</w:t>
            </w:r>
          </w:p>
        </w:tc>
      </w:tr>
      <w:tr>
        <w:tc>
          <w:tcPr>
            <w:tcW w:type="dxa" w:w="1152"/>
          </w:tcPr>
          <w:p>
            <w:r/>
            <w:r>
              <w:rPr>
                <w:sz w:val="18"/>
              </w:rPr>
              <w:t>S1</w:t>
            </w:r>
          </w:p>
        </w:tc>
        <w:tc>
          <w:tcPr>
            <w:tcW w:type="dxa" w:w="6480"/>
          </w:tcPr>
          <w:p>
            <w:r/>
            <w:r>
              <w:rPr>
                <w:sz w:val="18"/>
              </w:rPr>
              <w:t>Service Billing</w:t>
            </w:r>
          </w:p>
        </w:tc>
      </w:tr>
      <w:tr>
        <w:tc>
          <w:tcPr>
            <w:tcW w:type="dxa" w:w="1152"/>
          </w:tcPr>
          <w:p>
            <w:r/>
            <w:r>
              <w:rPr>
                <w:sz w:val="18"/>
              </w:rPr>
              <w:t>S2</w:t>
            </w:r>
          </w:p>
        </w:tc>
        <w:tc>
          <w:tcPr>
            <w:tcW w:type="dxa" w:w="6480"/>
          </w:tcPr>
          <w:p>
            <w:r/>
            <w:r>
              <w:rPr>
                <w:sz w:val="18"/>
              </w:rPr>
              <w:t>Service Rebill</w:t>
            </w:r>
          </w:p>
        </w:tc>
      </w:tr>
      <w:tr>
        <w:tc>
          <w:tcPr>
            <w:tcW w:type="dxa" w:w="1152"/>
          </w:tcPr>
          <w:p>
            <w:r/>
            <w:r>
              <w:rPr>
                <w:sz w:val="18"/>
              </w:rPr>
              <w:t>S3</w:t>
            </w:r>
          </w:p>
        </w:tc>
        <w:tc>
          <w:tcPr>
            <w:tcW w:type="dxa" w:w="6480"/>
          </w:tcPr>
          <w:p>
            <w:r/>
            <w:r>
              <w:rPr>
                <w:sz w:val="18"/>
              </w:rPr>
              <w:t>Service Reversal</w:t>
            </w:r>
          </w:p>
        </w:tc>
      </w:tr>
      <w:tr>
        <w:tc>
          <w:tcPr>
            <w:tcW w:type="dxa" w:w="1152"/>
          </w:tcPr>
          <w:p>
            <w:r/>
            <w:r>
              <w:rPr>
                <w:sz w:val="18"/>
              </w:rPr>
              <w:t>C1</w:t>
            </w:r>
          </w:p>
        </w:tc>
        <w:tc>
          <w:tcPr>
            <w:tcW w:type="dxa" w:w="6480"/>
          </w:tcPr>
          <w:p>
            <w:r/>
            <w:r>
              <w:rPr>
                <w:sz w:val="18"/>
              </w:rPr>
              <w:t>Controlled Substance Reporting</w:t>
            </w:r>
          </w:p>
        </w:tc>
      </w:tr>
      <w:tr>
        <w:tc>
          <w:tcPr>
            <w:tcW w:type="dxa" w:w="1152"/>
          </w:tcPr>
          <w:p>
            <w:r/>
            <w:r>
              <w:rPr>
                <w:sz w:val="18"/>
              </w:rPr>
              <w:t>C2</w:t>
            </w:r>
          </w:p>
        </w:tc>
        <w:tc>
          <w:tcPr>
            <w:tcW w:type="dxa" w:w="6480"/>
          </w:tcPr>
          <w:p>
            <w:r/>
            <w:r>
              <w:rPr>
                <w:sz w:val="18"/>
              </w:rPr>
              <w:t>Controlled Substance Reporting Rebill</w:t>
            </w:r>
          </w:p>
        </w:tc>
      </w:tr>
      <w:tr>
        <w:tc>
          <w:tcPr>
            <w:tcW w:type="dxa" w:w="1152"/>
          </w:tcPr>
          <w:p>
            <w:r/>
            <w:r>
              <w:rPr>
                <w:sz w:val="18"/>
              </w:rPr>
              <w:t>C3</w:t>
            </w:r>
          </w:p>
        </w:tc>
        <w:tc>
          <w:tcPr>
            <w:tcW w:type="dxa" w:w="6480"/>
          </w:tcPr>
          <w:p>
            <w:r/>
            <w:r>
              <w:rPr>
                <w:sz w:val="18"/>
              </w:rPr>
              <w:t>Controlled Substance Reporting Reversal</w:t>
            </w:r>
          </w:p>
        </w:tc>
      </w:tr>
    </w:tbl>
    <w:p>
      <w:pPr>
        <w:pStyle w:val="Heading2"/>
      </w:pPr>
      <w:r>
        <w:t>Key Concepts</w:t>
      </w:r>
    </w:p>
    <w:p>
      <w:pPr>
        <w:pStyle w:val="ListBullet"/>
      </w:pPr>
      <w:r>
        <w:rPr>
          <w:b/>
        </w:rPr>
        <w:t xml:space="preserve">Versions (D.0 / F6): </w:t>
      </w:r>
      <w:r>
        <w:t>The schemas cover both NCPDP Telecommunication Standard D.0 and F6; the version is auto-detected from the header. Every D.0 field is unchanged in F6 (full backward compatibility). Fields and segments that only exist in F6 are marked 'F6' in the Ver. column of the field tables and in the JSON layouts — they are optional and simply omitted for D.0. Constraints show the largest value across versions (e.g. the BIN/IIN field is 6 characters in D.0 and 8 in F6, so max 8).</w:t>
      </w:r>
    </w:p>
    <w:p>
      <w:pPr>
        <w:pStyle w:val="ListBullet"/>
      </w:pPr>
      <w:r>
        <w:rPr>
          <w:b/>
        </w:rPr>
        <w:t xml:space="preserve">Header: </w:t>
      </w:r>
      <w:r>
        <w:t>Every transaction has a Header containing the BIN (D.0, 6 characters) or IIN (F6, 8 characters) in the Bin property, version (D0 or F6), transaction code, record count, service provider ID, and date of service (CCYYMMDD). Header fields are supplied under Header.Value; the RawValue and Size header properties and the Raw capture fields (on segments and claim records) that appear in the schema files are internal to the NCPDPSerDe package and must not be supplied when submitting JSON (they are omitted from this document).</w:t>
      </w:r>
    </w:p>
    <w:p>
      <w:pPr>
        <w:pStyle w:val="ListBullet"/>
      </w:pPr>
      <w:r>
        <w:rPr>
          <w:b/>
        </w:rPr>
        <w:t xml:space="preserve">Claims per transaction: </w:t>
      </w:r>
      <w:r>
        <w:t>D.0 allows 1–4 claim records per transmission (the Claims array and header RecordCount). F6 allows exactly one claim per transmission — the serializer rejects F6 transactions with more than one claim group.</w:t>
      </w:r>
    </w:p>
    <w:p>
      <w:pPr>
        <w:pStyle w:val="ListBullet"/>
      </w:pPr>
      <w:r>
        <w:rPr>
          <w:b/>
        </w:rPr>
        <w:t xml:space="preserve">Segments: </w:t>
      </w:r>
      <w:r>
        <w:t>Transactions consist of segments identified by AM codes (AM01 Patient, AM04 Insurance, AM07 Claim, AM11 Pricing, etc.). Each segment is documented in the Segment Definitions section. The SegmentId property in the schema files does not need to be supplied — NCPDPSerDe fills in each segment's identifier automatically during serialization.</w:t>
      </w:r>
    </w:p>
    <w:p>
      <w:pPr>
        <w:pStyle w:val="ListBullet"/>
      </w:pPr>
      <w:r>
        <w:rPr>
          <w:b/>
        </w:rPr>
        <w:t xml:space="preserve">Field codes: </w:t>
      </w:r>
      <w:r>
        <w:t>Each field within a segment has a 2-character NCPDP field code (e.g. C2 = Cardholder ID, D2 = Rx Number), shown in the NCPDP Code column of the field tables.</w:t>
      </w:r>
    </w:p>
    <w:p>
      <w:pPr>
        <w:pStyle w:val="ListBullet"/>
      </w:pPr>
      <w:r>
        <w:rPr>
          <w:b/>
        </w:rPr>
        <w:t xml:space="preserve">Nullable fields: </w:t>
      </w:r>
      <w:r>
        <w:t>Most fields are nullable and may be omitted or set to null. Only fields marked Required must be provided.</w:t>
      </w:r>
    </w:p>
    <w:p>
      <w:pPr>
        <w:pStyle w:val="ListBullet"/>
      </w:pPr>
      <w:r>
        <w:rPr>
          <w:b/>
        </w:rPr>
        <w:t xml:space="preserve">Counter fields: </w:t>
      </w:r>
      <w:r>
        <w:t>Repeating-group count fields (e.g. Coordination of Benefits Count 4C, Reject Code Count FA) and per-item counters (e.g. DUR/PPS Code Counter 7E) are derived automatically during serialization: counts are set to the array length (correcting any supplied value) and item counters are numbered 1..N. They only need to be supplied when using D0 scalar fields instead of the repeating array (e.g. Patient ID Count with the single IdQualifier/Id fields).</w:t>
      </w:r>
    </w:p>
    <w:p>
      <w:pPr>
        <w:pStyle w:val="ListBullet"/>
      </w:pPr>
      <w:r>
        <w:rPr>
          <w:b/>
        </w:rPr>
        <w:t xml:space="preserve">DynamicFields / DynamicSegments: </w:t>
      </w:r>
      <w:r>
        <w:t>Each segment includes a DynamicFields array (and each transaction a DynamicSegments array) for non-standard or vendor-specific data.</w:t>
      </w:r>
    </w:p>
    <w:p>
      <w:pPr>
        <w:pStyle w:val="ListBullet"/>
      </w:pPr>
      <w:r>
        <w:rPr>
          <w:b/>
        </w:rPr>
        <w:t xml:space="preserve">Dates and times: </w:t>
      </w:r>
      <w:r>
        <w:t>Dates use CCYYMMDD (e.g. 20240115); times use HHmm or HHmmss.</w:t>
      </w:r>
    </w:p>
    <w:p>
      <w:pPr>
        <w:pStyle w:val="ListBullet"/>
      </w:pPr>
      <w:r>
        <w:rPr>
          <w:b/>
        </w:rPr>
        <w:t xml:space="preserve">Monetary amounts: </w:t>
      </w:r>
      <w:r>
        <w:t>Monetary amounts are numbers with 2 decimal places and may be positive or negative (overpunch representation in raw NCPDP format is handled internally).</w:t>
      </w:r>
    </w:p>
    <w:p>
      <w:pPr>
        <w:pStyle w:val="Heading1"/>
      </w:pPr>
      <w:r>
        <w:t>Request Transactions</w:t>
      </w:r>
    </w:p>
    <w:p>
      <w:pPr>
        <w:pStyle w:val="Heading2"/>
      </w:pPr>
      <w:r>
        <w:t>NCPDP Billing Request (B1)</w:t>
      </w:r>
    </w:p>
    <w:p>
      <w:r>
        <w:t>Billing Request Transaction - Used to submit new prescriptions for adjudication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t>NCPDP Request Header</w:t>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t>Claim records (D.0 allows up to 4 per transaction; F6 allows exactly 1)</w:t>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Yes</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"B1"</w:t>
            </w:r>
          </w:p>
        </w:tc>
        <w:tc>
          <w:tcPr>
            <w:tcW w:type="dxa" w:w="1008"/>
          </w:tcPr>
          <w:p>
            <w:r/>
            <w:r>
              <w:rPr>
                <w:sz w:val="18"/>
              </w:rPr>
              <w:t>Yes</w:t>
            </w:r>
          </w:p>
        </w:tc>
        <w:tc>
          <w:tcPr>
            <w:tcW w:type="dxa" w:w="2304"/>
          </w:tcPr>
          <w:p>
            <w:r/>
            <w:r>
              <w:rPr>
                <w:sz w:val="18"/>
              </w:rPr>
              <w:t>always "B1"</w:t>
            </w:r>
          </w:p>
        </w:tc>
        <w:tc>
          <w:tcPr>
            <w:tcW w:type="dxa" w:w="3456"/>
          </w:tcPr>
          <w:p>
            <w:r/>
            <w:r>
              <w:rPr>
                <w:sz w:val="18"/>
              </w:rPr>
              <w:t>Transaction Code for Billing</w:t>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t>Processor Control Number</w:t>
            </w:r>
          </w:p>
        </w:tc>
      </w:tr>
      <w:tr>
        <w:tc>
          <w:tcPr>
            <w:tcW w:type="dxa" w:w="2736"/>
          </w:tcPr>
          <w:p>
            <w:r/>
            <w:r>
              <w:rPr>
                <w:sz w:val="18"/>
              </w:rPr>
              <w:t>RecordCount</w:t>
            </w:r>
          </w:p>
        </w:tc>
        <w:tc>
          <w:tcPr>
            <w:tcW w:type="dxa" w:w="1152"/>
          </w:tcPr>
          <w:p>
            <w:r/>
            <w:r>
              <w:rPr>
                <w:sz w:val="18"/>
              </w:rPr>
              <w:t>integer</w:t>
            </w:r>
          </w:p>
        </w:tc>
        <w:tc>
          <w:tcPr>
            <w:tcW w:type="dxa" w:w="1008"/>
          </w:tcPr>
          <w:p>
            <w:r/>
            <w:r>
              <w:rPr>
                <w:sz w:val="18"/>
              </w:rPr>
              <w:t>Yes</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Yes</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Yes</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Coupon</w:t>
            </w:r>
          </w:p>
        </w:tc>
        <w:tc>
          <w:tcPr>
            <w:tcW w:type="dxa" w:w="3168"/>
          </w:tcPr>
          <w:p>
            <w:r/>
            <w:r>
              <w:rPr>
                <w:sz w:val="18"/>
              </w:rPr>
              <w:t>request.Coupon</w:t>
            </w:r>
          </w:p>
        </w:tc>
        <w:tc>
          <w:tcPr>
            <w:tcW w:type="dxa" w:w="4752"/>
          </w:tcPr>
          <w:p>
            <w:r/>
            <w:r>
              <w:rPr>
                <w:sz w:val="18"/>
              </w:rPr>
              <w:t>Coupon Segment (AM09) - Request</w:t>
            </w:r>
          </w:p>
        </w:tc>
      </w:tr>
      <w:tr>
        <w:tc>
          <w:tcPr>
            <w:tcW w:type="dxa" w:w="2736"/>
          </w:tcPr>
          <w:p>
            <w:r/>
            <w:r>
              <w:rPr>
                <w:sz w:val="18"/>
              </w:rPr>
              <w:t>Compound</w:t>
            </w:r>
          </w:p>
        </w:tc>
        <w:tc>
          <w:tcPr>
            <w:tcW w:type="dxa" w:w="3168"/>
          </w:tcPr>
          <w:p>
            <w:r/>
            <w:r>
              <w:rPr>
                <w:sz w:val="18"/>
              </w:rPr>
              <w:t>request.Compound</w:t>
            </w:r>
          </w:p>
        </w:tc>
        <w:tc>
          <w:tcPr>
            <w:tcW w:type="dxa" w:w="4752"/>
          </w:tcPr>
          <w:p>
            <w:r/>
            <w:r>
              <w:rPr>
                <w:sz w:val="18"/>
              </w:rPr>
              <w:t>Compound Segment (AM10)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AdditionalDocumentation</w:t>
            </w:r>
          </w:p>
        </w:tc>
        <w:tc>
          <w:tcPr>
            <w:tcW w:type="dxa" w:w="3168"/>
          </w:tcPr>
          <w:p>
            <w:r/>
            <w:r>
              <w:rPr>
                <w:sz w:val="18"/>
              </w:rPr>
              <w:t>request.AdditionalDocumentation</w:t>
            </w:r>
          </w:p>
        </w:tc>
        <w:tc>
          <w:tcPr>
            <w:tcW w:type="dxa" w:w="4752"/>
          </w:tcPr>
          <w:p>
            <w:r/>
            <w:r>
              <w:rPr>
                <w:sz w:val="18"/>
              </w:rPr>
              <w:t>Additional Documentation Segment (AM14) - Request</w:t>
            </w:r>
          </w:p>
        </w:tc>
      </w:tr>
      <w:tr>
        <w:tc>
          <w:tcPr>
            <w:tcW w:type="dxa" w:w="2736"/>
          </w:tcPr>
          <w:p>
            <w:r/>
            <w:r>
              <w:rPr>
                <w:sz w:val="18"/>
              </w:rPr>
              <w:t>Facility</w:t>
            </w:r>
          </w:p>
        </w:tc>
        <w:tc>
          <w:tcPr>
            <w:tcW w:type="dxa" w:w="3168"/>
          </w:tcPr>
          <w:p>
            <w:r/>
            <w:r>
              <w:rPr>
                <w:sz w:val="18"/>
              </w:rPr>
              <w:t>request.Facility</w:t>
            </w:r>
          </w:p>
        </w:tc>
        <w:tc>
          <w:tcPr>
            <w:tcW w:type="dxa" w:w="4752"/>
          </w:tcPr>
          <w:p>
            <w:r/>
            <w:r>
              <w:rPr>
                <w:sz w:val="18"/>
              </w:rPr>
              <w:t>Facility Segment (AM15) - Request</w:t>
            </w:r>
          </w:p>
        </w:tc>
      </w:tr>
      <w:tr>
        <w:tc>
          <w:tcPr>
            <w:tcW w:type="dxa" w:w="2736"/>
          </w:tcPr>
          <w:p>
            <w:r/>
            <w:r>
              <w:rPr>
                <w:sz w:val="18"/>
              </w:rPr>
              <w:t>Narrative</w:t>
            </w:r>
          </w:p>
        </w:tc>
        <w:tc>
          <w:tcPr>
            <w:tcW w:type="dxa" w:w="3168"/>
          </w:tcPr>
          <w:p>
            <w:r/>
            <w:r>
              <w:rPr>
                <w:sz w:val="18"/>
              </w:rPr>
              <w:t>request.Narrative</w:t>
            </w:r>
          </w:p>
        </w:tc>
        <w:tc>
          <w:tcPr>
            <w:tcW w:type="dxa" w:w="4752"/>
          </w:tcPr>
          <w:p>
            <w:r/>
            <w:r>
              <w:rPr>
                <w:sz w:val="18"/>
              </w:rPr>
              <w:t>Narrative Segment (AM16)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Intermediary</w:t>
            </w:r>
          </w:p>
        </w:tc>
        <w:tc>
          <w:tcPr>
            <w:tcW w:type="dxa" w:w="3168"/>
          </w:tcPr>
          <w:p>
            <w:r/>
            <w:r>
              <w:rPr>
                <w:sz w:val="18"/>
              </w:rPr>
              <w:t>request.Intermediary</w:t>
            </w:r>
          </w:p>
        </w:tc>
        <w:tc>
          <w:tcPr>
            <w:tcW w:type="dxa" w:w="4752"/>
          </w:tcPr>
          <w:p>
            <w:r/>
            <w:r>
              <w:rPr>
                <w:sz w:val="18"/>
              </w:rPr>
              <w:t>Intermediary Segment (AM19)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"\"B1\"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"CoordinationOfBenefits": "{...} see: request.CoordinationOfBenefits",</w:t>
        <w:br/>
        <w:t xml:space="preserve">      "WorkersCompensation": "{...} see: request.WorkersCompensation",</w:t>
        <w:br/>
        <w:t xml:space="preserve">      "Dur": "{...} see: request.Dur",</w:t>
        <w:br/>
        <w:t xml:space="preserve">      "Coupon": "{...} see: request.Coupon",</w:t>
        <w:br/>
        <w:t xml:space="preserve">      "Compound": "{...} see: request.Compound",</w:t>
        <w:br/>
        <w:t xml:space="preserve">      "Clinical": "{...} see: request.Clinical",</w:t>
        <w:br/>
        <w:t xml:space="preserve">      "AdditionalDocumentation": "{...} see: request.AdditionalDocumentation",</w:t>
        <w:br/>
        <w:t xml:space="preserve">      "Facility": "{...} see: request.Facility",</w:t>
        <w:br/>
        <w:t xml:space="preserve">      "Narrative": "{...} see: request.Narrative",</w:t>
        <w:br/>
        <w:t xml:space="preserve">      "DataCollection": "{...} see: request.DataCollection",</w:t>
        <w:br/>
        <w:t xml:space="preserve">      "Intermediary": "{...} see: request.Intermediary",</w:t>
        <w:br/>
        <w:t xml:space="preserve">      "DynamicSegments": [</w:t>
        <w:br/>
        <w:t xml:space="preserve">        "{...} see: DynamicStruct"</w:t>
        <w:br/>
        <w:t xml:space="preserve">      ]</w:t>
        <w:br/>
        <w:t xml:space="preserve">    }</w:t>
        <w:br/>
        <w:t xml:space="preserve">  ]</w:t>
        <w:br/>
        <w:t>}</w:t>
      </w:r>
    </w:p>
    <w:p>
      <w:pPr>
        <w:pStyle w:val="Heading2"/>
      </w:pPr>
      <w:r>
        <w:t>NCPDP Reversal Request (B2)</w:t>
      </w:r>
    </w:p>
    <w:p>
      <w:r>
        <w:t>Reversal Request Transaction - Used to reverse a previously submitted billing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t>NCPDP Request Header</w:t>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Yes</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"B2"</w:t>
            </w:r>
          </w:p>
        </w:tc>
        <w:tc>
          <w:tcPr>
            <w:tcW w:type="dxa" w:w="1008"/>
          </w:tcPr>
          <w:p>
            <w:r/>
            <w:r>
              <w:rPr>
                <w:sz w:val="18"/>
              </w:rPr>
              <w:t>Yes</w:t>
            </w:r>
          </w:p>
        </w:tc>
        <w:tc>
          <w:tcPr>
            <w:tcW w:type="dxa" w:w="2304"/>
          </w:tcPr>
          <w:p>
            <w:r/>
            <w:r>
              <w:rPr>
                <w:sz w:val="18"/>
              </w:rPr>
              <w:t>always "B2"</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Yes</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Yes</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Yes</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"\"B2\"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"CoordinationOfBenefits": "{...} see: request.CoordinationOfBenefits",</w:t>
        <w:br/>
        <w:t xml:space="preserve">      "Dur": "{...} see: request.Dur",</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Rebill Request (B3)</w:t>
      </w:r>
    </w:p>
    <w:p>
      <w:r>
        <w:t>Rebill Request Transaction - Used to correct a previously submitted billing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Yes</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"B3"</w:t>
            </w:r>
          </w:p>
        </w:tc>
        <w:tc>
          <w:tcPr>
            <w:tcW w:type="dxa" w:w="1008"/>
          </w:tcPr>
          <w:p>
            <w:r/>
            <w:r>
              <w:rPr>
                <w:sz w:val="18"/>
              </w:rPr>
              <w:t>Yes</w:t>
            </w:r>
          </w:p>
        </w:tc>
        <w:tc>
          <w:tcPr>
            <w:tcW w:type="dxa" w:w="2304"/>
          </w:tcPr>
          <w:p>
            <w:r/>
            <w:r>
              <w:rPr>
                <w:sz w:val="18"/>
              </w:rPr>
              <w:t>always "B3"</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Yes</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Yes</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Yes</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Coupon</w:t>
            </w:r>
          </w:p>
        </w:tc>
        <w:tc>
          <w:tcPr>
            <w:tcW w:type="dxa" w:w="3168"/>
          </w:tcPr>
          <w:p>
            <w:r/>
            <w:r>
              <w:rPr>
                <w:sz w:val="18"/>
              </w:rPr>
              <w:t>request.Coupon</w:t>
            </w:r>
          </w:p>
        </w:tc>
        <w:tc>
          <w:tcPr>
            <w:tcW w:type="dxa" w:w="4752"/>
          </w:tcPr>
          <w:p>
            <w:r/>
            <w:r>
              <w:rPr>
                <w:sz w:val="18"/>
              </w:rPr>
              <w:t>Coupon Segment (AM09) - Request</w:t>
            </w:r>
          </w:p>
        </w:tc>
      </w:tr>
      <w:tr>
        <w:tc>
          <w:tcPr>
            <w:tcW w:type="dxa" w:w="2736"/>
          </w:tcPr>
          <w:p>
            <w:r/>
            <w:r>
              <w:rPr>
                <w:sz w:val="18"/>
              </w:rPr>
              <w:t>Compound</w:t>
            </w:r>
          </w:p>
        </w:tc>
        <w:tc>
          <w:tcPr>
            <w:tcW w:type="dxa" w:w="3168"/>
          </w:tcPr>
          <w:p>
            <w:r/>
            <w:r>
              <w:rPr>
                <w:sz w:val="18"/>
              </w:rPr>
              <w:t>request.Compound</w:t>
            </w:r>
          </w:p>
        </w:tc>
        <w:tc>
          <w:tcPr>
            <w:tcW w:type="dxa" w:w="4752"/>
          </w:tcPr>
          <w:p>
            <w:r/>
            <w:r>
              <w:rPr>
                <w:sz w:val="18"/>
              </w:rPr>
              <w:t>Compound Segment (AM10)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AdditionalDocumentation</w:t>
            </w:r>
          </w:p>
        </w:tc>
        <w:tc>
          <w:tcPr>
            <w:tcW w:type="dxa" w:w="3168"/>
          </w:tcPr>
          <w:p>
            <w:r/>
            <w:r>
              <w:rPr>
                <w:sz w:val="18"/>
              </w:rPr>
              <w:t>request.AdditionalDocumentation</w:t>
            </w:r>
          </w:p>
        </w:tc>
        <w:tc>
          <w:tcPr>
            <w:tcW w:type="dxa" w:w="4752"/>
          </w:tcPr>
          <w:p>
            <w:r/>
            <w:r>
              <w:rPr>
                <w:sz w:val="18"/>
              </w:rPr>
              <w:t>Additional Documentation Segment (AM14) - Request</w:t>
            </w:r>
          </w:p>
        </w:tc>
      </w:tr>
      <w:tr>
        <w:tc>
          <w:tcPr>
            <w:tcW w:type="dxa" w:w="2736"/>
          </w:tcPr>
          <w:p>
            <w:r/>
            <w:r>
              <w:rPr>
                <w:sz w:val="18"/>
              </w:rPr>
              <w:t>Facility</w:t>
            </w:r>
          </w:p>
        </w:tc>
        <w:tc>
          <w:tcPr>
            <w:tcW w:type="dxa" w:w="3168"/>
          </w:tcPr>
          <w:p>
            <w:r/>
            <w:r>
              <w:rPr>
                <w:sz w:val="18"/>
              </w:rPr>
              <w:t>request.Facility</w:t>
            </w:r>
          </w:p>
        </w:tc>
        <w:tc>
          <w:tcPr>
            <w:tcW w:type="dxa" w:w="4752"/>
          </w:tcPr>
          <w:p>
            <w:r/>
            <w:r>
              <w:rPr>
                <w:sz w:val="18"/>
              </w:rPr>
              <w:t>Facility Segment (AM15) - Request</w:t>
            </w:r>
          </w:p>
        </w:tc>
      </w:tr>
      <w:tr>
        <w:tc>
          <w:tcPr>
            <w:tcW w:type="dxa" w:w="2736"/>
          </w:tcPr>
          <w:p>
            <w:r/>
            <w:r>
              <w:rPr>
                <w:sz w:val="18"/>
              </w:rPr>
              <w:t>Narrative</w:t>
            </w:r>
          </w:p>
        </w:tc>
        <w:tc>
          <w:tcPr>
            <w:tcW w:type="dxa" w:w="3168"/>
          </w:tcPr>
          <w:p>
            <w:r/>
            <w:r>
              <w:rPr>
                <w:sz w:val="18"/>
              </w:rPr>
              <w:t>request.Narrative</w:t>
            </w:r>
          </w:p>
        </w:tc>
        <w:tc>
          <w:tcPr>
            <w:tcW w:type="dxa" w:w="4752"/>
          </w:tcPr>
          <w:p>
            <w:r/>
            <w:r>
              <w:rPr>
                <w:sz w:val="18"/>
              </w:rPr>
              <w:t>Narrative Segment (AM16)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Intermediary</w:t>
            </w:r>
          </w:p>
        </w:tc>
        <w:tc>
          <w:tcPr>
            <w:tcW w:type="dxa" w:w="3168"/>
          </w:tcPr>
          <w:p>
            <w:r/>
            <w:r>
              <w:rPr>
                <w:sz w:val="18"/>
              </w:rPr>
              <w:t>request.Intermediary</w:t>
            </w:r>
          </w:p>
        </w:tc>
        <w:tc>
          <w:tcPr>
            <w:tcW w:type="dxa" w:w="4752"/>
          </w:tcPr>
          <w:p>
            <w:r/>
            <w:r>
              <w:rPr>
                <w:sz w:val="18"/>
              </w:rPr>
              <w:t>Intermediary Segment (AM19)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"\"B3\"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"CoordinationOfBenefits": "{...} see: request.CoordinationOfBenefits",</w:t>
        <w:br/>
        <w:t xml:space="preserve">      "WorkersCompensation": "{...} see: request.WorkersCompensation",</w:t>
        <w:br/>
        <w:t xml:space="preserve">      "Dur": "{...} see: request.Dur",</w:t>
        <w:br/>
        <w:t xml:space="preserve">      "Coupon": "{...} see: request.Coupon",</w:t>
        <w:br/>
        <w:t xml:space="preserve">      "Compound": "{...} see: request.Compound",</w:t>
        <w:br/>
        <w:t xml:space="preserve">      "Clinical": "{...} see: request.Clinical",</w:t>
        <w:br/>
        <w:t xml:space="preserve">      "AdditionalDocumentation": "{...} see: request.AdditionalDocumentation",</w:t>
        <w:br/>
        <w:t xml:space="preserve">      "Facility": "{...} see: request.Facility",</w:t>
        <w:br/>
        <w:t xml:space="preserve">      "Narrative": "{...} see: request.Narrative",</w:t>
        <w:br/>
        <w:t xml:space="preserve">      "DataCollection": "{...} see: request.DataCollection",</w:t>
        <w:br/>
        <w:t xml:space="preserve">      "Intermediary": "{...} see: request.Intermediary",</w:t>
        <w:br/>
        <w:t xml:space="preserve">      "DynamicSegments": [</w:t>
        <w:br/>
        <w:t xml:space="preserve">        "{...} see: DynamicStruct"</w:t>
        <w:br/>
        <w:t xml:space="preserve">      ]</w:t>
        <w:br/>
        <w:t xml:space="preserve">    }</w:t>
        <w:br/>
        <w:t xml:space="preserve">  ]</w:t>
        <w:br/>
        <w:t>}</w:t>
      </w:r>
    </w:p>
    <w:p>
      <w:pPr>
        <w:pStyle w:val="Heading2"/>
      </w:pPr>
      <w:r>
        <w:t>NCPDP Eligibility Request (E1)</w:t>
      </w:r>
    </w:p>
    <w:p>
      <w:r>
        <w:t>Eligibility Verification Request Transaction - Used to verify patient eligibility</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Pharmacy</w:t>
            </w:r>
          </w:p>
        </w:tc>
        <w:tc>
          <w:tcPr>
            <w:tcW w:type="dxa" w:w="2736"/>
          </w:tcPr>
          <w:p>
            <w:r/>
            <w:r>
              <w:rPr>
                <w:sz w:val="18"/>
              </w:rPr>
              <w:t>request.PharmacyProvider</w:t>
            </w:r>
          </w:p>
        </w:tc>
        <w:tc>
          <w:tcPr>
            <w:tcW w:type="dxa" w:w="1008"/>
          </w:tcPr>
          <w:p>
            <w:r/>
            <w:r>
              <w:rPr>
                <w:sz w:val="18"/>
              </w:rPr>
              <w:t>No</w:t>
            </w:r>
          </w:p>
        </w:tc>
        <w:tc>
          <w:tcPr>
            <w:tcW w:type="dxa" w:w="4896"/>
          </w:tcPr>
          <w:p>
            <w:r/>
            <w:r>
              <w:rPr>
                <w:sz w:val="18"/>
              </w:rPr>
              <w:t>Pharmacy Provider Segment (AM02) - Request</w:t>
            </w:r>
          </w:p>
        </w:tc>
      </w:tr>
      <w:tr>
        <w:tc>
          <w:tcPr>
            <w:tcW w:type="dxa" w:w="2016"/>
          </w:tcPr>
          <w:p>
            <w:r/>
            <w:r>
              <w:rPr>
                <w:sz w:val="18"/>
              </w:rPr>
              <w:t>Prescriber</w:t>
            </w:r>
          </w:p>
        </w:tc>
        <w:tc>
          <w:tcPr>
            <w:tcW w:type="dxa" w:w="2736"/>
          </w:tcPr>
          <w:p>
            <w:r/>
            <w:r>
              <w:rPr>
                <w:sz w:val="18"/>
              </w:rPr>
              <w:t>request.Prescriber</w:t>
            </w:r>
          </w:p>
        </w:tc>
        <w:tc>
          <w:tcPr>
            <w:tcW w:type="dxa" w:w="1008"/>
          </w:tcPr>
          <w:p>
            <w:r/>
            <w:r>
              <w:rPr>
                <w:sz w:val="18"/>
              </w:rPr>
              <w:t>No</w:t>
            </w:r>
          </w:p>
        </w:tc>
        <w:tc>
          <w:tcPr>
            <w:tcW w:type="dxa" w:w="4896"/>
          </w:tcPr>
          <w:p>
            <w:r/>
            <w:r>
              <w:rPr>
                <w:sz w:val="18"/>
              </w:rPr>
              <w:t>Prescriber Segment (AM03) - Request</w:t>
            </w:r>
          </w:p>
        </w:tc>
      </w:tr>
      <w:tr>
        <w:tc>
          <w:tcPr>
            <w:tcW w:type="dxa" w:w="2016"/>
          </w:tcPr>
          <w:p>
            <w:r/>
            <w:r>
              <w:rPr>
                <w:sz w:val="18"/>
              </w:rPr>
              <w:t>AdditionalDocumentation</w:t>
            </w:r>
          </w:p>
        </w:tc>
        <w:tc>
          <w:tcPr>
            <w:tcW w:type="dxa" w:w="2736"/>
          </w:tcPr>
          <w:p>
            <w:r/>
            <w:r>
              <w:rPr>
                <w:sz w:val="18"/>
              </w:rPr>
              <w:t>request.AdditionalDocumentation</w:t>
            </w:r>
          </w:p>
        </w:tc>
        <w:tc>
          <w:tcPr>
            <w:tcW w:type="dxa" w:w="1008"/>
          </w:tcPr>
          <w:p>
            <w:r/>
            <w:r>
              <w:rPr>
                <w:sz w:val="18"/>
              </w:rPr>
              <w:t>No</w:t>
            </w:r>
          </w:p>
        </w:tc>
        <w:tc>
          <w:tcPr>
            <w:tcW w:type="dxa" w:w="4896"/>
          </w:tcPr>
          <w:p>
            <w:r/>
            <w:r>
              <w:rPr>
                <w:sz w:val="18"/>
              </w:rPr>
              <w:t>Additional Documentation Segment (AM14) - Request</w:t>
            </w:r>
          </w:p>
        </w:tc>
      </w:tr>
      <w:tr>
        <w:tc>
          <w:tcPr>
            <w:tcW w:type="dxa" w:w="2016"/>
          </w:tcPr>
          <w:p>
            <w:r/>
            <w:r>
              <w:rPr>
                <w:sz w:val="18"/>
              </w:rPr>
              <w:t>DataCollection</w:t>
            </w:r>
          </w:p>
        </w:tc>
        <w:tc>
          <w:tcPr>
            <w:tcW w:type="dxa" w:w="2736"/>
          </w:tcPr>
          <w:p>
            <w:r/>
            <w:r>
              <w:rPr>
                <w:sz w:val="18"/>
              </w:rPr>
              <w:t>request.DataCollection</w:t>
            </w:r>
          </w:p>
        </w:tc>
        <w:tc>
          <w:tcPr>
            <w:tcW w:type="dxa" w:w="1008"/>
          </w:tcPr>
          <w:p>
            <w:r/>
            <w:r>
              <w:rPr>
                <w:sz w:val="18"/>
              </w:rPr>
              <w:t>No</w:t>
            </w:r>
          </w:p>
        </w:tc>
        <w:tc>
          <w:tcPr>
            <w:tcW w:type="dxa" w:w="4896"/>
          </w:tcPr>
          <w:p>
            <w:r/>
            <w:r>
              <w:rPr>
                <w:sz w:val="18"/>
              </w:rPr>
              <w:t>Data Collection Segment (AMXX) - Request - Internal/Vendor-specific</w:t>
            </w:r>
          </w:p>
        </w:tc>
      </w:tr>
      <w:tr>
        <w:tc>
          <w:tcPr>
            <w:tcW w:type="dxa" w:w="2016"/>
          </w:tcPr>
          <w:p>
            <w:r/>
            <w:r>
              <w:rPr>
                <w:sz w:val="18"/>
              </w:rPr>
              <w:t>LastKnown4Rx</w:t>
            </w:r>
          </w:p>
        </w:tc>
        <w:tc>
          <w:tcPr>
            <w:tcW w:type="dxa" w:w="2736"/>
          </w:tcPr>
          <w:p>
            <w:r/>
            <w:r>
              <w:rPr>
                <w:sz w:val="18"/>
              </w:rPr>
              <w:t>request.LastKnown4Rx</w:t>
            </w:r>
          </w:p>
        </w:tc>
        <w:tc>
          <w:tcPr>
            <w:tcW w:type="dxa" w:w="1008"/>
          </w:tcPr>
          <w:p>
            <w:r/>
            <w:r>
              <w:rPr>
                <w:sz w:val="18"/>
              </w:rPr>
              <w:t>No</w:t>
            </w:r>
          </w:p>
        </w:tc>
        <w:tc>
          <w:tcPr>
            <w:tcW w:type="dxa" w:w="4896"/>
          </w:tcPr>
          <w:p>
            <w:r/>
            <w:r>
              <w:rPr>
                <w:sz w:val="18"/>
              </w:rPr>
              <w:t>Last Known 4Rx Segment (AM37) - Request - F6</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Yes</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"E1"</w:t>
            </w:r>
          </w:p>
        </w:tc>
        <w:tc>
          <w:tcPr>
            <w:tcW w:type="dxa" w:w="1008"/>
          </w:tcPr>
          <w:p>
            <w:r/>
            <w:r>
              <w:rPr>
                <w:sz w:val="18"/>
              </w:rPr>
              <w:t>Yes</w:t>
            </w:r>
          </w:p>
        </w:tc>
        <w:tc>
          <w:tcPr>
            <w:tcW w:type="dxa" w:w="2304"/>
          </w:tcPr>
          <w:p>
            <w:r/>
            <w:r>
              <w:rPr>
                <w:sz w:val="18"/>
              </w:rPr>
              <w:t>always "E1"</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Yes</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Yes</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Yes</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"\"E1\"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"Pharmacy": "{...} see: request.PharmacyProvider",</w:t>
        <w:br/>
        <w:t xml:space="preserve">  "Prescriber": "{...} see: request.Prescriber",</w:t>
        <w:br/>
        <w:t xml:space="preserve">  "AdditionalDocumentation": "{...} see: request.AdditionalDocumentation",</w:t>
        <w:br/>
        <w:t xml:space="preserve">  "DataCollection": "{...} see: request.DataCollection",</w:t>
        <w:br/>
        <w:t xml:space="preserve">  "LastKnown4Rx": "{...} see: request.LastKnown4Rx",</w:t>
        <w:br/>
        <w:t xml:space="preserve">  "DynamicSegments": [</w:t>
        <w:br/>
        <w:t xml:space="preserve">    "{...} see: DynamicStruct"</w:t>
        <w:br/>
        <w:t xml:space="preserve">  ]</w:t>
        <w:br/>
        <w:t>}</w:t>
      </w:r>
    </w:p>
    <w:p>
      <w:pPr>
        <w:pStyle w:val="Heading2"/>
      </w:pPr>
      <w:r>
        <w:t>NCPDP Information Reporting Request (N1)</w:t>
      </w:r>
    </w:p>
    <w:p>
      <w:r>
        <w:t>Information Reporting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"N1"</w:t>
            </w:r>
          </w:p>
        </w:tc>
        <w:tc>
          <w:tcPr>
            <w:tcW w:type="dxa" w:w="1008"/>
          </w:tcPr>
          <w:p>
            <w:r/>
            <w:r>
              <w:rPr>
                <w:sz w:val="18"/>
              </w:rPr>
              <w:t>No</w:t>
            </w:r>
          </w:p>
        </w:tc>
        <w:tc>
          <w:tcPr>
            <w:tcW w:type="dxa" w:w="2304"/>
          </w:tcPr>
          <w:p>
            <w:r/>
            <w:r>
              <w:rPr>
                <w:sz w:val="18"/>
              </w:rPr>
              <w:t>always "N1"</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PayerIdentification</w:t>
            </w:r>
          </w:p>
        </w:tc>
        <w:tc>
          <w:tcPr>
            <w:tcW w:type="dxa" w:w="3168"/>
          </w:tcPr>
          <w:p>
            <w:r/>
            <w:r>
              <w:rPr>
                <w:sz w:val="18"/>
              </w:rPr>
              <w:t>request.NTransactionPayerIdentification</w:t>
            </w:r>
          </w:p>
        </w:tc>
        <w:tc>
          <w:tcPr>
            <w:tcW w:type="dxa" w:w="4752"/>
          </w:tcPr>
          <w:p>
            <w:r/>
            <w:r>
              <w:rPr>
                <w:sz w:val="18"/>
              </w:rPr>
              <w:t>N Transaction Payer Identification Segment (AM38)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"\"N1\"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"WorkersCompensation": "{...} see: request.WorkersCompensation",</w:t>
        <w:br/>
        <w:t xml:space="preserve">      "Dur": "{...} see: request.Dur",</w:t>
        <w:br/>
        <w:t xml:space="preserve">      "Clinical": "{...} see: request.Clinical",</w:t>
        <w:br/>
        <w:t xml:space="preserve">      "DataCollection": "{...} see: request.DataCollection",</w:t>
        <w:br/>
        <w:t xml:space="preserve">      "PayerIdentification": "{...} see: request.NTransactionPayerIdentification",</w:t>
        <w:br/>
        <w:t xml:space="preserve">      "DynamicSegments": [</w:t>
        <w:br/>
        <w:t xml:space="preserve">        "{...} see: DynamicStruct"</w:t>
        <w:br/>
        <w:t xml:space="preserve">      ]</w:t>
        <w:br/>
        <w:t xml:space="preserve">    }</w:t>
        <w:br/>
        <w:t xml:space="preserve">  ]</w:t>
        <w:br/>
        <w:t>}</w:t>
      </w:r>
    </w:p>
    <w:p>
      <w:pPr>
        <w:pStyle w:val="Heading2"/>
      </w:pPr>
      <w:r>
        <w:t>NCPDP Information Reporting Rebill Request (N2)</w:t>
      </w:r>
    </w:p>
    <w:p>
      <w:r>
        <w:t>Information Reporting Rebill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"N2"</w:t>
            </w:r>
          </w:p>
        </w:tc>
        <w:tc>
          <w:tcPr>
            <w:tcW w:type="dxa" w:w="1008"/>
          </w:tcPr>
          <w:p>
            <w:r/>
            <w:r>
              <w:rPr>
                <w:sz w:val="18"/>
              </w:rPr>
              <w:t>No</w:t>
            </w:r>
          </w:p>
        </w:tc>
        <w:tc>
          <w:tcPr>
            <w:tcW w:type="dxa" w:w="2304"/>
          </w:tcPr>
          <w:p>
            <w:r/>
            <w:r>
              <w:rPr>
                <w:sz w:val="18"/>
              </w:rPr>
              <w:t>always "N2"</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PayerIdentification</w:t>
            </w:r>
          </w:p>
        </w:tc>
        <w:tc>
          <w:tcPr>
            <w:tcW w:type="dxa" w:w="3168"/>
          </w:tcPr>
          <w:p>
            <w:r/>
            <w:r>
              <w:rPr>
                <w:sz w:val="18"/>
              </w:rPr>
              <w:t>request.NTransactionPayerIdentification</w:t>
            </w:r>
          </w:p>
        </w:tc>
        <w:tc>
          <w:tcPr>
            <w:tcW w:type="dxa" w:w="4752"/>
          </w:tcPr>
          <w:p>
            <w:r/>
            <w:r>
              <w:rPr>
                <w:sz w:val="18"/>
              </w:rPr>
              <w:t>N Transaction Payer Identification Segment (AM38)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"\"N2\"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"WorkersCompensation": "{...} see: request.WorkersCompensation",</w:t>
        <w:br/>
        <w:t xml:space="preserve">      "Dur": "{...} see: request.Dur",</w:t>
        <w:br/>
        <w:t xml:space="preserve">      "Clinical": "{...} see: request.Clinical",</w:t>
        <w:br/>
        <w:t xml:space="preserve">      "DataCollection": "{...} see: request.DataCollection",</w:t>
        <w:br/>
        <w:t xml:space="preserve">      "PayerIdentification": "{...} see: request.NTransactionPayerIdentification",</w:t>
        <w:br/>
        <w:t xml:space="preserve">      "DynamicSegments": [</w:t>
        <w:br/>
        <w:t xml:space="preserve">        "{...} see: DynamicStruct"</w:t>
        <w:br/>
        <w:t xml:space="preserve">      ]</w:t>
        <w:br/>
        <w:t xml:space="preserve">    }</w:t>
        <w:br/>
        <w:t xml:space="preserve">  ]</w:t>
        <w:br/>
        <w:t>}</w:t>
      </w:r>
    </w:p>
    <w:p>
      <w:pPr>
        <w:pStyle w:val="Heading2"/>
      </w:pPr>
      <w:r>
        <w:t>NCPDP Information Reporting Reversal Request (N3)</w:t>
      </w:r>
    </w:p>
    <w:p>
      <w:r>
        <w:t>Information Reporting Reversal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"N3"</w:t>
            </w:r>
          </w:p>
        </w:tc>
        <w:tc>
          <w:tcPr>
            <w:tcW w:type="dxa" w:w="1008"/>
          </w:tcPr>
          <w:p>
            <w:r/>
            <w:r>
              <w:rPr>
                <w:sz w:val="18"/>
              </w:rPr>
              <w:t>No</w:t>
            </w:r>
          </w:p>
        </w:tc>
        <w:tc>
          <w:tcPr>
            <w:tcW w:type="dxa" w:w="2304"/>
          </w:tcPr>
          <w:p>
            <w:r/>
            <w:r>
              <w:rPr>
                <w:sz w:val="18"/>
              </w:rPr>
              <w:t>always "N3"</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PayerIdentification</w:t>
            </w:r>
          </w:p>
        </w:tc>
        <w:tc>
          <w:tcPr>
            <w:tcW w:type="dxa" w:w="3168"/>
          </w:tcPr>
          <w:p>
            <w:r/>
            <w:r>
              <w:rPr>
                <w:sz w:val="18"/>
              </w:rPr>
              <w:t>request.NTransactionPayerIdentification</w:t>
            </w:r>
          </w:p>
        </w:tc>
        <w:tc>
          <w:tcPr>
            <w:tcW w:type="dxa" w:w="4752"/>
          </w:tcPr>
          <w:p>
            <w:r/>
            <w:r>
              <w:rPr>
                <w:sz w:val="18"/>
              </w:rPr>
              <w:t>N Transaction Payer Identification Segment (AM38)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"\"N3\"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"DataCollection": "{...} see: request.DataCollection",</w:t>
        <w:br/>
        <w:t xml:space="preserve">      "PayerIdentification": "{...} see: request.NTransactionPayerIdentification",</w:t>
        <w:br/>
        <w:t xml:space="preserve">      "DynamicSegments": [</w:t>
        <w:br/>
        <w:t xml:space="preserve">        "{...} see: DynamicStruct"</w:t>
        <w:br/>
        <w:t xml:space="preserve">      ]</w:t>
        <w:br/>
        <w:t xml:space="preserve">    }</w:t>
        <w:br/>
        <w:t xml:space="preserve">  ]</w:t>
        <w:br/>
        <w:t>}</w:t>
      </w:r>
    </w:p>
    <w:p>
      <w:pPr>
        <w:pStyle w:val="Heading2"/>
      </w:pPr>
      <w:r>
        <w:t>NCPDP Prior Authorization Request and Billing (P1)</w:t>
      </w:r>
    </w:p>
    <w:p>
      <w:r>
        <w:t>Prior Authorization Request and Billing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"P1"</w:t>
            </w:r>
          </w:p>
        </w:tc>
        <w:tc>
          <w:tcPr>
            <w:tcW w:type="dxa" w:w="1008"/>
          </w:tcPr>
          <w:p>
            <w:r/>
            <w:r>
              <w:rPr>
                <w:sz w:val="18"/>
              </w:rPr>
              <w:t>No</w:t>
            </w:r>
          </w:p>
        </w:tc>
        <w:tc>
          <w:tcPr>
            <w:tcW w:type="dxa" w:w="2304"/>
          </w:tcPr>
          <w:p>
            <w:r/>
            <w:r>
              <w:rPr>
                <w:sz w:val="18"/>
              </w:rPr>
              <w:t>always "P1"</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Authorization</w:t>
            </w:r>
          </w:p>
        </w:tc>
        <w:tc>
          <w:tcPr>
            <w:tcW w:type="dxa" w:w="3168"/>
          </w:tcPr>
          <w:p>
            <w:r/>
            <w:r>
              <w:rPr>
                <w:sz w:val="18"/>
              </w:rPr>
              <w:t>request.PriorAuthorizationRequestAndBilling</w:t>
            </w:r>
          </w:p>
        </w:tc>
        <w:tc>
          <w:tcPr>
            <w:tcW w:type="dxa" w:w="4752"/>
          </w:tcPr>
          <w:p>
            <w:r/>
            <w:r>
              <w:rPr>
                <w:sz w:val="18"/>
              </w:rPr>
              <w:t>Prior Authorization Request and Billing Segment (AM12)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Compound</w:t>
            </w:r>
          </w:p>
        </w:tc>
        <w:tc>
          <w:tcPr>
            <w:tcW w:type="dxa" w:w="3168"/>
          </w:tcPr>
          <w:p>
            <w:r/>
            <w:r>
              <w:rPr>
                <w:sz w:val="18"/>
              </w:rPr>
              <w:t>request.Compound</w:t>
            </w:r>
          </w:p>
        </w:tc>
        <w:tc>
          <w:tcPr>
            <w:tcW w:type="dxa" w:w="4752"/>
          </w:tcPr>
          <w:p>
            <w:r/>
            <w:r>
              <w:rPr>
                <w:sz w:val="18"/>
              </w:rPr>
              <w:t>Compound Segment (AM10)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AdditionalDocumentation</w:t>
            </w:r>
          </w:p>
        </w:tc>
        <w:tc>
          <w:tcPr>
            <w:tcW w:type="dxa" w:w="3168"/>
          </w:tcPr>
          <w:p>
            <w:r/>
            <w:r>
              <w:rPr>
                <w:sz w:val="18"/>
              </w:rPr>
              <w:t>request.AdditionalDocumentation</w:t>
            </w:r>
          </w:p>
        </w:tc>
        <w:tc>
          <w:tcPr>
            <w:tcW w:type="dxa" w:w="4752"/>
          </w:tcPr>
          <w:p>
            <w:r/>
            <w:r>
              <w:rPr>
                <w:sz w:val="18"/>
              </w:rPr>
              <w:t>Additional Documentation Segment (AM14) - Request</w:t>
            </w:r>
          </w:p>
        </w:tc>
      </w:tr>
      <w:tr>
        <w:tc>
          <w:tcPr>
            <w:tcW w:type="dxa" w:w="2736"/>
          </w:tcPr>
          <w:p>
            <w:r/>
            <w:r>
              <w:rPr>
                <w:sz w:val="18"/>
              </w:rPr>
              <w:t>Facility</w:t>
            </w:r>
          </w:p>
        </w:tc>
        <w:tc>
          <w:tcPr>
            <w:tcW w:type="dxa" w:w="3168"/>
          </w:tcPr>
          <w:p>
            <w:r/>
            <w:r>
              <w:rPr>
                <w:sz w:val="18"/>
              </w:rPr>
              <w:t>request.Facility</w:t>
            </w:r>
          </w:p>
        </w:tc>
        <w:tc>
          <w:tcPr>
            <w:tcW w:type="dxa" w:w="4752"/>
          </w:tcPr>
          <w:p>
            <w:r/>
            <w:r>
              <w:rPr>
                <w:sz w:val="18"/>
              </w:rPr>
              <w:t>Facility Segment (AM15) - Request</w:t>
            </w:r>
          </w:p>
        </w:tc>
      </w:tr>
      <w:tr>
        <w:tc>
          <w:tcPr>
            <w:tcW w:type="dxa" w:w="2736"/>
          </w:tcPr>
          <w:p>
            <w:r/>
            <w:r>
              <w:rPr>
                <w:sz w:val="18"/>
              </w:rPr>
              <w:t>Narrative</w:t>
            </w:r>
          </w:p>
        </w:tc>
        <w:tc>
          <w:tcPr>
            <w:tcW w:type="dxa" w:w="3168"/>
          </w:tcPr>
          <w:p>
            <w:r/>
            <w:r>
              <w:rPr>
                <w:sz w:val="18"/>
              </w:rPr>
              <w:t>request.Narrative</w:t>
            </w:r>
          </w:p>
        </w:tc>
        <w:tc>
          <w:tcPr>
            <w:tcW w:type="dxa" w:w="4752"/>
          </w:tcPr>
          <w:p>
            <w:r/>
            <w:r>
              <w:rPr>
                <w:sz w:val="18"/>
              </w:rPr>
              <w:t>Narrative Segment (AM16)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Intermediary</w:t>
            </w:r>
          </w:p>
        </w:tc>
        <w:tc>
          <w:tcPr>
            <w:tcW w:type="dxa" w:w="3168"/>
          </w:tcPr>
          <w:p>
            <w:r/>
            <w:r>
              <w:rPr>
                <w:sz w:val="18"/>
              </w:rPr>
              <w:t>request.Intermediary</w:t>
            </w:r>
          </w:p>
        </w:tc>
        <w:tc>
          <w:tcPr>
            <w:tcW w:type="dxa" w:w="4752"/>
          </w:tcPr>
          <w:p>
            <w:r/>
            <w:r>
              <w:rPr>
                <w:sz w:val="18"/>
              </w:rPr>
              <w:t>Intermediary Segment (AM19)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"\"P1\"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"Authorizations": [</w:t>
        <w:br/>
        <w:t xml:space="preserve">    {</w:t>
        <w:br/>
        <w:t xml:space="preserve">      "Claim": "{...} see: request.Claim",</w:t>
        <w:br/>
        <w:t xml:space="preserve">      "Pricing": "{...} see: request.Pricing",</w:t>
        <w:br/>
        <w:t xml:space="preserve">      "Authorization": "{...} see: request.PriorAuthorizationRequestAndBilling",</w:t>
        <w:br/>
        <w:t xml:space="preserve">      "Pharmacy": "{...} see: request.PharmacyProvider",</w:t>
        <w:br/>
        <w:t xml:space="preserve">      "Prescriber": "{...} see: request.Prescriber",</w:t>
        <w:br/>
        <w:t xml:space="preserve">      "CoordinationOfBenefits": "{...} see: request.CoordinationOfBenefits",</w:t>
        <w:br/>
        <w:t xml:space="preserve">      "WorkersCompensation": "{...} see: request.WorkersCompensation",</w:t>
        <w:br/>
        <w:t xml:space="preserve">      "Dur": "{...} see: request.Dur",</w:t>
        <w:br/>
        <w:t xml:space="preserve">      "Compound": "{...} see: request.Compound",</w:t>
        <w:br/>
        <w:t xml:space="preserve">      "Clinical": "{...} see: request.Clinical",</w:t>
        <w:br/>
        <w:t xml:space="preserve">      "AdditionalDocumentation": "{...} see: request.AdditionalDocumentation",</w:t>
        <w:br/>
        <w:t xml:space="preserve">      "Facility": "{...} see: request.Facility",</w:t>
        <w:br/>
        <w:t xml:space="preserve">      "Narrative": "{...} see: request.Narrative",</w:t>
        <w:br/>
        <w:t xml:space="preserve">      "DataCollection": "{...} see: request.DataCollection",</w:t>
        <w:br/>
        <w:t xml:space="preserve">      "Intermediary": "{...} see: request.Intermediary",</w:t>
        <w:br/>
        <w:t xml:space="preserve">      "DynamicSegments": [</w:t>
        <w:br/>
        <w:t xml:space="preserve">        "{...} see: DynamicStruct"</w:t>
        <w:br/>
        <w:t xml:space="preserve">      ]</w:t>
        <w:br/>
        <w:t xml:space="preserve">    }</w:t>
        <w:br/>
        <w:t xml:space="preserve">  ]</w:t>
        <w:br/>
        <w:t>}</w:t>
      </w:r>
    </w:p>
    <w:p>
      <w:pPr>
        <w:pStyle w:val="Heading2"/>
      </w:pPr>
      <w:r>
        <w:t>NCPDP Prior Authorization Reversal Request (P2)</w:t>
      </w:r>
    </w:p>
    <w:p>
      <w:r>
        <w:t>Prior Authorization Reversal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"P2"</w:t>
            </w:r>
          </w:p>
        </w:tc>
        <w:tc>
          <w:tcPr>
            <w:tcW w:type="dxa" w:w="1008"/>
          </w:tcPr>
          <w:p>
            <w:r/>
            <w:r>
              <w:rPr>
                <w:sz w:val="18"/>
              </w:rPr>
              <w:t>No</w:t>
            </w:r>
          </w:p>
        </w:tc>
        <w:tc>
          <w:tcPr>
            <w:tcW w:type="dxa" w:w="2304"/>
          </w:tcPr>
          <w:p>
            <w:r/>
            <w:r>
              <w:rPr>
                <w:sz w:val="18"/>
              </w:rPr>
              <w:t>always "P2"</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Authorization</w:t>
            </w:r>
          </w:p>
        </w:tc>
        <w:tc>
          <w:tcPr>
            <w:tcW w:type="dxa" w:w="3168"/>
          </w:tcPr>
          <w:p>
            <w:r/>
            <w:r>
              <w:rPr>
                <w:sz w:val="18"/>
              </w:rPr>
              <w:t>request.PriorAuthorizationRequestAndBilling</w:t>
            </w:r>
          </w:p>
        </w:tc>
        <w:tc>
          <w:tcPr>
            <w:tcW w:type="dxa" w:w="4752"/>
          </w:tcPr>
          <w:p>
            <w:r/>
            <w:r>
              <w:rPr>
                <w:sz w:val="18"/>
              </w:rPr>
              <w:t>Prior Authorization Request and Billing Segment (AM12)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"\"P2\"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"DynamicSegments": [</w:t>
        <w:br/>
        <w:t xml:space="preserve">    "{...} see: DynamicStruct"</w:t>
        <w:br/>
        <w:t xml:space="preserve">  ],</w:t>
        <w:br/>
        <w:t xml:space="preserve">  "Authorizations": [</w:t>
        <w:br/>
        <w:t xml:space="preserve">    {</w:t>
        <w:br/>
        <w:t xml:space="preserve">      "Authorization": "{...} see: request.PriorAuthorizationRequestAndBilling",</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Prior Authorization Inquiry Request (P3)</w:t>
      </w:r>
    </w:p>
    <w:p>
      <w:r>
        <w:t>Prior Authorization Inquiry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"P3"</w:t>
            </w:r>
          </w:p>
        </w:tc>
        <w:tc>
          <w:tcPr>
            <w:tcW w:type="dxa" w:w="1008"/>
          </w:tcPr>
          <w:p>
            <w:r/>
            <w:r>
              <w:rPr>
                <w:sz w:val="18"/>
              </w:rPr>
              <w:t>No</w:t>
            </w:r>
          </w:p>
        </w:tc>
        <w:tc>
          <w:tcPr>
            <w:tcW w:type="dxa" w:w="2304"/>
          </w:tcPr>
          <w:p>
            <w:r/>
            <w:r>
              <w:rPr>
                <w:sz w:val="18"/>
              </w:rPr>
              <w:t>always "P3"</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Authorization</w:t>
            </w:r>
          </w:p>
        </w:tc>
        <w:tc>
          <w:tcPr>
            <w:tcW w:type="dxa" w:w="3168"/>
          </w:tcPr>
          <w:p>
            <w:r/>
            <w:r>
              <w:rPr>
                <w:sz w:val="18"/>
              </w:rPr>
              <w:t>request.PriorAuthorizationRequestAndBilling</w:t>
            </w:r>
          </w:p>
        </w:tc>
        <w:tc>
          <w:tcPr>
            <w:tcW w:type="dxa" w:w="4752"/>
          </w:tcPr>
          <w:p>
            <w:r/>
            <w:r>
              <w:rPr>
                <w:sz w:val="18"/>
              </w:rPr>
              <w:t>Prior Authorization Request and Billing Segment (AM12)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"\"P3\"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"DynamicSegments": [</w:t>
        <w:br/>
        <w:t xml:space="preserve">    "{...} see: DynamicStruct"</w:t>
        <w:br/>
        <w:t xml:space="preserve">  ],</w:t>
        <w:br/>
        <w:t xml:space="preserve">  "Authorizations": [</w:t>
        <w:br/>
        <w:t xml:space="preserve">    {</w:t>
        <w:br/>
        <w:t xml:space="preserve">      "Authorization": "{...} see: request.PriorAuthorizationRequestAndBilling",</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Prior Authorization Request Only (P4)</w:t>
      </w:r>
    </w:p>
    <w:p>
      <w:r>
        <w:t>Prior Authorization Request Only Transaction - No billing</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"P4"</w:t>
            </w:r>
          </w:p>
        </w:tc>
        <w:tc>
          <w:tcPr>
            <w:tcW w:type="dxa" w:w="1008"/>
          </w:tcPr>
          <w:p>
            <w:r/>
            <w:r>
              <w:rPr>
                <w:sz w:val="18"/>
              </w:rPr>
              <w:t>No</w:t>
            </w:r>
          </w:p>
        </w:tc>
        <w:tc>
          <w:tcPr>
            <w:tcW w:type="dxa" w:w="2304"/>
          </w:tcPr>
          <w:p>
            <w:r/>
            <w:r>
              <w:rPr>
                <w:sz w:val="18"/>
              </w:rPr>
              <w:t>always "P4"</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Authorization</w:t>
            </w:r>
          </w:p>
        </w:tc>
        <w:tc>
          <w:tcPr>
            <w:tcW w:type="dxa" w:w="3168"/>
          </w:tcPr>
          <w:p>
            <w:r/>
            <w:r>
              <w:rPr>
                <w:sz w:val="18"/>
              </w:rPr>
              <w:t>request.PriorAuthorizationRequestAndBilling</w:t>
            </w:r>
          </w:p>
        </w:tc>
        <w:tc>
          <w:tcPr>
            <w:tcW w:type="dxa" w:w="4752"/>
          </w:tcPr>
          <w:p>
            <w:r/>
            <w:r>
              <w:rPr>
                <w:sz w:val="18"/>
              </w:rPr>
              <w:t>Prior Authorization Request and Billing Segment (AM12)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Compound</w:t>
            </w:r>
          </w:p>
        </w:tc>
        <w:tc>
          <w:tcPr>
            <w:tcW w:type="dxa" w:w="3168"/>
          </w:tcPr>
          <w:p>
            <w:r/>
            <w:r>
              <w:rPr>
                <w:sz w:val="18"/>
              </w:rPr>
              <w:t>request.Compound</w:t>
            </w:r>
          </w:p>
        </w:tc>
        <w:tc>
          <w:tcPr>
            <w:tcW w:type="dxa" w:w="4752"/>
          </w:tcPr>
          <w:p>
            <w:r/>
            <w:r>
              <w:rPr>
                <w:sz w:val="18"/>
              </w:rPr>
              <w:t>Compound Segment (AM10)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"\"P4\"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"Authorizations": [</w:t>
        <w:br/>
        <w:t xml:space="preserve">    {</w:t>
        <w:br/>
        <w:t xml:space="preserve">      "Claim": "{...} see: request.Claim",</w:t>
        <w:br/>
        <w:t xml:space="preserve">      "Authorization": "{...} see: request.PriorAuthorizationRequestAndBilling",</w:t>
        <w:br/>
        <w:t xml:space="preserve">      "Prescriber": "{...} see: request.Prescriber",</w:t>
        <w:br/>
        <w:t xml:space="preserve">      "WorkersCompensation": "{...} see: request.WorkersCompensation",</w:t>
        <w:br/>
        <w:t xml:space="preserve">      "Dur": "{...} see: request.Dur",</w:t>
        <w:br/>
        <w:t xml:space="preserve">      "Compound": "{...} see: request.Compound",</w:t>
        <w:br/>
        <w:t xml:space="preserve">      "Clinical": "{...} see: request.Clinical",</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Predetermination of Benefits Request (D1)</w:t>
      </w:r>
    </w:p>
    <w:p>
      <w:r>
        <w:t>Predetermination of Benefits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"D1"</w:t>
            </w:r>
          </w:p>
        </w:tc>
        <w:tc>
          <w:tcPr>
            <w:tcW w:type="dxa" w:w="1008"/>
          </w:tcPr>
          <w:p>
            <w:r/>
            <w:r>
              <w:rPr>
                <w:sz w:val="18"/>
              </w:rPr>
              <w:t>No</w:t>
            </w:r>
          </w:p>
        </w:tc>
        <w:tc>
          <w:tcPr>
            <w:tcW w:type="dxa" w:w="2304"/>
          </w:tcPr>
          <w:p>
            <w:r/>
            <w:r>
              <w:rPr>
                <w:sz w:val="18"/>
              </w:rPr>
              <w:t>always "D1"</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Compound</w:t>
            </w:r>
          </w:p>
        </w:tc>
        <w:tc>
          <w:tcPr>
            <w:tcW w:type="dxa" w:w="3168"/>
          </w:tcPr>
          <w:p>
            <w:r/>
            <w:r>
              <w:rPr>
                <w:sz w:val="18"/>
              </w:rPr>
              <w:t>request.Compound</w:t>
            </w:r>
          </w:p>
        </w:tc>
        <w:tc>
          <w:tcPr>
            <w:tcW w:type="dxa" w:w="4752"/>
          </w:tcPr>
          <w:p>
            <w:r/>
            <w:r>
              <w:rPr>
                <w:sz w:val="18"/>
              </w:rPr>
              <w:t>Compound Segment (AM10)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Facility</w:t>
            </w:r>
          </w:p>
        </w:tc>
        <w:tc>
          <w:tcPr>
            <w:tcW w:type="dxa" w:w="3168"/>
          </w:tcPr>
          <w:p>
            <w:r/>
            <w:r>
              <w:rPr>
                <w:sz w:val="18"/>
              </w:rPr>
              <w:t>request.Facility</w:t>
            </w:r>
          </w:p>
        </w:tc>
        <w:tc>
          <w:tcPr>
            <w:tcW w:type="dxa" w:w="4752"/>
          </w:tcPr>
          <w:p>
            <w:r/>
            <w:r>
              <w:rPr>
                <w:sz w:val="18"/>
              </w:rPr>
              <w:t>Facility Segment (AM15)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"\"D1\"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"Dur": "{...} see: request.Dur",</w:t>
        <w:br/>
        <w:t xml:space="preserve">      "Compound": "{...} see: request.Compound",</w:t>
        <w:br/>
        <w:t xml:space="preserve">      "Clinical": "{...} see: request.Clinical",</w:t>
        <w:br/>
        <w:t xml:space="preserve">      "Facility": "{...} see: request.Facility",</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Service Billing Request (S1)</w:t>
      </w:r>
    </w:p>
    <w:p>
      <w:r>
        <w:t>Service Billing Request Transaction - For professional pharmacy services</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"S1"</w:t>
            </w:r>
          </w:p>
        </w:tc>
        <w:tc>
          <w:tcPr>
            <w:tcW w:type="dxa" w:w="1008"/>
          </w:tcPr>
          <w:p>
            <w:r/>
            <w:r>
              <w:rPr>
                <w:sz w:val="18"/>
              </w:rPr>
              <w:t>No</w:t>
            </w:r>
          </w:p>
        </w:tc>
        <w:tc>
          <w:tcPr>
            <w:tcW w:type="dxa" w:w="2304"/>
          </w:tcPr>
          <w:p>
            <w:r/>
            <w:r>
              <w:rPr>
                <w:sz w:val="18"/>
              </w:rPr>
              <w:t>always "S1"</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AdditionalDocumentation</w:t>
            </w:r>
          </w:p>
        </w:tc>
        <w:tc>
          <w:tcPr>
            <w:tcW w:type="dxa" w:w="3168"/>
          </w:tcPr>
          <w:p>
            <w:r/>
            <w:r>
              <w:rPr>
                <w:sz w:val="18"/>
              </w:rPr>
              <w:t>request.AdditionalDocumentation</w:t>
            </w:r>
          </w:p>
        </w:tc>
        <w:tc>
          <w:tcPr>
            <w:tcW w:type="dxa" w:w="4752"/>
          </w:tcPr>
          <w:p>
            <w:r/>
            <w:r>
              <w:rPr>
                <w:sz w:val="18"/>
              </w:rPr>
              <w:t>Additional Documentation Segment (AM14) - Request</w:t>
            </w:r>
          </w:p>
        </w:tc>
      </w:tr>
      <w:tr>
        <w:tc>
          <w:tcPr>
            <w:tcW w:type="dxa" w:w="2736"/>
          </w:tcPr>
          <w:p>
            <w:r/>
            <w:r>
              <w:rPr>
                <w:sz w:val="18"/>
              </w:rPr>
              <w:t>Facility</w:t>
            </w:r>
          </w:p>
        </w:tc>
        <w:tc>
          <w:tcPr>
            <w:tcW w:type="dxa" w:w="3168"/>
          </w:tcPr>
          <w:p>
            <w:r/>
            <w:r>
              <w:rPr>
                <w:sz w:val="18"/>
              </w:rPr>
              <w:t>request.Facility</w:t>
            </w:r>
          </w:p>
        </w:tc>
        <w:tc>
          <w:tcPr>
            <w:tcW w:type="dxa" w:w="4752"/>
          </w:tcPr>
          <w:p>
            <w:r/>
            <w:r>
              <w:rPr>
                <w:sz w:val="18"/>
              </w:rPr>
              <w:t>Facility Segment (AM15) - Request</w:t>
            </w:r>
          </w:p>
        </w:tc>
      </w:tr>
      <w:tr>
        <w:tc>
          <w:tcPr>
            <w:tcW w:type="dxa" w:w="2736"/>
          </w:tcPr>
          <w:p>
            <w:r/>
            <w:r>
              <w:rPr>
                <w:sz w:val="18"/>
              </w:rPr>
              <w:t>Narrative</w:t>
            </w:r>
          </w:p>
        </w:tc>
        <w:tc>
          <w:tcPr>
            <w:tcW w:type="dxa" w:w="3168"/>
          </w:tcPr>
          <w:p>
            <w:r/>
            <w:r>
              <w:rPr>
                <w:sz w:val="18"/>
              </w:rPr>
              <w:t>request.Narrative</w:t>
            </w:r>
          </w:p>
        </w:tc>
        <w:tc>
          <w:tcPr>
            <w:tcW w:type="dxa" w:w="4752"/>
          </w:tcPr>
          <w:p>
            <w:r/>
            <w:r>
              <w:rPr>
                <w:sz w:val="18"/>
              </w:rPr>
              <w:t>Narrative Segment (AM16)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Intermediary</w:t>
            </w:r>
          </w:p>
        </w:tc>
        <w:tc>
          <w:tcPr>
            <w:tcW w:type="dxa" w:w="3168"/>
          </w:tcPr>
          <w:p>
            <w:r/>
            <w:r>
              <w:rPr>
                <w:sz w:val="18"/>
              </w:rPr>
              <w:t>request.Intermediary</w:t>
            </w:r>
          </w:p>
        </w:tc>
        <w:tc>
          <w:tcPr>
            <w:tcW w:type="dxa" w:w="4752"/>
          </w:tcPr>
          <w:p>
            <w:r/>
            <w:r>
              <w:rPr>
                <w:sz w:val="18"/>
              </w:rPr>
              <w:t>Intermediary Segment (AM19)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"\"S1\"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"CoordinationOfBenefits": "{...} see: request.CoordinationOfBenefits",</w:t>
        <w:br/>
        <w:t xml:space="preserve">      "WorkersCompensation": "{...} see: request.WorkersCompensation",</w:t>
        <w:br/>
        <w:t xml:space="preserve">      "Dur": "{...} see: request.Dur",</w:t>
        <w:br/>
        <w:t xml:space="preserve">      "Clinical": "{...} see: request.Clinical",</w:t>
        <w:br/>
        <w:t xml:space="preserve">      "AdditionalDocumentation": "{...} see: request.AdditionalDocumentation",</w:t>
        <w:br/>
        <w:t xml:space="preserve">      "Facility": "{...} see: request.Facility",</w:t>
        <w:br/>
        <w:t xml:space="preserve">      "Narrative": "{...} see: request.Narrative",</w:t>
        <w:br/>
        <w:t xml:space="preserve">      "DataCollection": "{...} see: request.DataCollection",</w:t>
        <w:br/>
        <w:t xml:space="preserve">      "Intermediary": "{...} see: request.Intermediary",</w:t>
        <w:br/>
        <w:t xml:space="preserve">      "DynamicSegments": [</w:t>
        <w:br/>
        <w:t xml:space="preserve">        "{...} see: DynamicStruct"</w:t>
        <w:br/>
        <w:t xml:space="preserve">      ]</w:t>
        <w:br/>
        <w:t xml:space="preserve">    }</w:t>
        <w:br/>
        <w:t xml:space="preserve">  ]</w:t>
        <w:br/>
        <w:t>}</w:t>
      </w:r>
    </w:p>
    <w:p>
      <w:pPr>
        <w:pStyle w:val="Heading2"/>
      </w:pPr>
      <w:r>
        <w:t>NCPDP Service Rebill Request (S2)</w:t>
      </w:r>
    </w:p>
    <w:p>
      <w:r>
        <w:t>Service Rebill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"S2"</w:t>
            </w:r>
          </w:p>
        </w:tc>
        <w:tc>
          <w:tcPr>
            <w:tcW w:type="dxa" w:w="1008"/>
          </w:tcPr>
          <w:p>
            <w:r/>
            <w:r>
              <w:rPr>
                <w:sz w:val="18"/>
              </w:rPr>
              <w:t>No</w:t>
            </w:r>
          </w:p>
        </w:tc>
        <w:tc>
          <w:tcPr>
            <w:tcW w:type="dxa" w:w="2304"/>
          </w:tcPr>
          <w:p>
            <w:r/>
            <w:r>
              <w:rPr>
                <w:sz w:val="18"/>
              </w:rPr>
              <w:t>always "S2"</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Pricing</w:t>
            </w:r>
          </w:p>
        </w:tc>
        <w:tc>
          <w:tcPr>
            <w:tcW w:type="dxa" w:w="3168"/>
          </w:tcPr>
          <w:p>
            <w:r/>
            <w:r>
              <w:rPr>
                <w:sz w:val="18"/>
              </w:rPr>
              <w:t>request.Pricing</w:t>
            </w:r>
          </w:p>
        </w:tc>
        <w:tc>
          <w:tcPr>
            <w:tcW w:type="dxa" w:w="4752"/>
          </w:tcPr>
          <w:p>
            <w:r/>
            <w:r>
              <w:rPr>
                <w:sz w:val="18"/>
              </w:rPr>
              <w:t>Pricing Segment (AM11)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WorkersCompensation</w:t>
            </w:r>
          </w:p>
        </w:tc>
        <w:tc>
          <w:tcPr>
            <w:tcW w:type="dxa" w:w="3168"/>
          </w:tcPr>
          <w:p>
            <w:r/>
            <w:r>
              <w:rPr>
                <w:sz w:val="18"/>
              </w:rPr>
              <w:t>request.WorkersCompensation</w:t>
            </w:r>
          </w:p>
        </w:tc>
        <w:tc>
          <w:tcPr>
            <w:tcW w:type="dxa" w:w="4752"/>
          </w:tcPr>
          <w:p>
            <w:r/>
            <w:r>
              <w:rPr>
                <w:sz w:val="18"/>
              </w:rPr>
              <w:t>Workers Compensation Segment (AM06) - Request</w:t>
            </w:r>
          </w:p>
        </w:tc>
      </w:tr>
      <w:tr>
        <w:tc>
          <w:tcPr>
            <w:tcW w:type="dxa" w:w="2736"/>
          </w:tcPr>
          <w:p>
            <w:r/>
            <w:r>
              <w:rPr>
                <w:sz w:val="18"/>
              </w:rPr>
              <w:t>Dur</w:t>
            </w:r>
          </w:p>
        </w:tc>
        <w:tc>
          <w:tcPr>
            <w:tcW w:type="dxa" w:w="3168"/>
          </w:tcPr>
          <w:p>
            <w:r/>
            <w:r>
              <w:rPr>
                <w:sz w:val="18"/>
              </w:rPr>
              <w:t>request.Dur</w:t>
            </w:r>
          </w:p>
        </w:tc>
        <w:tc>
          <w:tcPr>
            <w:tcW w:type="dxa" w:w="4752"/>
          </w:tcPr>
          <w:p>
            <w:r/>
            <w:r>
              <w:rPr>
                <w:sz w:val="18"/>
              </w:rPr>
              <w:t>DUR/PPS Segment (AM08) - Request</w:t>
            </w:r>
          </w:p>
        </w:tc>
      </w:tr>
      <w:tr>
        <w:tc>
          <w:tcPr>
            <w:tcW w:type="dxa" w:w="2736"/>
          </w:tcPr>
          <w:p>
            <w:r/>
            <w:r>
              <w:rPr>
                <w:sz w:val="18"/>
              </w:rPr>
              <w:t>Clinical</w:t>
            </w:r>
          </w:p>
        </w:tc>
        <w:tc>
          <w:tcPr>
            <w:tcW w:type="dxa" w:w="3168"/>
          </w:tcPr>
          <w:p>
            <w:r/>
            <w:r>
              <w:rPr>
                <w:sz w:val="18"/>
              </w:rPr>
              <w:t>request.Clinical</w:t>
            </w:r>
          </w:p>
        </w:tc>
        <w:tc>
          <w:tcPr>
            <w:tcW w:type="dxa" w:w="4752"/>
          </w:tcPr>
          <w:p>
            <w:r/>
            <w:r>
              <w:rPr>
                <w:sz w:val="18"/>
              </w:rPr>
              <w:t>Clinical Segment (AM13) - Request</w:t>
            </w:r>
          </w:p>
        </w:tc>
      </w:tr>
      <w:tr>
        <w:tc>
          <w:tcPr>
            <w:tcW w:type="dxa" w:w="2736"/>
          </w:tcPr>
          <w:p>
            <w:r/>
            <w:r>
              <w:rPr>
                <w:sz w:val="18"/>
              </w:rPr>
              <w:t>AdditionalDocumentation</w:t>
            </w:r>
          </w:p>
        </w:tc>
        <w:tc>
          <w:tcPr>
            <w:tcW w:type="dxa" w:w="3168"/>
          </w:tcPr>
          <w:p>
            <w:r/>
            <w:r>
              <w:rPr>
                <w:sz w:val="18"/>
              </w:rPr>
              <w:t>request.AdditionalDocumentation</w:t>
            </w:r>
          </w:p>
        </w:tc>
        <w:tc>
          <w:tcPr>
            <w:tcW w:type="dxa" w:w="4752"/>
          </w:tcPr>
          <w:p>
            <w:r/>
            <w:r>
              <w:rPr>
                <w:sz w:val="18"/>
              </w:rPr>
              <w:t>Additional Documentation Segment (AM14) - Request</w:t>
            </w:r>
          </w:p>
        </w:tc>
      </w:tr>
      <w:tr>
        <w:tc>
          <w:tcPr>
            <w:tcW w:type="dxa" w:w="2736"/>
          </w:tcPr>
          <w:p>
            <w:r/>
            <w:r>
              <w:rPr>
                <w:sz w:val="18"/>
              </w:rPr>
              <w:t>Facility</w:t>
            </w:r>
          </w:p>
        </w:tc>
        <w:tc>
          <w:tcPr>
            <w:tcW w:type="dxa" w:w="3168"/>
          </w:tcPr>
          <w:p>
            <w:r/>
            <w:r>
              <w:rPr>
                <w:sz w:val="18"/>
              </w:rPr>
              <w:t>request.Facility</w:t>
            </w:r>
          </w:p>
        </w:tc>
        <w:tc>
          <w:tcPr>
            <w:tcW w:type="dxa" w:w="4752"/>
          </w:tcPr>
          <w:p>
            <w:r/>
            <w:r>
              <w:rPr>
                <w:sz w:val="18"/>
              </w:rPr>
              <w:t>Facility Segment (AM15) - Request</w:t>
            </w:r>
          </w:p>
        </w:tc>
      </w:tr>
      <w:tr>
        <w:tc>
          <w:tcPr>
            <w:tcW w:type="dxa" w:w="2736"/>
          </w:tcPr>
          <w:p>
            <w:r/>
            <w:r>
              <w:rPr>
                <w:sz w:val="18"/>
              </w:rPr>
              <w:t>Narrative</w:t>
            </w:r>
          </w:p>
        </w:tc>
        <w:tc>
          <w:tcPr>
            <w:tcW w:type="dxa" w:w="3168"/>
          </w:tcPr>
          <w:p>
            <w:r/>
            <w:r>
              <w:rPr>
                <w:sz w:val="18"/>
              </w:rPr>
              <w:t>request.Narrative</w:t>
            </w:r>
          </w:p>
        </w:tc>
        <w:tc>
          <w:tcPr>
            <w:tcW w:type="dxa" w:w="4752"/>
          </w:tcPr>
          <w:p>
            <w:r/>
            <w:r>
              <w:rPr>
                <w:sz w:val="18"/>
              </w:rPr>
              <w:t>Narrative Segment (AM16)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Intermediary</w:t>
            </w:r>
          </w:p>
        </w:tc>
        <w:tc>
          <w:tcPr>
            <w:tcW w:type="dxa" w:w="3168"/>
          </w:tcPr>
          <w:p>
            <w:r/>
            <w:r>
              <w:rPr>
                <w:sz w:val="18"/>
              </w:rPr>
              <w:t>request.Intermediary</w:t>
            </w:r>
          </w:p>
        </w:tc>
        <w:tc>
          <w:tcPr>
            <w:tcW w:type="dxa" w:w="4752"/>
          </w:tcPr>
          <w:p>
            <w:r/>
            <w:r>
              <w:rPr>
                <w:sz w:val="18"/>
              </w:rPr>
              <w:t>Intermediary Segment (AM19) - Request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"\"S2\"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"Pricing": "{...} see: request.Pricing",</w:t>
        <w:br/>
        <w:t xml:space="preserve">      "Pharmacy": "{...} see: request.PharmacyProvider",</w:t>
        <w:br/>
        <w:t xml:space="preserve">      "Prescriber": "{...} see: request.Prescriber",</w:t>
        <w:br/>
        <w:t xml:space="preserve">      "CoordinationOfBenefits": "{...} see: request.CoordinationOfBenefits",</w:t>
        <w:br/>
        <w:t xml:space="preserve">      "WorkersCompensation": "{...} see: request.WorkersCompensation",</w:t>
        <w:br/>
        <w:t xml:space="preserve">      "Dur": "{...} see: request.Dur",</w:t>
        <w:br/>
        <w:t xml:space="preserve">      "Clinical": "{...} see: request.Clinical",</w:t>
        <w:br/>
        <w:t xml:space="preserve">      "AdditionalDocumentation": "{...} see: request.AdditionalDocumentation",</w:t>
        <w:br/>
        <w:t xml:space="preserve">      "Facility": "{...} see: request.Facility",</w:t>
        <w:br/>
        <w:t xml:space="preserve">      "Narrative": "{...} see: request.Narrative",</w:t>
        <w:br/>
        <w:t xml:space="preserve">      "DataCollection": "{...} see: request.DataCollection",</w:t>
        <w:br/>
        <w:t xml:space="preserve">      "Intermediary": "{...} see: request.Intermediary",</w:t>
        <w:br/>
        <w:t xml:space="preserve">      "DynamicSegments": [</w:t>
        <w:br/>
        <w:t xml:space="preserve">        "{...} see: DynamicStruct"</w:t>
        <w:br/>
        <w:t xml:space="preserve">      ]</w:t>
        <w:br/>
        <w:t xml:space="preserve">    }</w:t>
        <w:br/>
        <w:t xml:space="preserve">  ]</w:t>
        <w:br/>
        <w:t>}</w:t>
      </w:r>
    </w:p>
    <w:p>
      <w:pPr>
        <w:pStyle w:val="Heading2"/>
      </w:pPr>
      <w:r>
        <w:t>NCPDP Service Reversal Request (S3)</w:t>
      </w:r>
    </w:p>
    <w:p>
      <w:r>
        <w:t>Service Reversal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Insurance</w:t>
            </w:r>
          </w:p>
        </w:tc>
        <w:tc>
          <w:tcPr>
            <w:tcW w:type="dxa" w:w="2736"/>
          </w:tcPr>
          <w:p>
            <w:r/>
            <w:r>
              <w:rPr>
                <w:sz w:val="18"/>
              </w:rPr>
              <w:t>request.Insurance</w:t>
            </w:r>
          </w:p>
        </w:tc>
        <w:tc>
          <w:tcPr>
            <w:tcW w:type="dxa" w:w="1008"/>
          </w:tcPr>
          <w:p>
            <w:r/>
            <w:r>
              <w:rPr>
                <w:sz w:val="18"/>
              </w:rPr>
              <w:t>Yes</w:t>
            </w:r>
          </w:p>
        </w:tc>
        <w:tc>
          <w:tcPr>
            <w:tcW w:type="dxa" w:w="4896"/>
          </w:tcPr>
          <w:p>
            <w:r/>
            <w:r>
              <w:rPr>
                <w:sz w:val="18"/>
              </w:rPr>
              <w:t>Insurance Segment (AM04)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"S3"</w:t>
            </w:r>
          </w:p>
        </w:tc>
        <w:tc>
          <w:tcPr>
            <w:tcW w:type="dxa" w:w="1008"/>
          </w:tcPr>
          <w:p>
            <w:r/>
            <w:r>
              <w:rPr>
                <w:sz w:val="18"/>
              </w:rPr>
              <w:t>No</w:t>
            </w:r>
          </w:p>
        </w:tc>
        <w:tc>
          <w:tcPr>
            <w:tcW w:type="dxa" w:w="2304"/>
          </w:tcPr>
          <w:p>
            <w:r/>
            <w:r>
              <w:rPr>
                <w:sz w:val="18"/>
              </w:rPr>
              <w:t>always "S3"</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CoordinationOfBenefits</w:t>
            </w:r>
          </w:p>
        </w:tc>
        <w:tc>
          <w:tcPr>
            <w:tcW w:type="dxa" w:w="3168"/>
          </w:tcPr>
          <w:p>
            <w:r/>
            <w:r>
              <w:rPr>
                <w:sz w:val="18"/>
              </w:rPr>
              <w:t>request.CoordinationOfBenefits</w:t>
            </w:r>
          </w:p>
        </w:tc>
        <w:tc>
          <w:tcPr>
            <w:tcW w:type="dxa" w:w="4752"/>
          </w:tcPr>
          <w:p>
            <w:r/>
            <w:r>
              <w:rPr>
                <w:sz w:val="18"/>
              </w:rPr>
              <w:t>Coordination of Benefits Segment (AM05)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"\"S3\"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"Insurance": "{...} see: request.Insurance",</w:t>
        <w:br/>
        <w:t xml:space="preserve">  "DynamicSegments": [</w:t>
        <w:br/>
        <w:t xml:space="preserve">    "{...} see: DynamicStruct"</w:t>
        <w:br/>
        <w:t xml:space="preserve">  ],</w:t>
        <w:br/>
        <w:t xml:space="preserve">  "Claims": [</w:t>
        <w:br/>
        <w:t xml:space="preserve">    {</w:t>
        <w:br/>
        <w:t xml:space="preserve">      "Claim": "{...} see: request.Claim",</w:t>
        <w:br/>
        <w:t xml:space="preserve">      "CoordinationOfBenefits": "{...} see: request.CoordinationOfBenefits",</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Controlled Substance Reporting Request (C1)</w:t>
      </w:r>
    </w:p>
    <w:p>
      <w:r>
        <w:t>Controlled Substance Reporting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"C1"</w:t>
            </w:r>
          </w:p>
        </w:tc>
        <w:tc>
          <w:tcPr>
            <w:tcW w:type="dxa" w:w="1008"/>
          </w:tcPr>
          <w:p>
            <w:r/>
            <w:r>
              <w:rPr>
                <w:sz w:val="18"/>
              </w:rPr>
              <w:t>No</w:t>
            </w:r>
          </w:p>
        </w:tc>
        <w:tc>
          <w:tcPr>
            <w:tcW w:type="dxa" w:w="2304"/>
          </w:tcPr>
          <w:p>
            <w:r/>
            <w:r>
              <w:rPr>
                <w:sz w:val="18"/>
              </w:rPr>
              <w:t>always "C1"</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"\"C1\"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"Pharmacy": "{...} see: request.PharmacyProvider",</w:t>
        <w:br/>
        <w:t xml:space="preserve">      "Prescriber": "{...} see: request.Prescriber",</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Controlled Substance Reporting Rebill Request (C2)</w:t>
      </w:r>
    </w:p>
    <w:p>
      <w:r>
        <w:t>Controlled Substance Reporting Rebill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"C2"</w:t>
            </w:r>
          </w:p>
        </w:tc>
        <w:tc>
          <w:tcPr>
            <w:tcW w:type="dxa" w:w="1008"/>
          </w:tcPr>
          <w:p>
            <w:r/>
            <w:r>
              <w:rPr>
                <w:sz w:val="18"/>
              </w:rPr>
              <w:t>No</w:t>
            </w:r>
          </w:p>
        </w:tc>
        <w:tc>
          <w:tcPr>
            <w:tcW w:type="dxa" w:w="2304"/>
          </w:tcPr>
          <w:p>
            <w:r/>
            <w:r>
              <w:rPr>
                <w:sz w:val="18"/>
              </w:rPr>
              <w:t>always "C2"</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"\"C2\"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"Pharmacy": "{...} see: request.PharmacyProvider",</w:t>
        <w:br/>
        <w:t xml:space="preserve">      "Prescriber": "{...} see: request.Prescriber",</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2"/>
      </w:pPr>
      <w:r>
        <w:t>NCPDP Controlled Substance Reporting Reversal Request (C3)</w:t>
      </w:r>
    </w:p>
    <w:p>
      <w:r>
        <w:t>Controlled Substance Reporting Reversal Request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Patient</w:t>
            </w:r>
          </w:p>
        </w:tc>
        <w:tc>
          <w:tcPr>
            <w:tcW w:type="dxa" w:w="2736"/>
          </w:tcPr>
          <w:p>
            <w:r/>
            <w:r>
              <w:rPr>
                <w:sz w:val="18"/>
              </w:rPr>
              <w:t>request.Patient</w:t>
            </w:r>
          </w:p>
        </w:tc>
        <w:tc>
          <w:tcPr>
            <w:tcW w:type="dxa" w:w="1008"/>
          </w:tcPr>
          <w:p>
            <w:r/>
            <w:r>
              <w:rPr>
                <w:sz w:val="18"/>
              </w:rPr>
              <w:t>Yes</w:t>
            </w:r>
          </w:p>
        </w:tc>
        <w:tc>
          <w:tcPr>
            <w:tcW w:type="dxa" w:w="4896"/>
          </w:tcPr>
          <w:p>
            <w:r/>
            <w:r>
              <w:rPr>
                <w:sz w:val="18"/>
              </w:rPr>
              <w:t>Patient Segment (AM01) - Request</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Bin</w:t>
            </w:r>
          </w:p>
        </w:tc>
        <w:tc>
          <w:tcPr>
            <w:tcW w:type="dxa" w:w="1152"/>
          </w:tcPr>
          <w:p>
            <w:r/>
            <w:r>
              <w:rPr>
                <w:sz w:val="18"/>
              </w:rPr>
              <w:t>string</w:t>
            </w:r>
          </w:p>
        </w:tc>
        <w:tc>
          <w:tcPr>
            <w:tcW w:type="dxa" w:w="1008"/>
          </w:tcPr>
          <w:p>
            <w:r/>
            <w:r>
              <w:rPr>
                <w:sz w:val="18"/>
              </w:rPr>
              <w:t>No</w:t>
            </w:r>
          </w:p>
        </w:tc>
        <w:tc>
          <w:tcPr>
            <w:tcW w:type="dxa" w:w="2304"/>
          </w:tcPr>
          <w:p>
            <w:r/>
            <w:r>
              <w:rPr>
                <w:sz w:val="18"/>
              </w:rPr>
              <w:t>max 8 chars</w:t>
            </w:r>
          </w:p>
        </w:tc>
        <w:tc>
          <w:tcPr>
            <w:tcW w:type="dxa" w:w="3456"/>
          </w:tcPr>
          <w:p>
            <w:r/>
            <w:r>
              <w:rPr>
                <w:sz w:val="18"/>
              </w:rPr>
              <w:t>BIN Number (D.0, 6 characters) or IIN (F6, 8 characters)</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"C3"</w:t>
            </w:r>
          </w:p>
        </w:tc>
        <w:tc>
          <w:tcPr>
            <w:tcW w:type="dxa" w:w="1008"/>
          </w:tcPr>
          <w:p>
            <w:r/>
            <w:r>
              <w:rPr>
                <w:sz w:val="18"/>
              </w:rPr>
              <w:t>No</w:t>
            </w:r>
          </w:p>
        </w:tc>
        <w:tc>
          <w:tcPr>
            <w:tcW w:type="dxa" w:w="2304"/>
          </w:tcPr>
          <w:p>
            <w:r/>
            <w:r>
              <w:rPr>
                <w:sz w:val="18"/>
              </w:rPr>
              <w:t>always "C3"</w:t>
            </w:r>
          </w:p>
        </w:tc>
        <w:tc>
          <w:tcPr>
            <w:tcW w:type="dxa" w:w="3456"/>
          </w:tcPr>
          <w:p>
            <w:r/>
            <w:r>
              <w:rPr>
                <w:sz w:val="18"/>
              </w:rPr>
            </w:r>
          </w:p>
        </w:tc>
      </w:tr>
      <w:tr>
        <w:tc>
          <w:tcPr>
            <w:tcW w:type="dxa" w:w="2736"/>
          </w:tcPr>
          <w:p>
            <w:r/>
            <w:r>
              <w:rPr>
                <w:sz w:val="18"/>
              </w:rPr>
              <w:t>Pcn</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r>
        <w:tc>
          <w:tcPr>
            <w:tcW w:type="dxa" w:w="2736"/>
          </w:tcPr>
          <w:p>
            <w:r/>
            <w:r>
              <w:rPr>
                <w:sz w:val="18"/>
              </w:rPr>
              <w:t>SoftwareVendorCertificationId</w:t>
            </w:r>
          </w:p>
        </w:tc>
        <w:tc>
          <w:tcPr>
            <w:tcW w:type="dxa" w:w="1152"/>
          </w:tcPr>
          <w:p>
            <w:r/>
            <w:r>
              <w:rPr>
                <w:sz w:val="18"/>
              </w:rPr>
              <w:t>string</w:t>
            </w:r>
          </w:p>
        </w:tc>
        <w:tc>
          <w:tcPr>
            <w:tcW w:type="dxa" w:w="1008"/>
          </w:tcPr>
          <w:p>
            <w:r/>
            <w:r>
              <w:rPr>
                <w:sz w:val="18"/>
              </w:rPr>
              <w:t>No</w:t>
            </w:r>
          </w:p>
        </w:tc>
        <w:tc>
          <w:tcPr>
            <w:tcW w:type="dxa" w:w="2304"/>
          </w:tcPr>
          <w:p>
            <w:r/>
            <w:r>
              <w:rPr>
                <w:sz w:val="18"/>
              </w:rPr>
              <w:t>max 10 chars</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Claim</w:t>
            </w:r>
          </w:p>
        </w:tc>
        <w:tc>
          <w:tcPr>
            <w:tcW w:type="dxa" w:w="3168"/>
          </w:tcPr>
          <w:p>
            <w:r/>
            <w:r>
              <w:rPr>
                <w:sz w:val="18"/>
              </w:rPr>
              <w:t>request.Claim</w:t>
            </w:r>
          </w:p>
        </w:tc>
        <w:tc>
          <w:tcPr>
            <w:tcW w:type="dxa" w:w="4752"/>
          </w:tcPr>
          <w:p>
            <w:r/>
            <w:r>
              <w:rPr>
                <w:sz w:val="18"/>
              </w:rPr>
              <w:t>Claim Segment (AM07) - Request</w:t>
            </w:r>
          </w:p>
        </w:tc>
      </w:tr>
      <w:tr>
        <w:tc>
          <w:tcPr>
            <w:tcW w:type="dxa" w:w="2736"/>
          </w:tcPr>
          <w:p>
            <w:r/>
            <w:r>
              <w:rPr>
                <w:sz w:val="18"/>
              </w:rPr>
              <w:t>Pharmacy</w:t>
            </w:r>
          </w:p>
        </w:tc>
        <w:tc>
          <w:tcPr>
            <w:tcW w:type="dxa" w:w="3168"/>
          </w:tcPr>
          <w:p>
            <w:r/>
            <w:r>
              <w:rPr>
                <w:sz w:val="18"/>
              </w:rPr>
              <w:t>request.PharmacyProvider</w:t>
            </w:r>
          </w:p>
        </w:tc>
        <w:tc>
          <w:tcPr>
            <w:tcW w:type="dxa" w:w="4752"/>
          </w:tcPr>
          <w:p>
            <w:r/>
            <w:r>
              <w:rPr>
                <w:sz w:val="18"/>
              </w:rPr>
              <w:t>Pharmacy Provider Segment (AM02) - Request</w:t>
            </w:r>
          </w:p>
        </w:tc>
      </w:tr>
      <w:tr>
        <w:tc>
          <w:tcPr>
            <w:tcW w:type="dxa" w:w="2736"/>
          </w:tcPr>
          <w:p>
            <w:r/>
            <w:r>
              <w:rPr>
                <w:sz w:val="18"/>
              </w:rPr>
              <w:t>Prescriber</w:t>
            </w:r>
          </w:p>
        </w:tc>
        <w:tc>
          <w:tcPr>
            <w:tcW w:type="dxa" w:w="3168"/>
          </w:tcPr>
          <w:p>
            <w:r/>
            <w:r>
              <w:rPr>
                <w:sz w:val="18"/>
              </w:rPr>
              <w:t>request.Prescriber</w:t>
            </w:r>
          </w:p>
        </w:tc>
        <w:tc>
          <w:tcPr>
            <w:tcW w:type="dxa" w:w="4752"/>
          </w:tcPr>
          <w:p>
            <w:r/>
            <w:r>
              <w:rPr>
                <w:sz w:val="18"/>
              </w:rPr>
              <w:t>Prescriber Segment (AM03) - Request</w:t>
            </w:r>
          </w:p>
        </w:tc>
      </w:tr>
      <w:tr>
        <w:tc>
          <w:tcPr>
            <w:tcW w:type="dxa" w:w="2736"/>
          </w:tcPr>
          <w:p>
            <w:r/>
            <w:r>
              <w:rPr>
                <w:sz w:val="18"/>
              </w:rPr>
              <w:t>DataCollection</w:t>
            </w:r>
          </w:p>
        </w:tc>
        <w:tc>
          <w:tcPr>
            <w:tcW w:type="dxa" w:w="3168"/>
          </w:tcPr>
          <w:p>
            <w:r/>
            <w:r>
              <w:rPr>
                <w:sz w:val="18"/>
              </w:rPr>
              <w:t>request.DataCollection</w:t>
            </w:r>
          </w:p>
        </w:tc>
        <w:tc>
          <w:tcPr>
            <w:tcW w:type="dxa" w:w="4752"/>
          </w:tcPr>
          <w:p>
            <w:r/>
            <w:r>
              <w:rPr>
                <w:sz w:val="18"/>
              </w:rPr>
              <w:t>Data Collection Segment (AMXX) - Request - Internal/Vendor-specific</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"Bin": "string (max 8)",</w:t>
        <w:br/>
        <w:t xml:space="preserve">      "Version": "string (max 2)",</w:t>
        <w:br/>
        <w:t xml:space="preserve">      "TransactionCode": "\"C3\" (constant)",</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 xml:space="preserve">  },</w:t>
        <w:br/>
        <w:t xml:space="preserve">  "Patient": "{...} see: request.Patient",</w:t>
        <w:br/>
        <w:t xml:space="preserve">  "DynamicSegments": [</w:t>
        <w:br/>
        <w:t xml:space="preserve">    "{...} see: DynamicStruct"</w:t>
        <w:br/>
        <w:t xml:space="preserve">  ],</w:t>
        <w:br/>
        <w:t xml:space="preserve">  "Claims": [</w:t>
        <w:br/>
        <w:t xml:space="preserve">    {</w:t>
        <w:br/>
        <w:t xml:space="preserve">      "Claim": "{...} see: request.Claim",</w:t>
        <w:br/>
        <w:t xml:space="preserve">      "Pharmacy": "{...} see: request.PharmacyProvider",</w:t>
        <w:br/>
        <w:t xml:space="preserve">      "Prescriber": "{...} see: request.Prescriber",</w:t>
        <w:br/>
        <w:t xml:space="preserve">      "DataCollection": "{...} see: request.DataCollection",</w:t>
        <w:br/>
        <w:t xml:space="preserve">      "DynamicSegments": [</w:t>
        <w:br/>
        <w:t xml:space="preserve">        "{...} see: DynamicStruct"</w:t>
        <w:br/>
        <w:t xml:space="preserve">      ]</w:t>
        <w:br/>
        <w:t xml:space="preserve">    }</w:t>
        <w:br/>
        <w:t xml:space="preserve">  ]</w:t>
        <w:br/>
        <w:t>}</w:t>
      </w:r>
    </w:p>
    <w:p>
      <w:pPr>
        <w:pStyle w:val="Heading1"/>
      </w:pPr>
      <w:r>
        <w:t>Response Transactions</w:t>
      </w:r>
    </w:p>
    <w:p>
      <w:pPr>
        <w:pStyle w:val="Heading2"/>
      </w:pPr>
      <w:r>
        <w:t>NCPDP Billing Response (B1)</w:t>
      </w:r>
    </w:p>
    <w:p>
      <w:r>
        <w:t>Billing Response Transaction - Response to billing request</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t>NCPDP Response Header</w:t>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t>Claim response records (D.0 allows up to 4 per transaction; F6 allows exactly 1)</w:t>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"B1"</w:t>
            </w:r>
          </w:p>
        </w:tc>
        <w:tc>
          <w:tcPr>
            <w:tcW w:type="dxa" w:w="1008"/>
          </w:tcPr>
          <w:p>
            <w:r/>
            <w:r>
              <w:rPr>
                <w:sz w:val="18"/>
              </w:rPr>
              <w:t>Yes</w:t>
            </w:r>
          </w:p>
        </w:tc>
        <w:tc>
          <w:tcPr>
            <w:tcW w:type="dxa" w:w="2304"/>
          </w:tcPr>
          <w:p>
            <w:r/>
            <w:r>
              <w:rPr>
                <w:sz w:val="18"/>
              </w:rPr>
              <w:t>always "B1"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Yes</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Yes</w:t>
            </w:r>
          </w:p>
        </w:tc>
        <w:tc>
          <w:tcPr>
            <w:tcW w:type="dxa" w:w="2304"/>
          </w:tcPr>
          <w:p>
            <w:r/>
            <w:r>
              <w:rPr>
                <w:sz w:val="18"/>
              </w:rPr>
              <w:t>max 1 chars</w:t>
            </w:r>
          </w:p>
        </w:tc>
        <w:tc>
          <w:tcPr>
            <w:tcW w:type="dxa" w:w="3456"/>
          </w:tcPr>
          <w:p>
            <w:r/>
            <w:r>
              <w:rPr>
                <w:sz w:val="18"/>
              </w:rPr>
              <w:t>Header Response Status (A=Accepted, R=Rejected)</w:t>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Yes</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Yes</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Yes</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Intermediary</w:t>
            </w:r>
          </w:p>
        </w:tc>
        <w:tc>
          <w:tcPr>
            <w:tcW w:type="dxa" w:w="3168"/>
          </w:tcPr>
          <w:p>
            <w:r/>
            <w:r>
              <w:rPr>
                <w:sz w:val="18"/>
              </w:rPr>
              <w:t>response.Intermediary</w:t>
            </w:r>
          </w:p>
        </w:tc>
        <w:tc>
          <w:tcPr>
            <w:tcW w:type="dxa" w:w="4752"/>
          </w:tcPr>
          <w:p>
            <w:r/>
            <w:r>
              <w:rPr>
                <w:sz w:val="18"/>
              </w:rPr>
              <w:t>Intermediary Segment (AM36) - Response - F6</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"\"B1\"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"Pricing": "{...} see: response.Pricing",</w:t>
        <w:br/>
        <w:t xml:space="preserve">      "Dur": "{...} see: response.Dur",</w:t>
        <w:br/>
        <w:t xml:space="preserve">      "PriorAuthorization": "{...} see: response.PriorAuthorization",</w:t>
        <w:br/>
        <w:t xml:space="preserve">      "CoordinationOfBenefits": "{...} see: response.CoordinationOfBenefits",</w:t>
        <w:br/>
        <w:t xml:space="preserve">      "Intermediary": "{...} see: response.Intermediary",</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Reversal Response (B2)</w:t>
      </w:r>
    </w:p>
    <w:p>
      <w:r>
        <w:t>Reversal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"B2"</w:t>
            </w:r>
          </w:p>
        </w:tc>
        <w:tc>
          <w:tcPr>
            <w:tcW w:type="dxa" w:w="1008"/>
          </w:tcPr>
          <w:p>
            <w:r/>
            <w:r>
              <w:rPr>
                <w:sz w:val="18"/>
              </w:rPr>
              <w:t>No</w:t>
            </w:r>
          </w:p>
        </w:tc>
        <w:tc>
          <w:tcPr>
            <w:tcW w:type="dxa" w:w="2304"/>
          </w:tcPr>
          <w:p>
            <w:r/>
            <w:r>
              <w:rPr>
                <w:sz w:val="18"/>
              </w:rPr>
              <w:t>always "B2"</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"\"B2\"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"Pricing": "{...} see: response.Pricing",</w:t>
        <w:br/>
        <w:t xml:space="preserve">      "DynamicSegments": [</w:t>
        <w:br/>
        <w:t xml:space="preserve">        "{...} see: DynamicStruct"</w:t>
        <w:br/>
        <w:t xml:space="preserve">      ]</w:t>
        <w:br/>
        <w:t xml:space="preserve">    }</w:t>
        <w:br/>
        <w:t xml:space="preserve">  ]</w:t>
        <w:br/>
        <w:t>}</w:t>
      </w:r>
    </w:p>
    <w:p>
      <w:pPr>
        <w:pStyle w:val="Heading2"/>
      </w:pPr>
      <w:r>
        <w:t>NCPDP Rebill Response (B3)</w:t>
      </w:r>
    </w:p>
    <w:p>
      <w:r>
        <w:t>Rebill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"B3"</w:t>
            </w:r>
          </w:p>
        </w:tc>
        <w:tc>
          <w:tcPr>
            <w:tcW w:type="dxa" w:w="1008"/>
          </w:tcPr>
          <w:p>
            <w:r/>
            <w:r>
              <w:rPr>
                <w:sz w:val="18"/>
              </w:rPr>
              <w:t>No</w:t>
            </w:r>
          </w:p>
        </w:tc>
        <w:tc>
          <w:tcPr>
            <w:tcW w:type="dxa" w:w="2304"/>
          </w:tcPr>
          <w:p>
            <w:r/>
            <w:r>
              <w:rPr>
                <w:sz w:val="18"/>
              </w:rPr>
              <w:t>always "B3"</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Intermediary</w:t>
            </w:r>
          </w:p>
        </w:tc>
        <w:tc>
          <w:tcPr>
            <w:tcW w:type="dxa" w:w="3168"/>
          </w:tcPr>
          <w:p>
            <w:r/>
            <w:r>
              <w:rPr>
                <w:sz w:val="18"/>
              </w:rPr>
              <w:t>response.Intermediary</w:t>
            </w:r>
          </w:p>
        </w:tc>
        <w:tc>
          <w:tcPr>
            <w:tcW w:type="dxa" w:w="4752"/>
          </w:tcPr>
          <w:p>
            <w:r/>
            <w:r>
              <w:rPr>
                <w:sz w:val="18"/>
              </w:rPr>
              <w:t>Intermediary Segment (AM36) - Response - F6</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"\"B3\"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"Pricing": "{...} see: response.Pricing",</w:t>
        <w:br/>
        <w:t xml:space="preserve">      "Dur": "{...} see: response.Dur",</w:t>
        <w:br/>
        <w:t xml:space="preserve">      "PriorAuthorization": "{...} see: response.PriorAuthorization",</w:t>
        <w:br/>
        <w:t xml:space="preserve">      "CoordinationOfBenefits": "{...} see: response.CoordinationOfBenefits",</w:t>
        <w:br/>
        <w:t xml:space="preserve">      "Intermediary": "{...} see: response.Intermediary",</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Eligibility Response (E1)</w:t>
      </w:r>
    </w:p>
    <w:p>
      <w:r>
        <w:t>Eligibility Verification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InsuranceAdditionalInformation</w:t>
            </w:r>
          </w:p>
        </w:tc>
        <w:tc>
          <w:tcPr>
            <w:tcW w:type="dxa" w:w="2736"/>
          </w:tcPr>
          <w:p>
            <w:r/>
            <w:r>
              <w:rPr>
                <w:sz w:val="18"/>
              </w:rPr>
              <w:t>response.InsuranceAdditionalInformation</w:t>
            </w:r>
          </w:p>
        </w:tc>
        <w:tc>
          <w:tcPr>
            <w:tcW w:type="dxa" w:w="1008"/>
          </w:tcPr>
          <w:p>
            <w:r/>
            <w:r>
              <w:rPr>
                <w:sz w:val="18"/>
              </w:rPr>
              <w:t>No</w:t>
            </w:r>
          </w:p>
        </w:tc>
        <w:tc>
          <w:tcPr>
            <w:tcW w:type="dxa" w:w="4896"/>
          </w:tcPr>
          <w:p>
            <w:r/>
            <w:r>
              <w:rPr>
                <w:sz w:val="18"/>
              </w:rPr>
              <w:t>Insurance Additional Information Segment (AM27)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Groups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"E1"</w:t>
            </w:r>
          </w:p>
        </w:tc>
        <w:tc>
          <w:tcPr>
            <w:tcW w:type="dxa" w:w="1008"/>
          </w:tcPr>
          <w:p>
            <w:r/>
            <w:r>
              <w:rPr>
                <w:sz w:val="18"/>
              </w:rPr>
              <w:t>No</w:t>
            </w:r>
          </w:p>
        </w:tc>
        <w:tc>
          <w:tcPr>
            <w:tcW w:type="dxa" w:w="2304"/>
          </w:tcPr>
          <w:p>
            <w:r/>
            <w:r>
              <w:rPr>
                <w:sz w:val="18"/>
              </w:rPr>
              <w:t>always "E1"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(Groups[])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"\"E1\"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"InsuranceAdditionalInformation": "{...} see: response.InsuranceAdditionalInformation",</w:t>
        <w:br/>
        <w:t xml:space="preserve">  "Patient": "{...} see: response.Patient",</w:t>
        <w:br/>
        <w:t xml:space="preserve">  "DynamicSegments": [</w:t>
        <w:br/>
        <w:t xml:space="preserve">    "{...} see: DynamicStruct"</w:t>
        <w:br/>
        <w:t xml:space="preserve">  ],</w:t>
        <w:br/>
        <w:t xml:space="preserve">  "Groups": [</w:t>
        <w:br/>
        <w:t xml:space="preserve">    {</w:t>
        <w:br/>
        <w:t xml:space="preserve">      "Status": "{...} see: response.Status",</w:t>
        <w:br/>
        <w:t xml:space="preserve">      "CoordinationOfBenefits": "{...} see: response.CoordinationOfBenefits",</w:t>
        <w:br/>
        <w:t xml:space="preserve">      "OtherRelatedBenefitDetail": "{...} see: response.OtherRelatedBenefitDetail",</w:t>
        <w:br/>
        <w:t xml:space="preserve">      "DynamicSegments": [</w:t>
        <w:br/>
        <w:t xml:space="preserve">        "{...} see: DynamicStruct"</w:t>
        <w:br/>
        <w:t xml:space="preserve">      ]</w:t>
        <w:br/>
        <w:t xml:space="preserve">    }</w:t>
        <w:br/>
        <w:t xml:space="preserve">  ]</w:t>
        <w:br/>
        <w:t>}</w:t>
      </w:r>
    </w:p>
    <w:p>
      <w:pPr>
        <w:pStyle w:val="Heading2"/>
      </w:pPr>
      <w:r>
        <w:t>NCPDP Information Reporting Response (N1)</w:t>
      </w:r>
    </w:p>
    <w:p>
      <w:r>
        <w:t>Information Reporting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"N1"</w:t>
            </w:r>
          </w:p>
        </w:tc>
        <w:tc>
          <w:tcPr>
            <w:tcW w:type="dxa" w:w="1008"/>
          </w:tcPr>
          <w:p>
            <w:r/>
            <w:r>
              <w:rPr>
                <w:sz w:val="18"/>
              </w:rPr>
              <w:t>No</w:t>
            </w:r>
          </w:p>
        </w:tc>
        <w:tc>
          <w:tcPr>
            <w:tcW w:type="dxa" w:w="2304"/>
          </w:tcPr>
          <w:p>
            <w:r/>
            <w:r>
              <w:rPr>
                <w:sz w:val="18"/>
              </w:rPr>
              <w:t>always "N1"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"\"N1\"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"Dur": "{...} see: response.Dur",</w:t>
        <w:br/>
        <w:t xml:space="preserve">      "DynamicSegments": [</w:t>
        <w:br/>
        <w:t xml:space="preserve">        "{...} see: DynamicStruct"</w:t>
        <w:br/>
        <w:t xml:space="preserve">      ]</w:t>
        <w:br/>
        <w:t xml:space="preserve">    }</w:t>
        <w:br/>
        <w:t xml:space="preserve">  ]</w:t>
        <w:br/>
        <w:t>}</w:t>
      </w:r>
    </w:p>
    <w:p>
      <w:pPr>
        <w:pStyle w:val="Heading2"/>
      </w:pPr>
      <w:r>
        <w:t>NCPDP Information Reporting Rebill Response (N2)</w:t>
      </w:r>
    </w:p>
    <w:p>
      <w:r>
        <w:t>Information Reporting Rebill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"N2"</w:t>
            </w:r>
          </w:p>
        </w:tc>
        <w:tc>
          <w:tcPr>
            <w:tcW w:type="dxa" w:w="1008"/>
          </w:tcPr>
          <w:p>
            <w:r/>
            <w:r>
              <w:rPr>
                <w:sz w:val="18"/>
              </w:rPr>
              <w:t>No</w:t>
            </w:r>
          </w:p>
        </w:tc>
        <w:tc>
          <w:tcPr>
            <w:tcW w:type="dxa" w:w="2304"/>
          </w:tcPr>
          <w:p>
            <w:r/>
            <w:r>
              <w:rPr>
                <w:sz w:val="18"/>
              </w:rPr>
              <w:t>always "N2"</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"\"N2\"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"Dur": "{...} see: response.Dur",</w:t>
        <w:br/>
        <w:t xml:space="preserve">      "DynamicSegments": [</w:t>
        <w:br/>
        <w:t xml:space="preserve">        "{...} see: DynamicStruct"</w:t>
        <w:br/>
        <w:t xml:space="preserve">      ]</w:t>
        <w:br/>
        <w:t xml:space="preserve">    }</w:t>
        <w:br/>
        <w:t xml:space="preserve">  ]</w:t>
        <w:br/>
        <w:t>}</w:t>
      </w:r>
    </w:p>
    <w:p>
      <w:pPr>
        <w:pStyle w:val="Heading2"/>
      </w:pPr>
      <w:r>
        <w:t>NCPDP Information Reporting Reversal Response (N3)</w:t>
      </w:r>
    </w:p>
    <w:p>
      <w:r>
        <w:t>Information Reporting Reversal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"N3"</w:t>
            </w:r>
          </w:p>
        </w:tc>
        <w:tc>
          <w:tcPr>
            <w:tcW w:type="dxa" w:w="1008"/>
          </w:tcPr>
          <w:p>
            <w:r/>
            <w:r>
              <w:rPr>
                <w:sz w:val="18"/>
              </w:rPr>
              <w:t>No</w:t>
            </w:r>
          </w:p>
        </w:tc>
        <w:tc>
          <w:tcPr>
            <w:tcW w:type="dxa" w:w="2304"/>
          </w:tcPr>
          <w:p>
            <w:r/>
            <w:r>
              <w:rPr>
                <w:sz w:val="18"/>
              </w:rPr>
              <w:t>always "N3"</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"\"N3\"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"DynamicSegments": [</w:t>
        <w:br/>
        <w:t xml:space="preserve">        "{...} see: DynamicStruct"</w:t>
        <w:br/>
        <w:t xml:space="preserve">      ]</w:t>
        <w:br/>
        <w:t xml:space="preserve">    }</w:t>
        <w:br/>
        <w:t xml:space="preserve">  ]</w:t>
        <w:br/>
        <w:t>}</w:t>
      </w:r>
    </w:p>
    <w:p>
      <w:pPr>
        <w:pStyle w:val="Heading2"/>
      </w:pPr>
      <w:r>
        <w:t>NCPDP Prior Authorization Response (P1)</w:t>
      </w:r>
    </w:p>
    <w:p>
      <w:r>
        <w:t>Prior Authorization Request and Billing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"P1"</w:t>
            </w:r>
          </w:p>
        </w:tc>
        <w:tc>
          <w:tcPr>
            <w:tcW w:type="dxa" w:w="1008"/>
          </w:tcPr>
          <w:p>
            <w:r/>
            <w:r>
              <w:rPr>
                <w:sz w:val="18"/>
              </w:rPr>
              <w:t>No</w:t>
            </w:r>
          </w:p>
        </w:tc>
        <w:tc>
          <w:tcPr>
            <w:tcW w:type="dxa" w:w="2304"/>
          </w:tcPr>
          <w:p>
            <w:r/>
            <w:r>
              <w:rPr>
                <w:sz w:val="18"/>
              </w:rPr>
              <w:t>always "P1"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Intermediary</w:t>
            </w:r>
          </w:p>
        </w:tc>
        <w:tc>
          <w:tcPr>
            <w:tcW w:type="dxa" w:w="3168"/>
          </w:tcPr>
          <w:p>
            <w:r/>
            <w:r>
              <w:rPr>
                <w:sz w:val="18"/>
              </w:rPr>
              <w:t>response.Intermediary</w:t>
            </w:r>
          </w:p>
        </w:tc>
        <w:tc>
          <w:tcPr>
            <w:tcW w:type="dxa" w:w="4752"/>
          </w:tcPr>
          <w:p>
            <w:r/>
            <w:r>
              <w:rPr>
                <w:sz w:val="18"/>
              </w:rPr>
              <w:t>Intermediary Segment (AM36) - Response - F6</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"\"P1\"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"Authorizations": [</w:t>
        <w:br/>
        <w:t xml:space="preserve">    {</w:t>
        <w:br/>
        <w:t xml:space="preserve">      "Status": "{...} see: response.Status",</w:t>
        <w:br/>
        <w:t xml:space="preserve">      "Claim": "{...} see: response.Claim",</w:t>
        <w:br/>
        <w:t xml:space="preserve">      "Pricing": "{...} see: response.Pricing",</w:t>
        <w:br/>
        <w:t xml:space="preserve">      "Dur": "{...} see: response.Dur",</w:t>
        <w:br/>
        <w:t xml:space="preserve">      "PriorAuthorization": "{...} see: response.PriorAuthorization",</w:t>
        <w:br/>
        <w:t xml:space="preserve">      "CoordinationOfBenefits": "{...} see: response.CoordinationOfBenefits",</w:t>
        <w:br/>
        <w:t xml:space="preserve">      "Intermediary": "{...} see: response.Intermediary",</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Prior Authorization Reversal Response (P2)</w:t>
      </w:r>
    </w:p>
    <w:p>
      <w:r>
        <w:t>Prior Authorization Reversal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"P2"</w:t>
            </w:r>
          </w:p>
        </w:tc>
        <w:tc>
          <w:tcPr>
            <w:tcW w:type="dxa" w:w="1008"/>
          </w:tcPr>
          <w:p>
            <w:r/>
            <w:r>
              <w:rPr>
                <w:sz w:val="18"/>
              </w:rPr>
              <w:t>No</w:t>
            </w:r>
          </w:p>
        </w:tc>
        <w:tc>
          <w:tcPr>
            <w:tcW w:type="dxa" w:w="2304"/>
          </w:tcPr>
          <w:p>
            <w:r/>
            <w:r>
              <w:rPr>
                <w:sz w:val="18"/>
              </w:rPr>
              <w:t>always "P2"</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"\"P2\"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"Authorizations": [</w:t>
        <w:br/>
        <w:t xml:space="preserve">    {</w:t>
        <w:br/>
        <w:t xml:space="preserve">      "Status": "{...} see: response.Status",</w:t>
        <w:br/>
        <w:t xml:space="preserve">      "DynamicSegments": [</w:t>
        <w:br/>
        <w:t xml:space="preserve">        "{...} see: DynamicStruct"</w:t>
        <w:br/>
        <w:t xml:space="preserve">      ]</w:t>
        <w:br/>
        <w:t xml:space="preserve">    }</w:t>
        <w:br/>
        <w:t xml:space="preserve">  ]</w:t>
        <w:br/>
        <w:t>}</w:t>
      </w:r>
    </w:p>
    <w:p>
      <w:pPr>
        <w:pStyle w:val="Heading2"/>
      </w:pPr>
      <w:r>
        <w:t>NCPDP Prior Authorization Inquiry Response (P3)</w:t>
      </w:r>
    </w:p>
    <w:p>
      <w:r>
        <w:t>Prior Authorization Inquiry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"P3"</w:t>
            </w:r>
          </w:p>
        </w:tc>
        <w:tc>
          <w:tcPr>
            <w:tcW w:type="dxa" w:w="1008"/>
          </w:tcPr>
          <w:p>
            <w:r/>
            <w:r>
              <w:rPr>
                <w:sz w:val="18"/>
              </w:rPr>
              <w:t>No</w:t>
            </w:r>
          </w:p>
        </w:tc>
        <w:tc>
          <w:tcPr>
            <w:tcW w:type="dxa" w:w="2304"/>
          </w:tcPr>
          <w:p>
            <w:r/>
            <w:r>
              <w:rPr>
                <w:sz w:val="18"/>
              </w:rPr>
              <w:t>always "P3"</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"\"P3\"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"Authorizations": [</w:t>
        <w:br/>
        <w:t xml:space="preserve">    {</w:t>
        <w:br/>
        <w:t xml:space="preserve">      "Status": "{...} see: response.Status",</w:t>
        <w:br/>
        <w:t xml:space="preserve">      "Claim": "{...} see: response.Claim",</w:t>
        <w:br/>
        <w:t xml:space="preserve">      "Pricing": "{...} see: response.Pricing",</w:t>
        <w:br/>
        <w:t xml:space="preserve">      "Dur": "{...} see: response.Dur",</w:t>
        <w:br/>
        <w:t xml:space="preserve">      "PriorAuthorization": "{...} see: response.PriorAuthorization",</w:t>
        <w:br/>
        <w:t xml:space="preserve">      "CoordinationOfBenefits": "{...} see: response.CoordinationOfBenefits",</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Prior Authorization Request Only Response (P4)</w:t>
      </w:r>
    </w:p>
    <w:p>
      <w:r>
        <w:t>Prior Authorization Request Only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Authorizations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"P4"</w:t>
            </w:r>
          </w:p>
        </w:tc>
        <w:tc>
          <w:tcPr>
            <w:tcW w:type="dxa" w:w="1008"/>
          </w:tcPr>
          <w:p>
            <w:r/>
            <w:r>
              <w:rPr>
                <w:sz w:val="18"/>
              </w:rPr>
              <w:t>No</w:t>
            </w:r>
          </w:p>
        </w:tc>
        <w:tc>
          <w:tcPr>
            <w:tcW w:type="dxa" w:w="2304"/>
          </w:tcPr>
          <w:p>
            <w:r/>
            <w:r>
              <w:rPr>
                <w:sz w:val="18"/>
              </w:rPr>
              <w:t>always "P4"</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(Authorizations[])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"\"P4\"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"Authorizations": [</w:t>
        <w:br/>
        <w:t xml:space="preserve">    {</w:t>
        <w:br/>
        <w:t xml:space="preserve">      "Status": "{...} see: response.Status",</w:t>
        <w:br/>
        <w:t xml:space="preserve">      "Claim": "{...} see: response.Claim",</w:t>
        <w:br/>
        <w:t xml:space="preserve">      "PriorAuthorization": "{...} see: response.PriorAuthorization",</w:t>
        <w:br/>
        <w:t xml:space="preserve">      "CoordinationOfBenefits": "{...} see: response.CoordinationOfBenefits",</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Predetermination of Benefits Response (D1)</w:t>
      </w:r>
    </w:p>
    <w:p>
      <w:r>
        <w:t>Predetermination of Benefits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"D1"</w:t>
            </w:r>
          </w:p>
        </w:tc>
        <w:tc>
          <w:tcPr>
            <w:tcW w:type="dxa" w:w="1008"/>
          </w:tcPr>
          <w:p>
            <w:r/>
            <w:r>
              <w:rPr>
                <w:sz w:val="18"/>
              </w:rPr>
              <w:t>No</w:t>
            </w:r>
          </w:p>
        </w:tc>
        <w:tc>
          <w:tcPr>
            <w:tcW w:type="dxa" w:w="2304"/>
          </w:tcPr>
          <w:p>
            <w:r/>
            <w:r>
              <w:rPr>
                <w:sz w:val="18"/>
              </w:rPr>
              <w:t>always "D1"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"\"D1\"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"Pricing": "{...} see: response.Pricing",</w:t>
        <w:br/>
        <w:t xml:space="preserve">      "Dur": "{...} see: response.Dur",</w:t>
        <w:br/>
        <w:t xml:space="preserve">      "CoordinationOfBenefits": "{...} see: response.CoordinationOfBenefits",</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Service Billing Response (S1)</w:t>
      </w:r>
    </w:p>
    <w:p>
      <w:r>
        <w:t>Service Billing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"S1"</w:t>
            </w:r>
          </w:p>
        </w:tc>
        <w:tc>
          <w:tcPr>
            <w:tcW w:type="dxa" w:w="1008"/>
          </w:tcPr>
          <w:p>
            <w:r/>
            <w:r>
              <w:rPr>
                <w:sz w:val="18"/>
              </w:rPr>
              <w:t>No</w:t>
            </w:r>
          </w:p>
        </w:tc>
        <w:tc>
          <w:tcPr>
            <w:tcW w:type="dxa" w:w="2304"/>
          </w:tcPr>
          <w:p>
            <w:r/>
            <w:r>
              <w:rPr>
                <w:sz w:val="18"/>
              </w:rPr>
              <w:t>always "S1"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Intermediary</w:t>
            </w:r>
          </w:p>
        </w:tc>
        <w:tc>
          <w:tcPr>
            <w:tcW w:type="dxa" w:w="3168"/>
          </w:tcPr>
          <w:p>
            <w:r/>
            <w:r>
              <w:rPr>
                <w:sz w:val="18"/>
              </w:rPr>
              <w:t>response.Intermediary</w:t>
            </w:r>
          </w:p>
        </w:tc>
        <w:tc>
          <w:tcPr>
            <w:tcW w:type="dxa" w:w="4752"/>
          </w:tcPr>
          <w:p>
            <w:r/>
            <w:r>
              <w:rPr>
                <w:sz w:val="18"/>
              </w:rPr>
              <w:t>Intermediary Segment (AM36) - Response - F6</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"\"S1\"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"Pricing": "{...} see: response.Pricing",</w:t>
        <w:br/>
        <w:t xml:space="preserve">      "Dur": "{...} see: response.Dur",</w:t>
        <w:br/>
        <w:t xml:space="preserve">      "PriorAuthorization": "{...} see: response.PriorAuthorization",</w:t>
        <w:br/>
        <w:t xml:space="preserve">      "CoordinationOfBenefits": "{...} see: response.CoordinationOfBenefits",</w:t>
        <w:br/>
        <w:t xml:space="preserve">      "Intermediary": "{...} see: response.Intermediary",</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Service Rebill Response (S2)</w:t>
      </w:r>
    </w:p>
    <w:p>
      <w:r>
        <w:t>Service Rebill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Insurance</w:t>
            </w:r>
          </w:p>
        </w:tc>
        <w:tc>
          <w:tcPr>
            <w:tcW w:type="dxa" w:w="2736"/>
          </w:tcPr>
          <w:p>
            <w:r/>
            <w:r>
              <w:rPr>
                <w:sz w:val="18"/>
              </w:rPr>
              <w:t>response.Insurance</w:t>
            </w:r>
          </w:p>
        </w:tc>
        <w:tc>
          <w:tcPr>
            <w:tcW w:type="dxa" w:w="1008"/>
          </w:tcPr>
          <w:p>
            <w:r/>
            <w:r>
              <w:rPr>
                <w:sz w:val="18"/>
              </w:rPr>
              <w:t>No</w:t>
            </w:r>
          </w:p>
        </w:tc>
        <w:tc>
          <w:tcPr>
            <w:tcW w:type="dxa" w:w="4896"/>
          </w:tcPr>
          <w:p>
            <w:r/>
            <w:r>
              <w:rPr>
                <w:sz w:val="18"/>
              </w:rPr>
              <w:t>Insurance Segment (AM25) - Response</w:t>
            </w:r>
          </w:p>
        </w:tc>
      </w:tr>
      <w:tr>
        <w:tc>
          <w:tcPr>
            <w:tcW w:type="dxa" w:w="2016"/>
          </w:tcPr>
          <w:p>
            <w:r/>
            <w:r>
              <w:rPr>
                <w:sz w:val="18"/>
              </w:rPr>
              <w:t>Patient</w:t>
            </w:r>
          </w:p>
        </w:tc>
        <w:tc>
          <w:tcPr>
            <w:tcW w:type="dxa" w:w="2736"/>
          </w:tcPr>
          <w:p>
            <w:r/>
            <w:r>
              <w:rPr>
                <w:sz w:val="18"/>
              </w:rPr>
              <w:t>response.Patient</w:t>
            </w:r>
          </w:p>
        </w:tc>
        <w:tc>
          <w:tcPr>
            <w:tcW w:type="dxa" w:w="1008"/>
          </w:tcPr>
          <w:p>
            <w:r/>
            <w:r>
              <w:rPr>
                <w:sz w:val="18"/>
              </w:rPr>
              <w:t>No</w:t>
            </w:r>
          </w:p>
        </w:tc>
        <w:tc>
          <w:tcPr>
            <w:tcW w:type="dxa" w:w="4896"/>
          </w:tcPr>
          <w:p>
            <w:r/>
            <w:r>
              <w:rPr>
                <w:sz w:val="18"/>
              </w:rPr>
              <w:t>Patient Segment (AM29)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"S2"</w:t>
            </w:r>
          </w:p>
        </w:tc>
        <w:tc>
          <w:tcPr>
            <w:tcW w:type="dxa" w:w="1008"/>
          </w:tcPr>
          <w:p>
            <w:r/>
            <w:r>
              <w:rPr>
                <w:sz w:val="18"/>
              </w:rPr>
              <w:t>No</w:t>
            </w:r>
          </w:p>
        </w:tc>
        <w:tc>
          <w:tcPr>
            <w:tcW w:type="dxa" w:w="2304"/>
          </w:tcPr>
          <w:p>
            <w:r/>
            <w:r>
              <w:rPr>
                <w:sz w:val="18"/>
              </w:rPr>
              <w:t>always "S2"</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Pricing</w:t>
            </w:r>
          </w:p>
        </w:tc>
        <w:tc>
          <w:tcPr>
            <w:tcW w:type="dxa" w:w="3168"/>
          </w:tcPr>
          <w:p>
            <w:r/>
            <w:r>
              <w:rPr>
                <w:sz w:val="18"/>
              </w:rPr>
              <w:t>response.Pricing</w:t>
            </w:r>
          </w:p>
        </w:tc>
        <w:tc>
          <w:tcPr>
            <w:tcW w:type="dxa" w:w="4752"/>
          </w:tcPr>
          <w:p>
            <w:r/>
            <w:r>
              <w:rPr>
                <w:sz w:val="18"/>
              </w:rPr>
              <w:t>Response Pricing Segment (AM23) - Response</w:t>
            </w:r>
          </w:p>
        </w:tc>
      </w:tr>
      <w:tr>
        <w:tc>
          <w:tcPr>
            <w:tcW w:type="dxa" w:w="2736"/>
          </w:tcPr>
          <w:p>
            <w:r/>
            <w:r>
              <w:rPr>
                <w:sz w:val="18"/>
              </w:rPr>
              <w:t>Dur</w:t>
            </w:r>
          </w:p>
        </w:tc>
        <w:tc>
          <w:tcPr>
            <w:tcW w:type="dxa" w:w="3168"/>
          </w:tcPr>
          <w:p>
            <w:r/>
            <w:r>
              <w:rPr>
                <w:sz w:val="18"/>
              </w:rPr>
              <w:t>response.Dur</w:t>
            </w:r>
          </w:p>
        </w:tc>
        <w:tc>
          <w:tcPr>
            <w:tcW w:type="dxa" w:w="4752"/>
          </w:tcPr>
          <w:p>
            <w:r/>
            <w:r>
              <w:rPr>
                <w:sz w:val="18"/>
              </w:rPr>
              <w:t>Response DUR/PPS Segment (AM24) - Response</w:t>
            </w:r>
          </w:p>
        </w:tc>
      </w:tr>
      <w:tr>
        <w:tc>
          <w:tcPr>
            <w:tcW w:type="dxa" w:w="2736"/>
          </w:tcPr>
          <w:p>
            <w:r/>
            <w:r>
              <w:rPr>
                <w:sz w:val="18"/>
              </w:rPr>
              <w:t>PriorAuthorization</w:t>
            </w:r>
          </w:p>
        </w:tc>
        <w:tc>
          <w:tcPr>
            <w:tcW w:type="dxa" w:w="3168"/>
          </w:tcPr>
          <w:p>
            <w:r/>
            <w:r>
              <w:rPr>
                <w:sz w:val="18"/>
              </w:rPr>
              <w:t>response.PriorAuthorization</w:t>
            </w:r>
          </w:p>
        </w:tc>
        <w:tc>
          <w:tcPr>
            <w:tcW w:type="dxa" w:w="4752"/>
          </w:tcPr>
          <w:p>
            <w:r/>
            <w:r>
              <w:rPr>
                <w:sz w:val="18"/>
              </w:rPr>
              <w:t>Response Prior Authorization Segment (AM26) - Response</w:t>
            </w:r>
          </w:p>
        </w:tc>
      </w:tr>
      <w:tr>
        <w:tc>
          <w:tcPr>
            <w:tcW w:type="dxa" w:w="2736"/>
          </w:tcPr>
          <w:p>
            <w:r/>
            <w:r>
              <w:rPr>
                <w:sz w:val="18"/>
              </w:rPr>
              <w:t>CoordinationOfBenefits</w:t>
            </w:r>
          </w:p>
        </w:tc>
        <w:tc>
          <w:tcPr>
            <w:tcW w:type="dxa" w:w="3168"/>
          </w:tcPr>
          <w:p>
            <w:r/>
            <w:r>
              <w:rPr>
                <w:sz w:val="18"/>
              </w:rPr>
              <w:t>response.CoordinationOfBenefits</w:t>
            </w:r>
          </w:p>
        </w:tc>
        <w:tc>
          <w:tcPr>
            <w:tcW w:type="dxa" w:w="4752"/>
          </w:tcPr>
          <w:p>
            <w:r/>
            <w:r>
              <w:rPr>
                <w:sz w:val="18"/>
              </w:rPr>
              <w:t>Response Coordination of Benefits Segment (AM28) - Response</w:t>
            </w:r>
          </w:p>
        </w:tc>
      </w:tr>
      <w:tr>
        <w:tc>
          <w:tcPr>
            <w:tcW w:type="dxa" w:w="2736"/>
          </w:tcPr>
          <w:p>
            <w:r/>
            <w:r>
              <w:rPr>
                <w:sz w:val="18"/>
              </w:rPr>
              <w:t>Intermediary</w:t>
            </w:r>
          </w:p>
        </w:tc>
        <w:tc>
          <w:tcPr>
            <w:tcW w:type="dxa" w:w="3168"/>
          </w:tcPr>
          <w:p>
            <w:r/>
            <w:r>
              <w:rPr>
                <w:sz w:val="18"/>
              </w:rPr>
              <w:t>response.Intermediary</w:t>
            </w:r>
          </w:p>
        </w:tc>
        <w:tc>
          <w:tcPr>
            <w:tcW w:type="dxa" w:w="4752"/>
          </w:tcPr>
          <w:p>
            <w:r/>
            <w:r>
              <w:rPr>
                <w:sz w:val="18"/>
              </w:rPr>
              <w:t>Intermediary Segment (AM36) - Response - F6</w:t>
            </w:r>
          </w:p>
        </w:tc>
      </w:tr>
      <w:tr>
        <w:tc>
          <w:tcPr>
            <w:tcW w:type="dxa" w:w="2736"/>
          </w:tcPr>
          <w:p>
            <w:r/>
            <w:r>
              <w:rPr>
                <w:sz w:val="18"/>
              </w:rPr>
              <w:t>OtherRelatedBenefitDetail</w:t>
            </w:r>
          </w:p>
        </w:tc>
        <w:tc>
          <w:tcPr>
            <w:tcW w:type="dxa" w:w="3168"/>
          </w:tcPr>
          <w:p>
            <w:r/>
            <w:r>
              <w:rPr>
                <w:sz w:val="18"/>
              </w:rPr>
              <w:t>response.OtherRelatedBenefitDetail</w:t>
            </w:r>
          </w:p>
        </w:tc>
        <w:tc>
          <w:tcPr>
            <w:tcW w:type="dxa" w:w="4752"/>
          </w:tcPr>
          <w:p>
            <w:r/>
            <w:r>
              <w:rPr>
                <w:sz w:val="18"/>
              </w:rPr>
              <w:t>Other Related Benefit Detail Segment (AM39) - Response - F6</w:t>
            </w:r>
          </w:p>
        </w:tc>
      </w:tr>
      <w:tr>
        <w:tc>
          <w:tcPr>
            <w:tcW w:type="dxa" w:w="2736"/>
          </w:tcPr>
          <w:p>
            <w:r/>
            <w:r>
              <w:rPr>
                <w:sz w:val="18"/>
              </w:rPr>
              <w:t>Provider</w:t>
            </w:r>
          </w:p>
        </w:tc>
        <w:tc>
          <w:tcPr>
            <w:tcW w:type="dxa" w:w="3168"/>
          </w:tcPr>
          <w:p>
            <w:r/>
            <w:r>
              <w:rPr>
                <w:sz w:val="18"/>
              </w:rPr>
              <w:t>response.Provider</w:t>
            </w:r>
          </w:p>
        </w:tc>
        <w:tc>
          <w:tcPr>
            <w:tcW w:type="dxa" w:w="4752"/>
          </w:tcPr>
          <w:p>
            <w:r/>
            <w:r>
              <w:rPr>
                <w:sz w:val="18"/>
              </w:rPr>
              <w:t>Provider Segment (AM40) - Response - F6</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"\"S2\"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"Insurance": "{...} see: response.Insurance",</w:t>
        <w:br/>
        <w:t xml:space="preserve">  "Patient": "{...} see: response.Patient",</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"Pricing": "{...} see: response.Pricing",</w:t>
        <w:br/>
        <w:t xml:space="preserve">      "Dur": "{...} see: response.Dur",</w:t>
        <w:br/>
        <w:t xml:space="preserve">      "PriorAuthorization": "{...} see: response.PriorAuthorization",</w:t>
        <w:br/>
        <w:t xml:space="preserve">      "CoordinationOfBenefits": "{...} see: response.CoordinationOfBenefits",</w:t>
        <w:br/>
        <w:t xml:space="preserve">      "Intermediary": "{...} see: response.Intermediary",</w:t>
        <w:br/>
        <w:t xml:space="preserve">      "OtherRelatedBenefitDetail": "{...} see: response.OtherRelatedBenefitDetail",</w:t>
        <w:br/>
        <w:t xml:space="preserve">      "Provider": "{...} see: response.Provider",</w:t>
        <w:br/>
        <w:t xml:space="preserve">      "DynamicSegments": [</w:t>
        <w:br/>
        <w:t xml:space="preserve">        "{...} see: DynamicStruct"</w:t>
        <w:br/>
        <w:t xml:space="preserve">      ]</w:t>
        <w:br/>
        <w:t xml:space="preserve">    }</w:t>
        <w:br/>
        <w:t xml:space="preserve">  ]</w:t>
        <w:br/>
        <w:t>}</w:t>
      </w:r>
    </w:p>
    <w:p>
      <w:pPr>
        <w:pStyle w:val="Heading2"/>
      </w:pPr>
      <w:r>
        <w:t>NCPDP Service Reversal Response (S3)</w:t>
      </w:r>
    </w:p>
    <w:p>
      <w:r>
        <w:t>Service Reversal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"S3"</w:t>
            </w:r>
          </w:p>
        </w:tc>
        <w:tc>
          <w:tcPr>
            <w:tcW w:type="dxa" w:w="1008"/>
          </w:tcPr>
          <w:p>
            <w:r/>
            <w:r>
              <w:rPr>
                <w:sz w:val="18"/>
              </w:rPr>
              <w:t>No</w:t>
            </w:r>
          </w:p>
        </w:tc>
        <w:tc>
          <w:tcPr>
            <w:tcW w:type="dxa" w:w="2304"/>
          </w:tcPr>
          <w:p>
            <w:r/>
            <w:r>
              <w:rPr>
                <w:sz w:val="18"/>
              </w:rPr>
              <w:t>always "S3"</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"\"S3\"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"DynamicSegments": [</w:t>
        <w:br/>
        <w:t xml:space="preserve">        "{...} see: DynamicStruct"</w:t>
        <w:br/>
        <w:t xml:space="preserve">      ]</w:t>
        <w:br/>
        <w:t xml:space="preserve">    }</w:t>
        <w:br/>
        <w:t xml:space="preserve">  ]</w:t>
        <w:br/>
        <w:t>}</w:t>
      </w:r>
    </w:p>
    <w:p>
      <w:pPr>
        <w:pStyle w:val="Heading2"/>
      </w:pPr>
      <w:r>
        <w:t>NCPDP Controlled Substance Reporting Response (C1)</w:t>
      </w:r>
    </w:p>
    <w:p>
      <w:r>
        <w:t>Controlled Substance Reporting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"C1"</w:t>
            </w:r>
          </w:p>
        </w:tc>
        <w:tc>
          <w:tcPr>
            <w:tcW w:type="dxa" w:w="1008"/>
          </w:tcPr>
          <w:p>
            <w:r/>
            <w:r>
              <w:rPr>
                <w:sz w:val="18"/>
              </w:rPr>
              <w:t>No</w:t>
            </w:r>
          </w:p>
        </w:tc>
        <w:tc>
          <w:tcPr>
            <w:tcW w:type="dxa" w:w="2304"/>
          </w:tcPr>
          <w:p>
            <w:r/>
            <w:r>
              <w:rPr>
                <w:sz w:val="18"/>
              </w:rPr>
              <w:t>always "C1"</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"\"C1\"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"DynamicSegments": [</w:t>
        <w:br/>
        <w:t xml:space="preserve">        "{...} see: DynamicStruct"</w:t>
        <w:br/>
        <w:t xml:space="preserve">      ]</w:t>
        <w:br/>
        <w:t xml:space="preserve">    }</w:t>
        <w:br/>
        <w:t xml:space="preserve">  ]</w:t>
        <w:br/>
        <w:t>}</w:t>
      </w:r>
    </w:p>
    <w:p>
      <w:pPr>
        <w:pStyle w:val="Heading2"/>
      </w:pPr>
      <w:r>
        <w:t>NCPDP Controlled Substance Reporting Rebill Response (C2)</w:t>
      </w:r>
    </w:p>
    <w:p>
      <w:r>
        <w:t>Controlled Substance Reporting Rebill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"C2"</w:t>
            </w:r>
          </w:p>
        </w:tc>
        <w:tc>
          <w:tcPr>
            <w:tcW w:type="dxa" w:w="1008"/>
          </w:tcPr>
          <w:p>
            <w:r/>
            <w:r>
              <w:rPr>
                <w:sz w:val="18"/>
              </w:rPr>
              <w:t>No</w:t>
            </w:r>
          </w:p>
        </w:tc>
        <w:tc>
          <w:tcPr>
            <w:tcW w:type="dxa" w:w="2304"/>
          </w:tcPr>
          <w:p>
            <w:r/>
            <w:r>
              <w:rPr>
                <w:sz w:val="18"/>
              </w:rPr>
              <w:t>always "C2"</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"\"C2\"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"DynamicSegments": [</w:t>
        <w:br/>
        <w:t xml:space="preserve">        "{...} see: DynamicStruct"</w:t>
        <w:br/>
        <w:t xml:space="preserve">      ]</w:t>
        <w:br/>
        <w:t xml:space="preserve">    }</w:t>
        <w:br/>
        <w:t xml:space="preserve">  ]</w:t>
        <w:br/>
        <w:t>}</w:t>
      </w:r>
    </w:p>
    <w:p>
      <w:pPr>
        <w:pStyle w:val="Heading2"/>
      </w:pPr>
      <w:r>
        <w:t>NCPDP Controlled Substance Reporting Reversal Response (C3)</w:t>
      </w:r>
    </w:p>
    <w:p>
      <w:r>
        <w:t>Controlled Substance Reporting Reversal Response Transaction</w:t>
      </w:r>
    </w:p>
    <w:p>
      <w:pPr>
        <w:pStyle w:val="Heading3"/>
      </w:pPr>
      <w:r>
        <w:t>Structure</w:t>
      </w:r>
    </w:p>
    <w:tbl>
      <w:tblPr>
        <w:tblStyle w:val="TableGrid"/>
        <w:tblW w:type="auto" w:w="0"/>
        <w:jc w:val="left"/>
        <w:tblLook w:firstColumn="1" w:firstRow="1" w:lastColumn="0" w:lastRow="0" w:noHBand="0" w:noVBand="1" w:val="04A0"/>
      </w:tblPr>
      <w:tblGrid>
        <w:gridCol w:w="2556"/>
        <w:gridCol w:w="2556"/>
        <w:gridCol w:w="2556"/>
        <w:gridCol w:w="2556"/>
      </w:tblGrid>
      <w:tr>
        <w:tc>
          <w:tcPr>
            <w:tcW w:type="dxa" w:w="2016"/>
            <w:shd w:val="clear" w:fill="D9E2F3"/>
          </w:tcPr>
          <w:p>
            <w:r/>
            <w:r>
              <w:rPr>
                <w:b/>
                <w:sz w:val="18"/>
              </w:rPr>
              <w:t>Property</w:t>
            </w:r>
          </w:p>
        </w:tc>
        <w:tc>
          <w:tcPr>
            <w:tcW w:type="dxa" w:w="2736"/>
            <w:shd w:val="clear" w:fill="D9E2F3"/>
          </w:tcPr>
          <w:p>
            <w:r/>
            <w:r>
              <w:rPr>
                <w:b/>
                <w:sz w:val="18"/>
              </w:rPr>
              <w:t>Type</w:t>
            </w:r>
          </w:p>
        </w:tc>
        <w:tc>
          <w:tcPr>
            <w:tcW w:type="dxa" w:w="1008"/>
            <w:shd w:val="clear" w:fill="D9E2F3"/>
          </w:tcPr>
          <w:p>
            <w:r/>
            <w:r>
              <w:rPr>
                <w:b/>
                <w:sz w:val="18"/>
              </w:rPr>
              <w:t>Required</w:t>
            </w:r>
          </w:p>
        </w:tc>
        <w:tc>
          <w:tcPr>
            <w:tcW w:type="dxa" w:w="4896"/>
            <w:shd w:val="clear" w:fill="D9E2F3"/>
          </w:tcPr>
          <w:p>
            <w:r/>
            <w:r>
              <w:rPr>
                <w:b/>
                <w:sz w:val="18"/>
              </w:rPr>
              <w:t>Description</w:t>
            </w:r>
          </w:p>
        </w:tc>
      </w:tr>
      <w:tr>
        <w:tc>
          <w:tcPr>
            <w:tcW w:type="dxa" w:w="2016"/>
          </w:tcPr>
          <w:p>
            <w:r/>
            <w:r>
              <w:rPr>
                <w:sz w:val="18"/>
              </w:rPr>
              <w:t>Header</w:t>
            </w:r>
          </w:p>
        </w:tc>
        <w:tc>
          <w:tcPr>
            <w:tcW w:type="dxa" w:w="2736"/>
          </w:tcPr>
          <w:p>
            <w:r/>
            <w:r>
              <w:rPr>
                <w:sz w:val="18"/>
              </w:rPr>
              <w:t>object</w:t>
            </w:r>
          </w:p>
        </w:tc>
        <w:tc>
          <w:tcPr>
            <w:tcW w:type="dxa" w:w="1008"/>
          </w:tcPr>
          <w:p>
            <w:r/>
            <w:r>
              <w:rPr>
                <w:sz w:val="18"/>
              </w:rPr>
              <w:t>Yes</w:t>
            </w:r>
          </w:p>
        </w:tc>
        <w:tc>
          <w:tcPr>
            <w:tcW w:type="dxa" w:w="4896"/>
          </w:tcPr>
          <w:p>
            <w:r/>
            <w:r>
              <w:rPr>
                <w:sz w:val="18"/>
              </w:rPr>
            </w:r>
          </w:p>
        </w:tc>
      </w:tr>
      <w:tr>
        <w:tc>
          <w:tcPr>
            <w:tcW w:type="dxa" w:w="2016"/>
          </w:tcPr>
          <w:p>
            <w:r/>
            <w:r>
              <w:rPr>
                <w:sz w:val="18"/>
              </w:rPr>
              <w:t>Message</w:t>
            </w:r>
          </w:p>
        </w:tc>
        <w:tc>
          <w:tcPr>
            <w:tcW w:type="dxa" w:w="2736"/>
          </w:tcPr>
          <w:p>
            <w:r/>
            <w:r>
              <w:rPr>
                <w:sz w:val="18"/>
              </w:rPr>
              <w:t>response.Message</w:t>
            </w:r>
          </w:p>
        </w:tc>
        <w:tc>
          <w:tcPr>
            <w:tcW w:type="dxa" w:w="1008"/>
          </w:tcPr>
          <w:p>
            <w:r/>
            <w:r>
              <w:rPr>
                <w:sz w:val="18"/>
              </w:rPr>
              <w:t>No</w:t>
            </w:r>
          </w:p>
        </w:tc>
        <w:tc>
          <w:tcPr>
            <w:tcW w:type="dxa" w:w="4896"/>
          </w:tcPr>
          <w:p>
            <w:r/>
            <w:r>
              <w:rPr>
                <w:sz w:val="18"/>
              </w:rPr>
              <w:t>Message Segment (AM20) - Response</w:t>
            </w:r>
          </w:p>
        </w:tc>
      </w:tr>
      <w:tr>
        <w:tc>
          <w:tcPr>
            <w:tcW w:type="dxa" w:w="2016"/>
          </w:tcPr>
          <w:p>
            <w:r/>
            <w:r>
              <w:rPr>
                <w:sz w:val="18"/>
              </w:rPr>
              <w:t>DynamicSegments</w:t>
            </w:r>
          </w:p>
        </w:tc>
        <w:tc>
          <w:tcPr>
            <w:tcW w:type="dxa" w:w="2736"/>
          </w:tcPr>
          <w:p>
            <w:r/>
            <w:r>
              <w:rPr>
                <w:sz w:val="18"/>
              </w:rPr>
              <w:t>array of DynamicStruct</w:t>
            </w:r>
          </w:p>
        </w:tc>
        <w:tc>
          <w:tcPr>
            <w:tcW w:type="dxa" w:w="1008"/>
          </w:tcPr>
          <w:p>
            <w:r/>
            <w:r>
              <w:rPr>
                <w:sz w:val="18"/>
              </w:rPr>
              <w:t>No</w:t>
            </w:r>
          </w:p>
        </w:tc>
        <w:tc>
          <w:tcPr>
            <w:tcW w:type="dxa" w:w="4896"/>
          </w:tcPr>
          <w:p>
            <w:r/>
            <w:r>
              <w:rPr>
                <w:sz w:val="18"/>
              </w:rPr>
            </w:r>
          </w:p>
        </w:tc>
      </w:tr>
      <w:tr>
        <w:tc>
          <w:tcPr>
            <w:tcW w:type="dxa" w:w="2016"/>
          </w:tcPr>
          <w:p>
            <w:r/>
            <w:r>
              <w:rPr>
                <w:sz w:val="18"/>
              </w:rPr>
              <w:t>Claims</w:t>
            </w:r>
          </w:p>
        </w:tc>
        <w:tc>
          <w:tcPr>
            <w:tcW w:type="dxa" w:w="2736"/>
          </w:tcPr>
          <w:p>
            <w:r/>
            <w:r>
              <w:rPr>
                <w:sz w:val="18"/>
              </w:rPr>
              <w:t>array of claim records</w:t>
            </w:r>
          </w:p>
        </w:tc>
        <w:tc>
          <w:tcPr>
            <w:tcW w:type="dxa" w:w="1008"/>
          </w:tcPr>
          <w:p>
            <w:r/>
            <w:r>
              <w:rPr>
                <w:sz w:val="18"/>
              </w:rPr>
              <w:t>Yes</w:t>
            </w:r>
          </w:p>
        </w:tc>
        <w:tc>
          <w:tcPr>
            <w:tcW w:type="dxa" w:w="4896"/>
          </w:tcPr>
          <w:p>
            <w:r/>
            <w:r>
              <w:rPr>
                <w:sz w:val="18"/>
              </w:rPr>
            </w:r>
          </w:p>
        </w:tc>
      </w:tr>
    </w:tbl>
    <w:p>
      <w:pPr>
        <w:pStyle w:val="Heading3"/>
      </w:pPr>
      <w:r>
        <w:t>Header Fields (Header.Value)</w:t>
      </w:r>
    </w:p>
    <w:tbl>
      <w:tblPr>
        <w:tblStyle w:val="TableGrid"/>
        <w:tblW w:type="auto" w:w="0"/>
        <w:jc w:val="left"/>
        <w:tblLook w:firstColumn="1" w:firstRow="1" w:lastColumn="0" w:lastRow="0" w:noHBand="0" w:noVBand="1" w:val="04A0"/>
      </w:tblPr>
      <w:tblGrid>
        <w:gridCol w:w="2045"/>
        <w:gridCol w:w="2045"/>
        <w:gridCol w:w="2045"/>
        <w:gridCol w:w="2045"/>
        <w:gridCol w:w="2045"/>
      </w:tblGrid>
      <w:tr>
        <w:tc>
          <w:tcPr>
            <w:tcW w:type="dxa" w:w="2736"/>
            <w:shd w:val="clear" w:fill="D9E2F3"/>
          </w:tcPr>
          <w:p>
            <w:r/>
            <w:r>
              <w:rPr>
                <w:b/>
                <w:sz w:val="18"/>
              </w:rPr>
              <w:t>Field</w:t>
            </w:r>
          </w:p>
        </w:tc>
        <w:tc>
          <w:tcPr>
            <w:tcW w:type="dxa" w:w="1152"/>
            <w:shd w:val="clear" w:fill="D9E2F3"/>
          </w:tcPr>
          <w:p>
            <w:r/>
            <w:r>
              <w:rPr>
                <w:b/>
                <w:sz w:val="18"/>
              </w:rPr>
              <w:t>Type</w:t>
            </w:r>
          </w:p>
        </w:tc>
        <w:tc>
          <w:tcPr>
            <w:tcW w:type="dxa" w:w="1008"/>
            <w:shd w:val="clear" w:fill="D9E2F3"/>
          </w:tcPr>
          <w:p>
            <w:r/>
            <w:r>
              <w:rPr>
                <w:b/>
                <w:sz w:val="18"/>
              </w:rPr>
              <w:t>Required</w:t>
            </w:r>
          </w:p>
        </w:tc>
        <w:tc>
          <w:tcPr>
            <w:tcW w:type="dxa" w:w="2304"/>
            <w:shd w:val="clear" w:fill="D9E2F3"/>
          </w:tcPr>
          <w:p>
            <w:r/>
            <w:r>
              <w:rPr>
                <w:b/>
                <w:sz w:val="18"/>
              </w:rPr>
              <w:t>Constraints</w:t>
            </w:r>
          </w:p>
        </w:tc>
        <w:tc>
          <w:tcPr>
            <w:tcW w:type="dxa" w:w="3456"/>
            <w:shd w:val="clear" w:fill="D9E2F3"/>
          </w:tcPr>
          <w:p>
            <w:r/>
            <w:r>
              <w:rPr>
                <w:b/>
                <w:sz w:val="18"/>
              </w:rPr>
              <w:t>Description</w:t>
            </w:r>
          </w:p>
        </w:tc>
      </w:tr>
      <w:tr>
        <w:tc>
          <w:tcPr>
            <w:tcW w:type="dxa" w:w="2736"/>
          </w:tcPr>
          <w:p>
            <w:r/>
            <w:r>
              <w:rPr>
                <w:sz w:val="18"/>
              </w:rPr>
              <w:t>Version</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t>Version/Release Number (D0 or F6)</w:t>
            </w:r>
          </w:p>
        </w:tc>
      </w:tr>
      <w:tr>
        <w:tc>
          <w:tcPr>
            <w:tcW w:type="dxa" w:w="2736"/>
          </w:tcPr>
          <w:p>
            <w:r/>
            <w:r>
              <w:rPr>
                <w:sz w:val="18"/>
              </w:rPr>
              <w:t>TransactionCode</w:t>
            </w:r>
          </w:p>
        </w:tc>
        <w:tc>
          <w:tcPr>
            <w:tcW w:type="dxa" w:w="1152"/>
          </w:tcPr>
          <w:p>
            <w:r/>
            <w:r>
              <w:rPr>
                <w:sz w:val="18"/>
              </w:rPr>
              <w:t>constant "C3"</w:t>
            </w:r>
          </w:p>
        </w:tc>
        <w:tc>
          <w:tcPr>
            <w:tcW w:type="dxa" w:w="1008"/>
          </w:tcPr>
          <w:p>
            <w:r/>
            <w:r>
              <w:rPr>
                <w:sz w:val="18"/>
              </w:rPr>
              <w:t>No</w:t>
            </w:r>
          </w:p>
        </w:tc>
        <w:tc>
          <w:tcPr>
            <w:tcW w:type="dxa" w:w="2304"/>
          </w:tcPr>
          <w:p>
            <w:r/>
            <w:r>
              <w:rPr>
                <w:sz w:val="18"/>
              </w:rPr>
              <w:t>always "C3"</w:t>
            </w:r>
          </w:p>
        </w:tc>
        <w:tc>
          <w:tcPr>
            <w:tcW w:type="dxa" w:w="3456"/>
          </w:tcPr>
          <w:p>
            <w:r/>
            <w:r>
              <w:rPr>
                <w:sz w:val="18"/>
              </w:rPr>
            </w:r>
          </w:p>
        </w:tc>
      </w:tr>
      <w:tr>
        <w:tc>
          <w:tcPr>
            <w:tcW w:type="dxa" w:w="2736"/>
          </w:tcPr>
          <w:p>
            <w:r/>
            <w:r>
              <w:rPr>
                <w:sz w:val="18"/>
              </w:rPr>
              <w:t>RecordCount</w:t>
            </w:r>
          </w:p>
        </w:tc>
        <w:tc>
          <w:tcPr>
            <w:tcW w:type="dxa" w:w="1152"/>
          </w:tcPr>
          <w:p>
            <w:r/>
            <w:r>
              <w:rPr>
                <w:sz w:val="18"/>
              </w:rPr>
              <w:t>integer</w:t>
            </w:r>
          </w:p>
        </w:tc>
        <w:tc>
          <w:tcPr>
            <w:tcW w:type="dxa" w:w="1008"/>
          </w:tcPr>
          <w:p>
            <w:r/>
            <w:r>
              <w:rPr>
                <w:sz w:val="18"/>
              </w:rPr>
              <w:t>No</w:t>
            </w:r>
          </w:p>
        </w:tc>
        <w:tc>
          <w:tcPr>
            <w:tcW w:type="dxa" w:w="2304"/>
          </w:tcPr>
          <w:p>
            <w:r/>
            <w:r>
              <w:rPr>
                <w:sz w:val="18"/>
              </w:rPr>
              <w:t>min 1; max 4</w:t>
            </w:r>
          </w:p>
        </w:tc>
        <w:tc>
          <w:tcPr>
            <w:tcW w:type="dxa" w:w="3456"/>
          </w:tcPr>
          <w:p>
            <w:r/>
            <w:r>
              <w:rPr>
                <w:sz w:val="18"/>
              </w:rPr>
              <w:t>Transaction Count (D.0 allows 1-4 claims per transmission; F6 allows exactly 1)</w:t>
            </w:r>
          </w:p>
        </w:tc>
      </w:tr>
      <w:tr>
        <w:tc>
          <w:tcPr>
            <w:tcW w:type="dxa" w:w="2736"/>
          </w:tcPr>
          <w:p>
            <w:r/>
            <w:r>
              <w:rPr>
                <w:sz w:val="18"/>
              </w:rPr>
              <w:t>Status</w:t>
            </w:r>
          </w:p>
        </w:tc>
        <w:tc>
          <w:tcPr>
            <w:tcW w:type="dxa" w:w="1152"/>
          </w:tcPr>
          <w:p>
            <w:r/>
            <w:r>
              <w:rPr>
                <w:sz w:val="18"/>
              </w:rPr>
              <w:t>string</w:t>
            </w:r>
          </w:p>
        </w:tc>
        <w:tc>
          <w:tcPr>
            <w:tcW w:type="dxa" w:w="1008"/>
          </w:tcPr>
          <w:p>
            <w:r/>
            <w:r>
              <w:rPr>
                <w:sz w:val="18"/>
              </w:rPr>
              <w:t>No</w:t>
            </w:r>
          </w:p>
        </w:tc>
        <w:tc>
          <w:tcPr>
            <w:tcW w:type="dxa" w:w="2304"/>
          </w:tcPr>
          <w:p>
            <w:r/>
            <w:r>
              <w:rPr>
                <w:sz w:val="18"/>
              </w:rPr>
              <w:t>max 1 chars</w:t>
            </w:r>
          </w:p>
        </w:tc>
        <w:tc>
          <w:tcPr>
            <w:tcW w:type="dxa" w:w="3456"/>
          </w:tcPr>
          <w:p>
            <w:r/>
            <w:r>
              <w:rPr>
                <w:sz w:val="18"/>
              </w:rPr>
            </w:r>
          </w:p>
        </w:tc>
      </w:tr>
      <w:tr>
        <w:tc>
          <w:tcPr>
            <w:tcW w:type="dxa" w:w="2736"/>
          </w:tcPr>
          <w:p>
            <w:r/>
            <w:r>
              <w:rPr>
                <w:sz w:val="18"/>
              </w:rPr>
              <w:t>ServiceProviderIdQualifier</w:t>
            </w:r>
          </w:p>
        </w:tc>
        <w:tc>
          <w:tcPr>
            <w:tcW w:type="dxa" w:w="1152"/>
          </w:tcPr>
          <w:p>
            <w:r/>
            <w:r>
              <w:rPr>
                <w:sz w:val="18"/>
              </w:rPr>
              <w:t>string</w:t>
            </w:r>
          </w:p>
        </w:tc>
        <w:tc>
          <w:tcPr>
            <w:tcW w:type="dxa" w:w="1008"/>
          </w:tcPr>
          <w:p>
            <w:r/>
            <w:r>
              <w:rPr>
                <w:sz w:val="18"/>
              </w:rPr>
              <w:t>No</w:t>
            </w:r>
          </w:p>
        </w:tc>
        <w:tc>
          <w:tcPr>
            <w:tcW w:type="dxa" w:w="2304"/>
          </w:tcPr>
          <w:p>
            <w:r/>
            <w:r>
              <w:rPr>
                <w:sz w:val="18"/>
              </w:rPr>
              <w:t>max 2 chars</w:t>
            </w:r>
          </w:p>
        </w:tc>
        <w:tc>
          <w:tcPr>
            <w:tcW w:type="dxa" w:w="3456"/>
          </w:tcPr>
          <w:p>
            <w:r/>
            <w:r>
              <w:rPr>
                <w:sz w:val="18"/>
              </w:rPr>
            </w:r>
          </w:p>
        </w:tc>
      </w:tr>
      <w:tr>
        <w:tc>
          <w:tcPr>
            <w:tcW w:type="dxa" w:w="2736"/>
          </w:tcPr>
          <w:p>
            <w:r/>
            <w:r>
              <w:rPr>
                <w:sz w:val="18"/>
              </w:rPr>
              <w:t>ServiceProviderId</w:t>
            </w:r>
          </w:p>
        </w:tc>
        <w:tc>
          <w:tcPr>
            <w:tcW w:type="dxa" w:w="1152"/>
          </w:tcPr>
          <w:p>
            <w:r/>
            <w:r>
              <w:rPr>
                <w:sz w:val="18"/>
              </w:rPr>
              <w:t>string</w:t>
            </w:r>
          </w:p>
        </w:tc>
        <w:tc>
          <w:tcPr>
            <w:tcW w:type="dxa" w:w="1008"/>
          </w:tcPr>
          <w:p>
            <w:r/>
            <w:r>
              <w:rPr>
                <w:sz w:val="18"/>
              </w:rPr>
              <w:t>No</w:t>
            </w:r>
          </w:p>
        </w:tc>
        <w:tc>
          <w:tcPr>
            <w:tcW w:type="dxa" w:w="2304"/>
          </w:tcPr>
          <w:p>
            <w:r/>
            <w:r>
              <w:rPr>
                <w:sz w:val="18"/>
              </w:rPr>
              <w:t>max 15 chars</w:t>
            </w:r>
          </w:p>
        </w:tc>
        <w:tc>
          <w:tcPr>
            <w:tcW w:type="dxa" w:w="3456"/>
          </w:tcPr>
          <w:p>
            <w:r/>
            <w:r>
              <w:rPr>
                <w:sz w:val="18"/>
              </w:rPr>
            </w:r>
          </w:p>
        </w:tc>
      </w:tr>
      <w:tr>
        <w:tc>
          <w:tcPr>
            <w:tcW w:type="dxa" w:w="2736"/>
          </w:tcPr>
          <w:p>
            <w:r/>
            <w:r>
              <w:rPr>
                <w:sz w:val="18"/>
              </w:rPr>
              <w:t>DateOfService</w:t>
            </w:r>
          </w:p>
        </w:tc>
        <w:tc>
          <w:tcPr>
            <w:tcW w:type="dxa" w:w="1152"/>
          </w:tcPr>
          <w:p>
            <w:r/>
            <w:r>
              <w:rPr>
                <w:sz w:val="18"/>
              </w:rPr>
              <w:t>string</w:t>
            </w:r>
          </w:p>
        </w:tc>
        <w:tc>
          <w:tcPr>
            <w:tcW w:type="dxa" w:w="1008"/>
          </w:tcPr>
          <w:p>
            <w:r/>
            <w:r>
              <w:rPr>
                <w:sz w:val="18"/>
              </w:rPr>
              <w:t>No</w:t>
            </w:r>
          </w:p>
        </w:tc>
        <w:tc>
          <w:tcPr>
            <w:tcW w:type="dxa" w:w="2304"/>
          </w:tcPr>
          <w:p>
            <w:r/>
            <w:r>
              <w:rPr>
                <w:sz w:val="18"/>
              </w:rPr>
              <w:t>pattern ^[0-9]{8}$</w:t>
            </w:r>
          </w:p>
        </w:tc>
        <w:tc>
          <w:tcPr>
            <w:tcW w:type="dxa" w:w="3456"/>
          </w:tcPr>
          <w:p>
            <w:r/>
            <w:r>
              <w:rPr>
                <w:sz w:val="18"/>
              </w:rPr>
            </w:r>
          </w:p>
        </w:tc>
      </w:tr>
    </w:tbl>
    <w:p>
      <w:pPr>
        <w:pStyle w:val="Heading3"/>
      </w:pPr>
      <w:r>
        <w:t>Per-Claim Segments (Claims[])</w:t>
      </w:r>
    </w:p>
    <w:tbl>
      <w:tblPr>
        <w:tblStyle w:val="TableGrid"/>
        <w:tblW w:type="auto" w:w="0"/>
        <w:jc w:val="left"/>
        <w:tblLook w:firstColumn="1" w:firstRow="1" w:lastColumn="0" w:lastRow="0" w:noHBand="0" w:noVBand="1" w:val="04A0"/>
      </w:tblPr>
      <w:tblGrid>
        <w:gridCol w:w="3408"/>
        <w:gridCol w:w="3408"/>
        <w:gridCol w:w="3408"/>
      </w:tblGrid>
      <w:tr>
        <w:tc>
          <w:tcPr>
            <w:tcW w:type="dxa" w:w="2736"/>
            <w:shd w:val="clear" w:fill="D9E2F3"/>
          </w:tcPr>
          <w:p>
            <w:r/>
            <w:r>
              <w:rPr>
                <w:b/>
                <w:sz w:val="18"/>
              </w:rPr>
              <w:t>Property</w:t>
            </w:r>
          </w:p>
        </w:tc>
        <w:tc>
          <w:tcPr>
            <w:tcW w:type="dxa" w:w="3168"/>
            <w:shd w:val="clear" w:fill="D9E2F3"/>
          </w:tcPr>
          <w:p>
            <w:r/>
            <w:r>
              <w:rPr>
                <w:b/>
                <w:sz w:val="18"/>
              </w:rPr>
              <w:t>Type</w:t>
            </w:r>
          </w:p>
        </w:tc>
        <w:tc>
          <w:tcPr>
            <w:tcW w:type="dxa" w:w="4752"/>
            <w:shd w:val="clear" w:fill="D9E2F3"/>
          </w:tcPr>
          <w:p>
            <w:r/>
            <w:r>
              <w:rPr>
                <w:b/>
                <w:sz w:val="18"/>
              </w:rPr>
              <w:t>Description</w:t>
            </w:r>
          </w:p>
        </w:tc>
      </w:tr>
      <w:tr>
        <w:tc>
          <w:tcPr>
            <w:tcW w:type="dxa" w:w="2736"/>
          </w:tcPr>
          <w:p>
            <w:r/>
            <w:r>
              <w:rPr>
                <w:sz w:val="18"/>
              </w:rPr>
              <w:t>Status</w:t>
            </w:r>
          </w:p>
        </w:tc>
        <w:tc>
          <w:tcPr>
            <w:tcW w:type="dxa" w:w="3168"/>
          </w:tcPr>
          <w:p>
            <w:r/>
            <w:r>
              <w:rPr>
                <w:sz w:val="18"/>
              </w:rPr>
              <w:t>response.Status</w:t>
            </w:r>
          </w:p>
        </w:tc>
        <w:tc>
          <w:tcPr>
            <w:tcW w:type="dxa" w:w="4752"/>
          </w:tcPr>
          <w:p>
            <w:r/>
            <w:r>
              <w:rPr>
                <w:sz w:val="18"/>
              </w:rPr>
              <w:t>Response Status Segment (AM21) - Response</w:t>
            </w:r>
          </w:p>
        </w:tc>
      </w:tr>
      <w:tr>
        <w:tc>
          <w:tcPr>
            <w:tcW w:type="dxa" w:w="2736"/>
          </w:tcPr>
          <w:p>
            <w:r/>
            <w:r>
              <w:rPr>
                <w:sz w:val="18"/>
              </w:rPr>
              <w:t>Claim</w:t>
            </w:r>
          </w:p>
        </w:tc>
        <w:tc>
          <w:tcPr>
            <w:tcW w:type="dxa" w:w="3168"/>
          </w:tcPr>
          <w:p>
            <w:r/>
            <w:r>
              <w:rPr>
                <w:sz w:val="18"/>
              </w:rPr>
              <w:t>response.Claim</w:t>
            </w:r>
          </w:p>
        </w:tc>
        <w:tc>
          <w:tcPr>
            <w:tcW w:type="dxa" w:w="4752"/>
          </w:tcPr>
          <w:p>
            <w:r/>
            <w:r>
              <w:rPr>
                <w:sz w:val="18"/>
              </w:rPr>
              <w:t>Response Claim Segment (AM22) - Response</w:t>
            </w:r>
          </w:p>
        </w:tc>
      </w:tr>
      <w:tr>
        <w:tc>
          <w:tcPr>
            <w:tcW w:type="dxa" w:w="2736"/>
          </w:tcPr>
          <w:p>
            <w:r/>
            <w:r>
              <w:rPr>
                <w:sz w:val="18"/>
              </w:rPr>
              <w:t>DynamicSegments</w:t>
            </w:r>
          </w:p>
        </w:tc>
        <w:tc>
          <w:tcPr>
            <w:tcW w:type="dxa" w:w="3168"/>
          </w:tcPr>
          <w:p>
            <w:r/>
            <w:r>
              <w:rPr>
                <w:sz w:val="18"/>
              </w:rPr>
              <w:t>array of DynamicStruct</w:t>
            </w:r>
          </w:p>
        </w:tc>
        <w:tc>
          <w:tcPr>
            <w:tcW w:type="dxa" w:w="4752"/>
          </w:tcPr>
          <w:p>
            <w:r/>
            <w:r>
              <w:rPr>
                <w:sz w:val="18"/>
              </w:rPr>
            </w:r>
          </w:p>
        </w:tc>
      </w:tr>
    </w:tbl>
    <w:p>
      <w:pPr>
        <w:pStyle w:val="Heading3"/>
      </w:pPr>
      <w:r>
        <w:t>JSON Layout</w:t>
      </w:r>
    </w:p>
    <w:p>
      <w:pPr>
        <w:spacing w:before="120" w:after="120"/>
        <w:shd w:val="clear" w:fill="F2F2F2"/>
      </w:pPr>
      <w:r>
        <w:rPr>
          <w:rFonts w:ascii="Consolas" w:hAnsi="Consolas"/>
          <w:sz w:val="16"/>
        </w:rPr>
        <w:t>{</w:t>
        <w:br/>
        <w:t xml:space="preserve">  "Header": {</w:t>
        <w:br/>
        <w:t xml:space="preserve">    "Value": {</w:t>
        <w:br/>
        <w:t xml:space="preserve">      "Version": "string (max 2)",</w:t>
        <w:br/>
        <w:t xml:space="preserve">      "TransactionCode": "\"C3\" (constant)",</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 xml:space="preserve">  },</w:t>
        <w:br/>
        <w:t xml:space="preserve">  "Message": "{...} see: response.Message",</w:t>
        <w:br/>
        <w:t xml:space="preserve">  "DynamicSegments": [</w:t>
        <w:br/>
        <w:t xml:space="preserve">    "{...} see: DynamicStruct"</w:t>
        <w:br/>
        <w:t xml:space="preserve">  ],</w:t>
        <w:br/>
        <w:t xml:space="preserve">  "Claims": [</w:t>
        <w:br/>
        <w:t xml:space="preserve">    {</w:t>
        <w:br/>
        <w:t xml:space="preserve">      "Status": "{...} see: response.Status",</w:t>
        <w:br/>
        <w:t xml:space="preserve">      "Claim": "{...} see: response.Claim",</w:t>
        <w:br/>
        <w:t xml:space="preserve">      "DynamicSegments": [</w:t>
        <w:br/>
        <w:t xml:space="preserve">        "{...} see: DynamicStruct"</w:t>
        <w:br/>
        <w:t xml:space="preserve">      ]</w:t>
        <w:br/>
        <w:t xml:space="preserve">    }</w:t>
        <w:br/>
        <w:t xml:space="preserve">  ]</w:t>
        <w:br/>
        <w:t>}</w:t>
      </w:r>
    </w:p>
    <w:p>
      <w:pPr>
        <w:pStyle w:val="Heading1"/>
      </w:pPr>
      <w:r>
        <w:t>Segment and Type Definitions</w:t>
      </w:r>
    </w:p>
    <w:p>
      <w:r>
        <w:t>Shared definitions referenced by the transaction schemas above (from ncpdp-schemas.json). Field paths use dot notation for nested objects and [] for repeating groups.</w:t>
      </w:r>
    </w:p>
    <w:p>
      <w:pPr>
        <w:pStyle w:val="Heading2"/>
      </w:pPr>
      <w:r>
        <w:t>Common Types</w:t>
      </w:r>
    </w:p>
    <w:p>
      <w:pPr>
        <w:pStyle w:val="Heading3"/>
      </w:pPr>
      <w:r>
        <w:t>RequestHeader — NCPDP Request Header</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Value.Bin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8 chars</w:t>
            </w:r>
          </w:p>
        </w:tc>
        <w:tc>
          <w:tcPr>
            <w:tcW w:type="dxa" w:w="3024"/>
          </w:tcPr>
          <w:p>
            <w:r/>
            <w:r>
              <w:rPr>
                <w:sz w:val="18"/>
              </w:rPr>
              <w:t>BIN Number (D.0, 6 characters) or IIN (F6, 8 characters)</w:t>
            </w:r>
          </w:p>
        </w:tc>
      </w:tr>
      <w:tr>
        <w:tc>
          <w:tcPr>
            <w:tcW w:type="dxa" w:w="2592"/>
          </w:tcPr>
          <w:p>
            <w:r/>
            <w:r>
              <w:rPr>
                <w:sz w:val="18"/>
              </w:rPr>
              <w:t>Value.Version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2 chars</w:t>
            </w:r>
          </w:p>
        </w:tc>
        <w:tc>
          <w:tcPr>
            <w:tcW w:type="dxa" w:w="3024"/>
          </w:tcPr>
          <w:p>
            <w:r/>
            <w:r>
              <w:rPr>
                <w:sz w:val="18"/>
              </w:rPr>
              <w:t>Version/Release Number (D0 or F6)</w:t>
            </w:r>
          </w:p>
        </w:tc>
      </w:tr>
      <w:tr>
        <w:tc>
          <w:tcPr>
            <w:tcW w:type="dxa" w:w="2592"/>
          </w:tcPr>
          <w:p>
            <w:r/>
            <w:r>
              <w:rPr>
                <w:sz w:val="18"/>
              </w:rPr>
              <w:t>Value.TransactionCode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2 chars</w:t>
            </w:r>
          </w:p>
        </w:tc>
        <w:tc>
          <w:tcPr>
            <w:tcW w:type="dxa" w:w="3024"/>
          </w:tcPr>
          <w:p>
            <w:r/>
            <w:r>
              <w:rPr>
                <w:sz w:val="18"/>
              </w:rPr>
              <w:t>Transaction Code (B1, B2, B3, E1, N1, N2, P1, P2, P3, P4, S1, S2, S3, C1, C2, C3)</w:t>
            </w:r>
          </w:p>
        </w:tc>
      </w:tr>
      <w:tr>
        <w:tc>
          <w:tcPr>
            <w:tcW w:type="dxa" w:w="2592"/>
          </w:tcPr>
          <w:p>
            <w:r/>
            <w:r>
              <w:rPr>
                <w:sz w:val="18"/>
              </w:rPr>
              <w:t>Value.Pcn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10 chars</w:t>
            </w:r>
          </w:p>
        </w:tc>
        <w:tc>
          <w:tcPr>
            <w:tcW w:type="dxa" w:w="3024"/>
          </w:tcPr>
          <w:p>
            <w:r/>
            <w:r>
              <w:rPr>
                <w:sz w:val="18"/>
              </w:rPr>
              <w:t>Processor Control Number</w:t>
            </w:r>
          </w:p>
        </w:tc>
      </w:tr>
      <w:tr>
        <w:tc>
          <w:tcPr>
            <w:tcW w:type="dxa" w:w="2592"/>
          </w:tcPr>
          <w:p>
            <w:r/>
            <w:r>
              <w:rPr>
                <w:sz w:val="18"/>
              </w:rPr>
              <w:t>Value.RecordCount</w:t>
            </w:r>
          </w:p>
        </w:tc>
        <w:tc>
          <w:tcPr>
            <w:tcW w:type="dxa" w:w="1008"/>
          </w:tcPr>
          <w:p>
            <w:r/>
            <w:r>
              <w:rPr>
                <w:sz w:val="18"/>
              </w:rPr>
            </w:r>
          </w:p>
        </w:tc>
        <w:tc>
          <w:tcPr>
            <w:tcW w:type="dxa" w:w="720"/>
          </w:tcPr>
          <w:p>
            <w:r/>
            <w:r>
              <w:rPr>
                <w:sz w:val="18"/>
              </w:rPr>
            </w:r>
          </w:p>
        </w:tc>
        <w:tc>
          <w:tcPr>
            <w:tcW w:type="dxa" w:w="1584"/>
          </w:tcPr>
          <w:p>
            <w:r/>
            <w:r>
              <w:rPr>
                <w:sz w:val="18"/>
              </w:rPr>
              <w:t>integer</w:t>
            </w:r>
          </w:p>
        </w:tc>
        <w:tc>
          <w:tcPr>
            <w:tcW w:type="dxa" w:w="1728"/>
          </w:tcPr>
          <w:p>
            <w:r/>
            <w:r>
              <w:rPr>
                <w:sz w:val="18"/>
              </w:rPr>
              <w:t>min 1; max 4</w:t>
            </w:r>
          </w:p>
        </w:tc>
        <w:tc>
          <w:tcPr>
            <w:tcW w:type="dxa" w:w="3024"/>
          </w:tcPr>
          <w:p>
            <w:r/>
            <w:r>
              <w:rPr>
                <w:sz w:val="18"/>
              </w:rPr>
              <w:t>Transaction Count (D.0 allows 1-4 claims per transmission; F6 allows exactly 1)</w:t>
            </w:r>
          </w:p>
        </w:tc>
      </w:tr>
      <w:tr>
        <w:tc>
          <w:tcPr>
            <w:tcW w:type="dxa" w:w="2592"/>
          </w:tcPr>
          <w:p>
            <w:r/>
            <w:r>
              <w:rPr>
                <w:sz w:val="18"/>
              </w:rPr>
              <w:t>Value.ServiceProviderIdQualifier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2 chars</w:t>
            </w:r>
          </w:p>
        </w:tc>
        <w:tc>
          <w:tcPr>
            <w:tcW w:type="dxa" w:w="3024"/>
          </w:tcPr>
          <w:p>
            <w:r/>
            <w:r>
              <w:rPr>
                <w:sz w:val="18"/>
              </w:rPr>
              <w:t>Service Provider ID Qualifier (01=NPI, 05=Medicaid, etc.)</w:t>
            </w:r>
          </w:p>
        </w:tc>
      </w:tr>
      <w:tr>
        <w:tc>
          <w:tcPr>
            <w:tcW w:type="dxa" w:w="2592"/>
          </w:tcPr>
          <w:p>
            <w:r/>
            <w:r>
              <w:rPr>
                <w:sz w:val="18"/>
              </w:rPr>
              <w:t>Value.ServiceProviderId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15 chars</w:t>
            </w:r>
          </w:p>
        </w:tc>
        <w:tc>
          <w:tcPr>
            <w:tcW w:type="dxa" w:w="3024"/>
          </w:tcPr>
          <w:p>
            <w:r/>
            <w:r>
              <w:rPr>
                <w:sz w:val="18"/>
              </w:rPr>
              <w:t>Service Provider ID</w:t>
            </w:r>
          </w:p>
        </w:tc>
      </w:tr>
      <w:tr>
        <w:tc>
          <w:tcPr>
            <w:tcW w:type="dxa" w:w="2592"/>
          </w:tcPr>
          <w:p>
            <w:r/>
            <w:r>
              <w:rPr>
                <w:sz w:val="18"/>
              </w:rPr>
              <w:t>Value.DateOfService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pattern ^[0-9]{8}$</w:t>
            </w:r>
          </w:p>
        </w:tc>
        <w:tc>
          <w:tcPr>
            <w:tcW w:type="dxa" w:w="3024"/>
          </w:tcPr>
          <w:p>
            <w:r/>
            <w:r>
              <w:rPr>
                <w:sz w:val="18"/>
              </w:rPr>
              <w:t>Date of Service (CCYYMMDD)</w:t>
            </w:r>
          </w:p>
        </w:tc>
      </w:tr>
      <w:tr>
        <w:tc>
          <w:tcPr>
            <w:tcW w:type="dxa" w:w="2592"/>
          </w:tcPr>
          <w:p>
            <w:r/>
            <w:r>
              <w:rPr>
                <w:sz w:val="18"/>
              </w:rPr>
              <w:t>Value.SoftwareVendorCertificationId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10 chars</w:t>
            </w:r>
          </w:p>
        </w:tc>
        <w:tc>
          <w:tcPr>
            <w:tcW w:type="dxa" w:w="3024"/>
          </w:tcPr>
          <w:p>
            <w:r/>
            <w:r>
              <w:rPr>
                <w:sz w:val="18"/>
              </w:rPr>
              <w:t>Software Vendor/Certification ID</w:t>
            </w:r>
          </w:p>
        </w:tc>
      </w:tr>
    </w:tbl>
    <w:p>
      <w:r>
        <w:rPr>
          <w:b/>
        </w:rPr>
        <w:t>JSON layout:</w:t>
      </w:r>
    </w:p>
    <w:p>
      <w:pPr>
        <w:spacing w:before="120" w:after="120"/>
        <w:shd w:val="clear" w:fill="F2F2F2"/>
      </w:pPr>
      <w:r>
        <w:rPr>
          <w:rFonts w:ascii="Consolas" w:hAnsi="Consolas"/>
          <w:sz w:val="16"/>
        </w:rPr>
        <w:t>{</w:t>
        <w:br/>
        <w:t xml:space="preserve">  "Value": {</w:t>
        <w:br/>
        <w:t xml:space="preserve">    "Bin": "string (max 8)",</w:t>
        <w:br/>
        <w:t xml:space="preserve">    "Version": "string (max 2)",</w:t>
        <w:br/>
        <w:t xml:space="preserve">    "TransactionCode": "string (max 2)",</w:t>
        <w:br/>
        <w:t xml:space="preserve">    "Pcn": "string (max 10)",</w:t>
        <w:br/>
        <w:t xml:space="preserve">    "RecordCount": "integer (1-4)",</w:t>
        <w:br/>
        <w:t xml:space="preserve">    "ServiceProviderIdQualifier": "string (max 2)",</w:t>
        <w:br/>
        <w:t xml:space="preserve">    "ServiceProviderId": "string (max 15)",</w:t>
        <w:br/>
        <w:t xml:space="preserve">    "DateOfService": "string (pattern ^[0-9]{8}$)",</w:t>
        <w:br/>
        <w:t xml:space="preserve">    "SoftwareVendorCertificationId": "string (max 10)"</w:t>
        <w:br/>
        <w:t xml:space="preserve">  }</w:t>
        <w:br/>
        <w:t>}</w:t>
      </w:r>
    </w:p>
    <w:p>
      <w:pPr>
        <w:pStyle w:val="Heading3"/>
      </w:pPr>
      <w:r>
        <w:t>ResponseHeader — NCPDP Response Header</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Value.Version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2 chars</w:t>
            </w:r>
          </w:p>
        </w:tc>
        <w:tc>
          <w:tcPr>
            <w:tcW w:type="dxa" w:w="3024"/>
          </w:tcPr>
          <w:p>
            <w:r/>
            <w:r>
              <w:rPr>
                <w:sz w:val="18"/>
              </w:rPr>
              <w:t>Version/Release Number (D0 or F6)</w:t>
            </w:r>
          </w:p>
        </w:tc>
      </w:tr>
      <w:tr>
        <w:tc>
          <w:tcPr>
            <w:tcW w:type="dxa" w:w="2592"/>
          </w:tcPr>
          <w:p>
            <w:r/>
            <w:r>
              <w:rPr>
                <w:sz w:val="18"/>
              </w:rPr>
              <w:t>Value.TransactionCode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2 chars</w:t>
            </w:r>
          </w:p>
        </w:tc>
        <w:tc>
          <w:tcPr>
            <w:tcW w:type="dxa" w:w="3024"/>
          </w:tcPr>
          <w:p>
            <w:r/>
            <w:r>
              <w:rPr>
                <w:sz w:val="18"/>
              </w:rPr>
              <w:t>Transaction Code</w:t>
            </w:r>
          </w:p>
        </w:tc>
      </w:tr>
      <w:tr>
        <w:tc>
          <w:tcPr>
            <w:tcW w:type="dxa" w:w="2592"/>
          </w:tcPr>
          <w:p>
            <w:r/>
            <w:r>
              <w:rPr>
                <w:sz w:val="18"/>
              </w:rPr>
              <w:t>Value.RecordCount</w:t>
            </w:r>
          </w:p>
        </w:tc>
        <w:tc>
          <w:tcPr>
            <w:tcW w:type="dxa" w:w="1008"/>
          </w:tcPr>
          <w:p>
            <w:r/>
            <w:r>
              <w:rPr>
                <w:sz w:val="18"/>
              </w:rPr>
            </w:r>
          </w:p>
        </w:tc>
        <w:tc>
          <w:tcPr>
            <w:tcW w:type="dxa" w:w="720"/>
          </w:tcPr>
          <w:p>
            <w:r/>
            <w:r>
              <w:rPr>
                <w:sz w:val="18"/>
              </w:rPr>
            </w:r>
          </w:p>
        </w:tc>
        <w:tc>
          <w:tcPr>
            <w:tcW w:type="dxa" w:w="1584"/>
          </w:tcPr>
          <w:p>
            <w:r/>
            <w:r>
              <w:rPr>
                <w:sz w:val="18"/>
              </w:rPr>
              <w:t>integer</w:t>
            </w:r>
          </w:p>
        </w:tc>
        <w:tc>
          <w:tcPr>
            <w:tcW w:type="dxa" w:w="1728"/>
          </w:tcPr>
          <w:p>
            <w:r/>
            <w:r>
              <w:rPr>
                <w:sz w:val="18"/>
              </w:rPr>
              <w:t>min 1; max 4</w:t>
            </w:r>
          </w:p>
        </w:tc>
        <w:tc>
          <w:tcPr>
            <w:tcW w:type="dxa" w:w="3024"/>
          </w:tcPr>
          <w:p>
            <w:r/>
            <w:r>
              <w:rPr>
                <w:sz w:val="18"/>
              </w:rPr>
              <w:t>Transaction Count</w:t>
            </w:r>
          </w:p>
        </w:tc>
      </w:tr>
      <w:tr>
        <w:tc>
          <w:tcPr>
            <w:tcW w:type="dxa" w:w="2592"/>
          </w:tcPr>
          <w:p>
            <w:r/>
            <w:r>
              <w:rPr>
                <w:sz w:val="18"/>
              </w:rPr>
              <w:t>Value.Status</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1 chars</w:t>
            </w:r>
          </w:p>
        </w:tc>
        <w:tc>
          <w:tcPr>
            <w:tcW w:type="dxa" w:w="3024"/>
          </w:tcPr>
          <w:p>
            <w:r/>
            <w:r>
              <w:rPr>
                <w:sz w:val="18"/>
              </w:rPr>
              <w:t>Header Response Status (A=Accepted, R=Rejected)</w:t>
            </w:r>
          </w:p>
        </w:tc>
      </w:tr>
      <w:tr>
        <w:tc>
          <w:tcPr>
            <w:tcW w:type="dxa" w:w="2592"/>
          </w:tcPr>
          <w:p>
            <w:r/>
            <w:r>
              <w:rPr>
                <w:sz w:val="18"/>
              </w:rPr>
              <w:t>Value.ServiceProviderIdQualifier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2 chars</w:t>
            </w:r>
          </w:p>
        </w:tc>
        <w:tc>
          <w:tcPr>
            <w:tcW w:type="dxa" w:w="3024"/>
          </w:tcPr>
          <w:p>
            <w:r/>
            <w:r>
              <w:rPr>
                <w:sz w:val="18"/>
              </w:rPr>
              <w:t>Service Provider ID Qualifier</w:t>
            </w:r>
          </w:p>
        </w:tc>
      </w:tr>
      <w:tr>
        <w:tc>
          <w:tcPr>
            <w:tcW w:type="dxa" w:w="2592"/>
          </w:tcPr>
          <w:p>
            <w:r/>
            <w:r>
              <w:rPr>
                <w:sz w:val="18"/>
              </w:rPr>
              <w:t>Value.ServiceProviderId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max 15 chars</w:t>
            </w:r>
          </w:p>
        </w:tc>
        <w:tc>
          <w:tcPr>
            <w:tcW w:type="dxa" w:w="3024"/>
          </w:tcPr>
          <w:p>
            <w:r/>
            <w:r>
              <w:rPr>
                <w:sz w:val="18"/>
              </w:rPr>
              <w:t>Service Provider ID</w:t>
            </w:r>
          </w:p>
        </w:tc>
      </w:tr>
      <w:tr>
        <w:tc>
          <w:tcPr>
            <w:tcW w:type="dxa" w:w="2592"/>
          </w:tcPr>
          <w:p>
            <w:r/>
            <w:r>
              <w:rPr>
                <w:sz w:val="18"/>
              </w:rPr>
              <w:t>Value.DateOfService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t>pattern ^[0-9]{8}$</w:t>
            </w:r>
          </w:p>
        </w:tc>
        <w:tc>
          <w:tcPr>
            <w:tcW w:type="dxa" w:w="3024"/>
          </w:tcPr>
          <w:p>
            <w:r/>
            <w:r>
              <w:rPr>
                <w:sz w:val="18"/>
              </w:rPr>
              <w:t>Date of Service (CCYYMMDD)</w:t>
            </w:r>
          </w:p>
        </w:tc>
      </w:tr>
    </w:tbl>
    <w:p>
      <w:r>
        <w:rPr>
          <w:b/>
        </w:rPr>
        <w:t>JSON layout:</w:t>
      </w:r>
    </w:p>
    <w:p>
      <w:pPr>
        <w:spacing w:before="120" w:after="120"/>
        <w:shd w:val="clear" w:fill="F2F2F2"/>
      </w:pPr>
      <w:r>
        <w:rPr>
          <w:rFonts w:ascii="Consolas" w:hAnsi="Consolas"/>
          <w:sz w:val="16"/>
        </w:rPr>
        <w:t>{</w:t>
        <w:br/>
        <w:t xml:space="preserve">  "Value": {</w:t>
        <w:br/>
        <w:t xml:space="preserve">    "Version": "string (max 2)",</w:t>
        <w:br/>
        <w:t xml:space="preserve">    "TransactionCode": "string (max 2)",</w:t>
        <w:br/>
        <w:t xml:space="preserve">    "RecordCount": "integer (1-4)",</w:t>
        <w:br/>
        <w:t xml:space="preserve">    "Status": "string (max 1)",</w:t>
        <w:br/>
        <w:t xml:space="preserve">    "ServiceProviderIdQualifier": "string (max 2)",</w:t>
        <w:br/>
        <w:t xml:space="preserve">    "ServiceProviderId": "string (max 15)",</w:t>
        <w:br/>
        <w:t xml:space="preserve">    "DateOfService": "string (pattern ^[0-9]{8}$)"</w:t>
        <w:br/>
        <w:t xml:space="preserve">  }</w:t>
        <w:br/>
        <w:t>}</w:t>
      </w:r>
    </w:p>
    <w:p>
      <w:pPr>
        <w:pStyle w:val="Heading3"/>
      </w:pPr>
      <w:r>
        <w:t>DynamicStruct — Dynamic/extension field for non-standard data</w:t>
      </w:r>
    </w:p>
    <w:p>
      <w:r>
        <w:rPr>
          <w:b/>
        </w:rPr>
        <w:t>JSON layout:</w:t>
      </w:r>
    </w:p>
    <w:p>
      <w:pPr>
        <w:spacing w:before="120" w:after="120"/>
        <w:shd w:val="clear" w:fill="F2F2F2"/>
      </w:pPr>
      <w:r>
        <w:rPr>
          <w:rFonts w:ascii="Consolas" w:hAnsi="Consolas"/>
          <w:sz w:val="16"/>
        </w:rPr>
        <w:t>"object"</w:t>
      </w:r>
    </w:p>
    <w:p>
      <w:pPr>
        <w:pStyle w:val="Heading2"/>
      </w:pPr>
      <w:r>
        <w:t>Request Segments</w:t>
      </w:r>
    </w:p>
    <w:p>
      <w:pPr>
        <w:pStyle w:val="Heading3"/>
      </w:pPr>
      <w:r>
        <w:t>request.Insurance — Insurance Segment (AM04)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Cardholder.Id</w:t>
            </w:r>
          </w:p>
        </w:tc>
        <w:tc>
          <w:tcPr>
            <w:tcW w:type="dxa" w:w="1008"/>
          </w:tcPr>
          <w:p>
            <w:r/>
            <w:r>
              <w:rPr>
                <w:sz w:val="18"/>
              </w:rPr>
              <w:t>C2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Cardholder ID</w:t>
            </w:r>
          </w:p>
        </w:tc>
      </w:tr>
      <w:tr>
        <w:tc>
          <w:tcPr>
            <w:tcW w:type="dxa" w:w="2592"/>
          </w:tcPr>
          <w:p>
            <w:r/>
            <w:r>
              <w:rPr>
                <w:sz w:val="18"/>
              </w:rPr>
              <w:t>Cardholder.FirstName</w:t>
            </w:r>
          </w:p>
        </w:tc>
        <w:tc>
          <w:tcPr>
            <w:tcW w:type="dxa" w:w="1008"/>
          </w:tcPr>
          <w:p>
            <w:r/>
            <w:r>
              <w:rPr>
                <w:sz w:val="18"/>
              </w:rPr>
              <w:t>CC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Cardholder First Name</w:t>
            </w:r>
          </w:p>
        </w:tc>
      </w:tr>
      <w:tr>
        <w:tc>
          <w:tcPr>
            <w:tcW w:type="dxa" w:w="2592"/>
          </w:tcPr>
          <w:p>
            <w:r/>
            <w:r>
              <w:rPr>
                <w:sz w:val="18"/>
              </w:rPr>
              <w:t>Cardholder.LastName</w:t>
            </w:r>
          </w:p>
        </w:tc>
        <w:tc>
          <w:tcPr>
            <w:tcW w:type="dxa" w:w="1008"/>
          </w:tcPr>
          <w:p>
            <w:r/>
            <w:r>
              <w:rPr>
                <w:sz w:val="18"/>
              </w:rPr>
              <w:t>CD</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Cardholder Last Name</w:t>
            </w:r>
          </w:p>
        </w:tc>
      </w:tr>
      <w:tr>
        <w:tc>
          <w:tcPr>
            <w:tcW w:type="dxa" w:w="2592"/>
          </w:tcPr>
          <w:p>
            <w:r/>
            <w:r>
              <w:rPr>
                <w:sz w:val="18"/>
              </w:rPr>
              <w:t>HomePlan</w:t>
            </w:r>
          </w:p>
        </w:tc>
        <w:tc>
          <w:tcPr>
            <w:tcW w:type="dxa" w:w="1008"/>
          </w:tcPr>
          <w:p>
            <w:r/>
            <w:r>
              <w:rPr>
                <w:sz w:val="18"/>
              </w:rPr>
              <w:t>CE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Home Plan</w:t>
            </w:r>
          </w:p>
        </w:tc>
      </w:tr>
      <w:tr>
        <w:tc>
          <w:tcPr>
            <w:tcW w:type="dxa" w:w="2592"/>
          </w:tcPr>
          <w:p>
            <w:r/>
            <w:r>
              <w:rPr>
                <w:sz w:val="18"/>
              </w:rPr>
              <w:t>PlanId</w:t>
            </w:r>
          </w:p>
        </w:tc>
        <w:tc>
          <w:tcPr>
            <w:tcW w:type="dxa" w:w="1008"/>
          </w:tcPr>
          <w:p>
            <w:r/>
            <w:r>
              <w:rPr>
                <w:sz w:val="18"/>
              </w:rPr>
              <w:t>FO</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Plan ID</w:t>
            </w:r>
          </w:p>
        </w:tc>
      </w:tr>
      <w:tr>
        <w:tc>
          <w:tcPr>
            <w:tcW w:type="dxa" w:w="2592"/>
          </w:tcPr>
          <w:p>
            <w:r/>
            <w:r>
              <w:rPr>
                <w:sz w:val="18"/>
              </w:rPr>
              <w:t>EligbilityClarificationCode</w:t>
            </w:r>
          </w:p>
        </w:tc>
        <w:tc>
          <w:tcPr>
            <w:tcW w:type="dxa" w:w="1008"/>
          </w:tcPr>
          <w:p>
            <w:r/>
            <w:r>
              <w:rPr>
                <w:sz w:val="18"/>
              </w:rPr>
              <w:t>C9</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Eligibility Clarification Code</w:t>
            </w:r>
          </w:p>
        </w:tc>
      </w:tr>
      <w:tr>
        <w:tc>
          <w:tcPr>
            <w:tcW w:type="dxa" w:w="2592"/>
          </w:tcPr>
          <w:p>
            <w:r/>
            <w:r>
              <w:rPr>
                <w:sz w:val="18"/>
              </w:rPr>
              <w:t>GroupId</w:t>
            </w:r>
          </w:p>
        </w:tc>
        <w:tc>
          <w:tcPr>
            <w:tcW w:type="dxa" w:w="1008"/>
          </w:tcPr>
          <w:p>
            <w:r/>
            <w:r>
              <w:rPr>
                <w:sz w:val="18"/>
              </w:rPr>
              <w:t>C1</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Group ID</w:t>
            </w:r>
          </w:p>
        </w:tc>
      </w:tr>
      <w:tr>
        <w:tc>
          <w:tcPr>
            <w:tcW w:type="dxa" w:w="2592"/>
          </w:tcPr>
          <w:p>
            <w:r/>
            <w:r>
              <w:rPr>
                <w:sz w:val="18"/>
              </w:rPr>
              <w:t>PersonCode</w:t>
            </w:r>
          </w:p>
        </w:tc>
        <w:tc>
          <w:tcPr>
            <w:tcW w:type="dxa" w:w="1008"/>
          </w:tcPr>
          <w:p>
            <w:r/>
            <w:r>
              <w:rPr>
                <w:sz w:val="18"/>
              </w:rPr>
              <w:t>C3</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Person Code</w:t>
            </w:r>
          </w:p>
        </w:tc>
      </w:tr>
      <w:tr>
        <w:tc>
          <w:tcPr>
            <w:tcW w:type="dxa" w:w="2592"/>
          </w:tcPr>
          <w:p>
            <w:r/>
            <w:r>
              <w:rPr>
                <w:sz w:val="18"/>
              </w:rPr>
              <w:t>PatientRelationshipCode</w:t>
            </w:r>
          </w:p>
        </w:tc>
        <w:tc>
          <w:tcPr>
            <w:tcW w:type="dxa" w:w="1008"/>
          </w:tcPr>
          <w:p>
            <w:r/>
            <w:r>
              <w:rPr>
                <w:sz w:val="18"/>
              </w:rPr>
              <w:t>C6</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Relationship Code</w:t>
            </w:r>
          </w:p>
        </w:tc>
      </w:tr>
      <w:tr>
        <w:tc>
          <w:tcPr>
            <w:tcW w:type="dxa" w:w="2592"/>
          </w:tcPr>
          <w:p>
            <w:r/>
            <w:r>
              <w:rPr>
                <w:sz w:val="18"/>
              </w:rPr>
              <w:t>OtherPayer.Bin</w:t>
            </w:r>
          </w:p>
        </w:tc>
        <w:tc>
          <w:tcPr>
            <w:tcW w:type="dxa" w:w="1008"/>
          </w:tcPr>
          <w:p>
            <w:r/>
            <w:r>
              <w:rPr>
                <w:sz w:val="18"/>
              </w:rPr>
              <w:t>MG</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BIN</w:t>
            </w:r>
          </w:p>
        </w:tc>
      </w:tr>
      <w:tr>
        <w:tc>
          <w:tcPr>
            <w:tcW w:type="dxa" w:w="2592"/>
          </w:tcPr>
          <w:p>
            <w:r/>
            <w:r>
              <w:rPr>
                <w:sz w:val="18"/>
              </w:rPr>
              <w:t>OtherPayer.Pcn</w:t>
            </w:r>
          </w:p>
        </w:tc>
        <w:tc>
          <w:tcPr>
            <w:tcW w:type="dxa" w:w="1008"/>
          </w:tcPr>
          <w:p>
            <w:r/>
            <w:r>
              <w:rPr>
                <w:sz w:val="18"/>
              </w:rPr>
              <w:t>MH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PCN</w:t>
            </w:r>
          </w:p>
        </w:tc>
      </w:tr>
      <w:tr>
        <w:tc>
          <w:tcPr>
            <w:tcW w:type="dxa" w:w="2592"/>
          </w:tcPr>
          <w:p>
            <w:r/>
            <w:r>
              <w:rPr>
                <w:sz w:val="18"/>
              </w:rPr>
              <w:t>OtherPayer.CardholderId</w:t>
            </w:r>
          </w:p>
        </w:tc>
        <w:tc>
          <w:tcPr>
            <w:tcW w:type="dxa" w:w="1008"/>
          </w:tcPr>
          <w:p>
            <w:r/>
            <w:r>
              <w:rPr>
                <w:sz w:val="18"/>
              </w:rPr>
              <w:t>NU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Cardholder ID</w:t>
            </w:r>
          </w:p>
        </w:tc>
      </w:tr>
      <w:tr>
        <w:tc>
          <w:tcPr>
            <w:tcW w:type="dxa" w:w="2592"/>
          </w:tcPr>
          <w:p>
            <w:r/>
            <w:r>
              <w:rPr>
                <w:sz w:val="18"/>
              </w:rPr>
              <w:t>OtherPayer.GroupId</w:t>
            </w:r>
          </w:p>
        </w:tc>
        <w:tc>
          <w:tcPr>
            <w:tcW w:type="dxa" w:w="1008"/>
          </w:tcPr>
          <w:p>
            <w:r/>
            <w:r>
              <w:rPr>
                <w:sz w:val="18"/>
              </w:rPr>
              <w:t>MJ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Group ID</w:t>
            </w:r>
          </w:p>
        </w:tc>
      </w:tr>
      <w:tr>
        <w:tc>
          <w:tcPr>
            <w:tcW w:type="dxa" w:w="2592"/>
          </w:tcPr>
          <w:p>
            <w:r/>
            <w:r>
              <w:rPr>
                <w:sz w:val="18"/>
              </w:rPr>
              <w:t>MedigapId</w:t>
            </w:r>
          </w:p>
        </w:tc>
        <w:tc>
          <w:tcPr>
            <w:tcW w:type="dxa" w:w="1008"/>
          </w:tcPr>
          <w:p>
            <w:r/>
            <w:r>
              <w:rPr>
                <w:sz w:val="18"/>
              </w:rPr>
              <w:t>2A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Medigap ID</w:t>
            </w:r>
          </w:p>
        </w:tc>
      </w:tr>
      <w:tr>
        <w:tc>
          <w:tcPr>
            <w:tcW w:type="dxa" w:w="2592"/>
          </w:tcPr>
          <w:p>
            <w:r/>
            <w:r>
              <w:rPr>
                <w:sz w:val="18"/>
              </w:rPr>
              <w:t>Medicaid.Indicator</w:t>
            </w:r>
          </w:p>
        </w:tc>
        <w:tc>
          <w:tcPr>
            <w:tcW w:type="dxa" w:w="1008"/>
          </w:tcPr>
          <w:p>
            <w:r/>
            <w:r>
              <w:rPr>
                <w:sz w:val="18"/>
              </w:rPr>
              <w:t>2B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Indicator</w:t>
            </w:r>
          </w:p>
        </w:tc>
      </w:tr>
      <w:tr>
        <w:tc>
          <w:tcPr>
            <w:tcW w:type="dxa" w:w="2592"/>
          </w:tcPr>
          <w:p>
            <w:r/>
            <w:r>
              <w:rPr>
                <w:sz w:val="18"/>
              </w:rPr>
              <w:t>Medicaid.Id</w:t>
            </w:r>
          </w:p>
        </w:tc>
        <w:tc>
          <w:tcPr>
            <w:tcW w:type="dxa" w:w="1008"/>
          </w:tcPr>
          <w:p>
            <w:r/>
            <w:r>
              <w:rPr>
                <w:sz w:val="18"/>
              </w:rPr>
              <w:t>N5</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ID Number</w:t>
            </w:r>
          </w:p>
        </w:tc>
      </w:tr>
      <w:tr>
        <w:tc>
          <w:tcPr>
            <w:tcW w:type="dxa" w:w="2592"/>
          </w:tcPr>
          <w:p>
            <w:r/>
            <w:r>
              <w:rPr>
                <w:sz w:val="18"/>
              </w:rPr>
              <w:t>Medicaid.AgencyNumber</w:t>
            </w:r>
          </w:p>
        </w:tc>
        <w:tc>
          <w:tcPr>
            <w:tcW w:type="dxa" w:w="1008"/>
          </w:tcPr>
          <w:p>
            <w:r/>
            <w:r>
              <w:rPr>
                <w:sz w:val="18"/>
              </w:rPr>
              <w:t>N6</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Agency Number</w:t>
            </w:r>
          </w:p>
        </w:tc>
      </w:tr>
      <w:tr>
        <w:tc>
          <w:tcPr>
            <w:tcW w:type="dxa" w:w="2592"/>
          </w:tcPr>
          <w:p>
            <w:r/>
            <w:r>
              <w:rPr>
                <w:sz w:val="18"/>
              </w:rPr>
              <w:t>ProviderAcceptAssignment</w:t>
            </w:r>
          </w:p>
        </w:tc>
        <w:tc>
          <w:tcPr>
            <w:tcW w:type="dxa" w:w="1008"/>
          </w:tcPr>
          <w:p>
            <w:r/>
            <w:r>
              <w:rPr>
                <w:sz w:val="18"/>
              </w:rPr>
              <w:t>2D</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Provider Accept Assignment Indicator</w:t>
            </w:r>
          </w:p>
        </w:tc>
      </w:tr>
      <w:tr>
        <w:tc>
          <w:tcPr>
            <w:tcW w:type="dxa" w:w="2592"/>
          </w:tcPr>
          <w:p>
            <w:r/>
            <w:r>
              <w:rPr>
                <w:sz w:val="18"/>
              </w:rPr>
              <w:t>CmsPartDQualifiedFacility</w:t>
            </w:r>
          </w:p>
        </w:tc>
        <w:tc>
          <w:tcPr>
            <w:tcW w:type="dxa" w:w="1008"/>
          </w:tcPr>
          <w:p>
            <w:r/>
            <w:r>
              <w:rPr>
                <w:sz w:val="18"/>
              </w:rPr>
              <w:t>G2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CMS Part D Qualified Facility</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"Cardholder": {</w:t>
        <w:br/>
        <w:t xml:space="preserve">    "Id": "string (C2)",</w:t>
        <w:br/>
        <w:t xml:space="preserve">    "FirstName": "string (CC)",</w:t>
        <w:br/>
        <w:t xml:space="preserve">    "LastName": "string (CD)"</w:t>
        <w:br/>
        <w:t xml:space="preserve">  },</w:t>
        <w:br/>
        <w:t xml:space="preserve">  "HomePlan": "string (CE)",</w:t>
        <w:br/>
        <w:t xml:space="preserve">  "PlanId": "string (FO)",</w:t>
        <w:br/>
        <w:t xml:space="preserve">  "EligbilityClarificationCode": "string (C9)",</w:t>
        <w:br/>
        <w:t xml:space="preserve">  "GroupId": "string (C1)",</w:t>
        <w:br/>
        <w:t xml:space="preserve">  "PersonCode": "string (C3)",</w:t>
        <w:br/>
        <w:t xml:space="preserve">  "PatientRelationshipCode": "string (C6)",</w:t>
        <w:br/>
        <w:t xml:space="preserve">  "OtherPayer": {</w:t>
        <w:br/>
        <w:t xml:space="preserve">    "Bin": "string (MG)",</w:t>
        <w:br/>
        <w:t xml:space="preserve">    "Pcn": "string (MH)",</w:t>
        <w:br/>
        <w:t xml:space="preserve">    "CardholderId": "string (NU)",</w:t>
        <w:br/>
        <w:t xml:space="preserve">    "GroupId": "string (MJ)"</w:t>
        <w:br/>
        <w:t xml:space="preserve">  },</w:t>
        <w:br/>
        <w:t xml:space="preserve">  "MedigapId": "string (2A)",</w:t>
        <w:br/>
        <w:t xml:space="preserve">  "Medicaid": {</w:t>
        <w:br/>
        <w:t xml:space="preserve">    "Indicator": "string (2B)",</w:t>
        <w:br/>
        <w:t xml:space="preserve">    "Id": "string (N5)",</w:t>
        <w:br/>
        <w:t xml:space="preserve">    "AgencyNumber": "string (N6)"</w:t>
        <w:br/>
        <w:t xml:space="preserve">  },</w:t>
        <w:br/>
        <w:t xml:space="preserve">  "ProviderAcceptAssignment": "string (2D)",</w:t>
        <w:br/>
        <w:t xml:space="preserve">  "CmsPartDQualifiedFacility": "string (G2)",</w:t>
        <w:br/>
        <w:t xml:space="preserve">  "DynamicFields": [</w:t>
        <w:br/>
        <w:t xml:space="preserve">    "object"</w:t>
        <w:br/>
        <w:t xml:space="preserve">  ]</w:t>
        <w:br/>
        <w:t>}</w:t>
      </w:r>
    </w:p>
    <w:p>
      <w:pPr>
        <w:pStyle w:val="Heading3"/>
      </w:pPr>
      <w:r>
        <w:t>request.Patient — Patient Segment (AM01)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IdCount</w:t>
            </w:r>
          </w:p>
        </w:tc>
        <w:tc>
          <w:tcPr>
            <w:tcW w:type="dxa" w:w="1008"/>
          </w:tcPr>
          <w:p>
            <w:r/>
            <w:r>
              <w:rPr>
                <w:sz w:val="18"/>
              </w:rPr>
              <w:t>RR</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Patient ID Count</w:t>
            </w:r>
          </w:p>
        </w:tc>
      </w:tr>
      <w:tr>
        <w:tc>
          <w:tcPr>
            <w:tcW w:type="dxa" w:w="2592"/>
          </w:tcPr>
          <w:p>
            <w:r/>
            <w:r>
              <w:rPr>
                <w:sz w:val="18"/>
              </w:rPr>
              <w:t>IdQualifier</w:t>
            </w:r>
          </w:p>
        </w:tc>
        <w:tc>
          <w:tcPr>
            <w:tcW w:type="dxa" w:w="1008"/>
          </w:tcPr>
          <w:p>
            <w:r/>
            <w:r>
              <w:rPr>
                <w:sz w:val="18"/>
              </w:rPr>
              <w:t>CX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ID Qualifier</w:t>
            </w:r>
          </w:p>
        </w:tc>
      </w:tr>
      <w:tr>
        <w:tc>
          <w:tcPr>
            <w:tcW w:type="dxa" w:w="2592"/>
          </w:tcPr>
          <w:p>
            <w:r/>
            <w:r>
              <w:rPr>
                <w:sz w:val="18"/>
              </w:rPr>
              <w:t>Id</w:t>
            </w:r>
          </w:p>
        </w:tc>
        <w:tc>
          <w:tcPr>
            <w:tcW w:type="dxa" w:w="1008"/>
          </w:tcPr>
          <w:p>
            <w:r/>
            <w:r>
              <w:rPr>
                <w:sz w:val="18"/>
              </w:rPr>
              <w:t>CY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ID</w:t>
            </w:r>
          </w:p>
        </w:tc>
      </w:tr>
      <w:tr>
        <w:tc>
          <w:tcPr>
            <w:tcW w:type="dxa" w:w="2592"/>
          </w:tcPr>
          <w:p>
            <w:r/>
            <w:r>
              <w:rPr>
                <w:sz w:val="18"/>
              </w:rPr>
              <w:t>Ids</w:t>
            </w:r>
          </w:p>
        </w:tc>
        <w:tc>
          <w:tcPr>
            <w:tcW w:type="dxa" w:w="1008"/>
          </w:tcPr>
          <w:p>
            <w:r/>
            <w:r>
              <w:rPr>
                <w:sz w:val="18"/>
              </w:rPr>
            </w:r>
          </w:p>
        </w:tc>
        <w:tc>
          <w:tcPr>
            <w:tcW w:type="dxa" w:w="720"/>
          </w:tcPr>
          <w:p>
            <w:r/>
            <w:r>
              <w:rPr>
                <w:sz w:val="18"/>
              </w:rPr>
              <w:t>F6</w:t>
            </w:r>
          </w:p>
        </w:tc>
        <w:tc>
          <w:tcPr>
            <w:tcW w:type="dxa" w:w="1584"/>
          </w:tcPr>
          <w:p>
            <w:r/>
            <w:r>
              <w:rPr>
                <w:sz w:val="18"/>
              </w:rPr>
              <w:t>array (repeating group)</w:t>
            </w:r>
          </w:p>
        </w:tc>
        <w:tc>
          <w:tcPr>
            <w:tcW w:type="dxa" w:w="1728"/>
          </w:tcPr>
          <w:p>
            <w:r/>
            <w:r>
              <w:rPr>
                <w:sz w:val="18"/>
              </w:rPr>
            </w:r>
          </w:p>
        </w:tc>
        <w:tc>
          <w:tcPr>
            <w:tcW w:type="dxa" w:w="3024"/>
          </w:tcPr>
          <w:p>
            <w:r/>
            <w:r>
              <w:rPr>
                <w:sz w:val="18"/>
              </w:rPr>
              <w:t>Patient IDs - every CX/CY occurrence when repeating; IdQualifier/Id scalars retain a single occurrence for backward compatibility</w:t>
            </w:r>
          </w:p>
        </w:tc>
      </w:tr>
      <w:tr>
        <w:tc>
          <w:tcPr>
            <w:tcW w:type="dxa" w:w="2592"/>
          </w:tcPr>
          <w:p>
            <w:r/>
            <w:r>
              <w:rPr>
                <w:sz w:val="18"/>
              </w:rPr>
              <w:t>Ids[].Qualifier</w:t>
            </w:r>
          </w:p>
        </w:tc>
        <w:tc>
          <w:tcPr>
            <w:tcW w:type="dxa" w:w="1008"/>
          </w:tcPr>
          <w:p>
            <w:r/>
            <w:r>
              <w:rPr>
                <w:sz w:val="18"/>
              </w:rPr>
              <w:t>CX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ID Qualifier</w:t>
            </w:r>
          </w:p>
        </w:tc>
      </w:tr>
      <w:tr>
        <w:tc>
          <w:tcPr>
            <w:tcW w:type="dxa" w:w="2592"/>
          </w:tcPr>
          <w:p>
            <w:r/>
            <w:r>
              <w:rPr>
                <w:sz w:val="18"/>
              </w:rPr>
              <w:t>Ids[].Id</w:t>
            </w:r>
          </w:p>
        </w:tc>
        <w:tc>
          <w:tcPr>
            <w:tcW w:type="dxa" w:w="1008"/>
          </w:tcPr>
          <w:p>
            <w:r/>
            <w:r>
              <w:rPr>
                <w:sz w:val="18"/>
              </w:rPr>
              <w:t>CY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ID</w:t>
            </w:r>
          </w:p>
        </w:tc>
      </w:tr>
      <w:tr>
        <w:tc>
          <w:tcPr>
            <w:tcW w:type="dxa" w:w="2592"/>
          </w:tcPr>
          <w:p>
            <w:r/>
            <w:r>
              <w:rPr>
                <w:sz w:val="18"/>
              </w:rPr>
              <w:t>BirthDate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Date of Birth (C4) - YYYYMMDD</w:t>
            </w:r>
          </w:p>
        </w:tc>
      </w:tr>
      <w:tr>
        <w:tc>
          <w:tcPr>
            <w:tcW w:type="dxa" w:w="2592"/>
          </w:tcPr>
          <w:p>
            <w:r/>
            <w:r>
              <w:rPr>
                <w:sz w:val="18"/>
              </w:rPr>
              <w:t>GenderCode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Gender Code (C5) - 1=Male, 2=Female</w:t>
            </w:r>
          </w:p>
        </w:tc>
      </w:tr>
      <w:tr>
        <w:tc>
          <w:tcPr>
            <w:tcW w:type="dxa" w:w="2592"/>
          </w:tcPr>
          <w:p>
            <w:r/>
            <w:r>
              <w:rPr>
                <w:sz w:val="18"/>
              </w:rPr>
              <w:t>FirstName</w:t>
            </w:r>
          </w:p>
        </w:tc>
        <w:tc>
          <w:tcPr>
            <w:tcW w:type="dxa" w:w="1008"/>
          </w:tcPr>
          <w:p>
            <w:r/>
            <w:r>
              <w:rPr>
                <w:sz w:val="18"/>
              </w:rPr>
              <w:t>CA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First Name</w:t>
            </w:r>
          </w:p>
        </w:tc>
      </w:tr>
      <w:tr>
        <w:tc>
          <w:tcPr>
            <w:tcW w:type="dxa" w:w="2592"/>
          </w:tcPr>
          <w:p>
            <w:r/>
            <w:r>
              <w:rPr>
                <w:sz w:val="18"/>
              </w:rPr>
              <w:t>MiddleName</w:t>
            </w:r>
          </w:p>
        </w:tc>
        <w:tc>
          <w:tcPr>
            <w:tcW w:type="dxa" w:w="1008"/>
          </w:tcPr>
          <w:p>
            <w:r/>
            <w:r>
              <w:rPr>
                <w:sz w:val="18"/>
              </w:rPr>
              <w:t>0C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Middle Name</w:t>
            </w:r>
          </w:p>
        </w:tc>
      </w:tr>
      <w:tr>
        <w:tc>
          <w:tcPr>
            <w:tcW w:type="dxa" w:w="2592"/>
          </w:tcPr>
          <w:p>
            <w:r/>
            <w:r>
              <w:rPr>
                <w:sz w:val="18"/>
              </w:rPr>
              <w:t>LastName</w:t>
            </w:r>
          </w:p>
        </w:tc>
        <w:tc>
          <w:tcPr>
            <w:tcW w:type="dxa" w:w="1008"/>
          </w:tcPr>
          <w:p>
            <w:r/>
            <w:r>
              <w:rPr>
                <w:sz w:val="18"/>
              </w:rPr>
              <w:t>CB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Last Name</w:t>
            </w:r>
          </w:p>
        </w:tc>
      </w:tr>
      <w:tr>
        <w:tc>
          <w:tcPr>
            <w:tcW w:type="dxa" w:w="2592"/>
          </w:tcPr>
          <w:p>
            <w:r/>
            <w:r>
              <w:rPr>
                <w:sz w:val="18"/>
              </w:rPr>
              <w:t>NameSuffix</w:t>
            </w:r>
          </w:p>
        </w:tc>
        <w:tc>
          <w:tcPr>
            <w:tcW w:type="dxa" w:w="1008"/>
          </w:tcPr>
          <w:p>
            <w:r/>
            <w:r>
              <w:rPr>
                <w:sz w:val="18"/>
              </w:rPr>
              <w:t>0E</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Name Suffix</w:t>
            </w:r>
          </w:p>
        </w:tc>
      </w:tr>
      <w:tr>
        <w:tc>
          <w:tcPr>
            <w:tcW w:type="dxa" w:w="2592"/>
          </w:tcPr>
          <w:p>
            <w:r/>
            <w:r>
              <w:rPr>
                <w:sz w:val="18"/>
              </w:rPr>
              <w:t>NamePrefix</w:t>
            </w:r>
          </w:p>
        </w:tc>
        <w:tc>
          <w:tcPr>
            <w:tcW w:type="dxa" w:w="1008"/>
          </w:tcPr>
          <w:p>
            <w:r/>
            <w:r>
              <w:rPr>
                <w:sz w:val="18"/>
              </w:rPr>
              <w:t>0D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Name Prefix</w:t>
            </w:r>
          </w:p>
        </w:tc>
      </w:tr>
      <w:tr>
        <w:tc>
          <w:tcPr>
            <w:tcW w:type="dxa" w:w="2592"/>
          </w:tcPr>
          <w:p>
            <w:r/>
            <w:r>
              <w:rPr>
                <w:sz w:val="18"/>
              </w:rPr>
              <w:t>Address.Street</w:t>
            </w:r>
          </w:p>
        </w:tc>
        <w:tc>
          <w:tcPr>
            <w:tcW w:type="dxa" w:w="1008"/>
          </w:tcPr>
          <w:p>
            <w:r/>
            <w:r>
              <w:rPr>
                <w:sz w:val="18"/>
              </w:rPr>
              <w:t>CM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Street Address</w:t>
            </w:r>
          </w:p>
        </w:tc>
      </w:tr>
      <w:tr>
        <w:tc>
          <w:tcPr>
            <w:tcW w:type="dxa" w:w="2592"/>
          </w:tcPr>
          <w:p>
            <w:r/>
            <w:r>
              <w:rPr>
                <w:sz w:val="18"/>
              </w:rPr>
              <w:t>Address.StreetLine1</w:t>
            </w:r>
          </w:p>
        </w:tc>
        <w:tc>
          <w:tcPr>
            <w:tcW w:type="dxa" w:w="1008"/>
          </w:tcPr>
          <w:p>
            <w:r/>
            <w:r>
              <w:rPr>
                <w:sz w:val="18"/>
              </w:rPr>
              <w:t>7A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Street Address Line 1</w:t>
            </w:r>
          </w:p>
        </w:tc>
      </w:tr>
      <w:tr>
        <w:tc>
          <w:tcPr>
            <w:tcW w:type="dxa" w:w="2592"/>
          </w:tcPr>
          <w:p>
            <w:r/>
            <w:r>
              <w:rPr>
                <w:sz w:val="18"/>
              </w:rPr>
              <w:t>Address.StreetLine2</w:t>
            </w:r>
          </w:p>
        </w:tc>
        <w:tc>
          <w:tcPr>
            <w:tcW w:type="dxa" w:w="1008"/>
          </w:tcPr>
          <w:p>
            <w:r/>
            <w:r>
              <w:rPr>
                <w:sz w:val="18"/>
              </w:rPr>
              <w:t>7B</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Street Address Line 2</w:t>
            </w:r>
          </w:p>
        </w:tc>
      </w:tr>
      <w:tr>
        <w:tc>
          <w:tcPr>
            <w:tcW w:type="dxa" w:w="2592"/>
          </w:tcPr>
          <w:p>
            <w:r/>
            <w:r>
              <w:rPr>
                <w:sz w:val="18"/>
              </w:rPr>
              <w:t>Address.City</w:t>
            </w:r>
          </w:p>
        </w:tc>
        <w:tc>
          <w:tcPr>
            <w:tcW w:type="dxa" w:w="1008"/>
          </w:tcPr>
          <w:p>
            <w:r/>
            <w:r>
              <w:rPr>
                <w:sz w:val="18"/>
              </w:rPr>
              <w:t>CN</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City Address</w:t>
            </w:r>
          </w:p>
        </w:tc>
      </w:tr>
      <w:tr>
        <w:tc>
          <w:tcPr>
            <w:tcW w:type="dxa" w:w="2592"/>
          </w:tcPr>
          <w:p>
            <w:r/>
            <w:r>
              <w:rPr>
                <w:sz w:val="18"/>
              </w:rPr>
              <w:t>Address.State</w:t>
            </w:r>
          </w:p>
        </w:tc>
        <w:tc>
          <w:tcPr>
            <w:tcW w:type="dxa" w:w="1008"/>
          </w:tcPr>
          <w:p>
            <w:r/>
            <w:r>
              <w:rPr>
                <w:sz w:val="18"/>
              </w:rPr>
              <w:t>CO</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State/Province Address</w:t>
            </w:r>
          </w:p>
        </w:tc>
      </w:tr>
      <w:tr>
        <w:tc>
          <w:tcPr>
            <w:tcW w:type="dxa" w:w="2592"/>
          </w:tcPr>
          <w:p>
            <w:r/>
            <w:r>
              <w:rPr>
                <w:sz w:val="18"/>
              </w:rPr>
              <w:t>Address.Zip</w:t>
            </w:r>
          </w:p>
        </w:tc>
        <w:tc>
          <w:tcPr>
            <w:tcW w:type="dxa" w:w="1008"/>
          </w:tcPr>
          <w:p>
            <w:r/>
            <w:r>
              <w:rPr>
                <w:sz w:val="18"/>
              </w:rPr>
              <w:t>CP</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Zip/Postal Zone</w:t>
            </w:r>
          </w:p>
        </w:tc>
      </w:tr>
      <w:tr>
        <w:tc>
          <w:tcPr>
            <w:tcW w:type="dxa" w:w="2592"/>
          </w:tcPr>
          <w:p>
            <w:r/>
            <w:r>
              <w:rPr>
                <w:sz w:val="18"/>
              </w:rPr>
              <w:t>Address.CountryCode</w:t>
            </w:r>
          </w:p>
        </w:tc>
        <w:tc>
          <w:tcPr>
            <w:tcW w:type="dxa" w:w="1008"/>
          </w:tcPr>
          <w:p>
            <w:r/>
            <w:r>
              <w:rPr>
                <w:sz w:val="18"/>
              </w:rPr>
              <w:t>1K</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Country Code</w:t>
            </w:r>
          </w:p>
        </w:tc>
      </w:tr>
      <w:tr>
        <w:tc>
          <w:tcPr>
            <w:tcW w:type="dxa" w:w="2592"/>
          </w:tcPr>
          <w:p>
            <w:r/>
            <w:r>
              <w:rPr>
                <w:sz w:val="18"/>
              </w:rPr>
              <w:t>Phone</w:t>
            </w:r>
          </w:p>
        </w:tc>
        <w:tc>
          <w:tcPr>
            <w:tcW w:type="dxa" w:w="1008"/>
          </w:tcPr>
          <w:p>
            <w:r/>
            <w:r>
              <w:rPr>
                <w:sz w:val="18"/>
              </w:rPr>
              <w:t>CQ</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Phone Number</w:t>
            </w:r>
          </w:p>
        </w:tc>
      </w:tr>
      <w:tr>
        <w:tc>
          <w:tcPr>
            <w:tcW w:type="dxa" w:w="2592"/>
          </w:tcPr>
          <w:p>
            <w:r/>
            <w:r>
              <w:rPr>
                <w:sz w:val="18"/>
              </w:rPr>
              <w:t>PlaceOfService</w:t>
            </w:r>
          </w:p>
        </w:tc>
        <w:tc>
          <w:tcPr>
            <w:tcW w:type="dxa" w:w="1008"/>
          </w:tcPr>
          <w:p>
            <w:r/>
            <w:r>
              <w:rPr>
                <w:sz w:val="18"/>
              </w:rPr>
              <w:t>C7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Place of Service</w:t>
            </w:r>
          </w:p>
        </w:tc>
      </w:tr>
      <w:tr>
        <w:tc>
          <w:tcPr>
            <w:tcW w:type="dxa" w:w="2592"/>
          </w:tcPr>
          <w:p>
            <w:r/>
            <w:r>
              <w:rPr>
                <w:sz w:val="18"/>
              </w:rPr>
              <w:t>EmployerId</w:t>
            </w:r>
          </w:p>
        </w:tc>
        <w:tc>
          <w:tcPr>
            <w:tcW w:type="dxa" w:w="1008"/>
          </w:tcPr>
          <w:p>
            <w:r/>
            <w:r>
              <w:rPr>
                <w:sz w:val="18"/>
              </w:rPr>
              <w:t>CZ</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ID</w:t>
            </w:r>
          </w:p>
        </w:tc>
      </w:tr>
      <w:tr>
        <w:tc>
          <w:tcPr>
            <w:tcW w:type="dxa" w:w="2592"/>
          </w:tcPr>
          <w:p>
            <w:r/>
            <w:r>
              <w:rPr>
                <w:sz w:val="18"/>
              </w:rPr>
              <w:t>SmokerCode</w:t>
            </w:r>
          </w:p>
        </w:tc>
        <w:tc>
          <w:tcPr>
            <w:tcW w:type="dxa" w:w="1008"/>
          </w:tcPr>
          <w:p>
            <w:r/>
            <w:r>
              <w:rPr>
                <w:sz w:val="18"/>
              </w:rPr>
              <w:t>1C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Smoker/Non-Smoker Code</w:t>
            </w:r>
          </w:p>
        </w:tc>
      </w:tr>
      <w:tr>
        <w:tc>
          <w:tcPr>
            <w:tcW w:type="dxa" w:w="2592"/>
          </w:tcPr>
          <w:p>
            <w:r/>
            <w:r>
              <w:rPr>
                <w:sz w:val="18"/>
              </w:rPr>
              <w:t>Pregnant</w:t>
            </w:r>
          </w:p>
        </w:tc>
        <w:tc>
          <w:tcPr>
            <w:tcW w:type="dxa" w:w="1008"/>
          </w:tcPr>
          <w:p>
            <w:r/>
            <w:r>
              <w:rPr>
                <w:sz w:val="18"/>
              </w:rPr>
              <w:t>2C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Pregnancy Indicator</w:t>
            </w:r>
          </w:p>
        </w:tc>
      </w:tr>
      <w:tr>
        <w:tc>
          <w:tcPr>
            <w:tcW w:type="dxa" w:w="2592"/>
          </w:tcPr>
          <w:p>
            <w:r/>
            <w:r>
              <w:rPr>
                <w:sz w:val="18"/>
              </w:rPr>
              <w:t>Email</w:t>
            </w:r>
          </w:p>
        </w:tc>
        <w:tc>
          <w:tcPr>
            <w:tcW w:type="dxa" w:w="1008"/>
          </w:tcPr>
          <w:p>
            <w:r/>
            <w:r>
              <w:rPr>
                <w:sz w:val="18"/>
              </w:rPr>
              <w:t>HN</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E-Mail Address</w:t>
            </w:r>
          </w:p>
        </w:tc>
      </w:tr>
      <w:tr>
        <w:tc>
          <w:tcPr>
            <w:tcW w:type="dxa" w:w="2592"/>
          </w:tcPr>
          <w:p>
            <w:r/>
            <w:r>
              <w:rPr>
                <w:sz w:val="18"/>
              </w:rPr>
              <w:t>Residence</w:t>
            </w:r>
          </w:p>
        </w:tc>
        <w:tc>
          <w:tcPr>
            <w:tcW w:type="dxa" w:w="1008"/>
          </w:tcPr>
          <w:p>
            <w:r/>
            <w:r>
              <w:rPr>
                <w:sz w:val="18"/>
              </w:rPr>
              <w:t>4X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Residence</w:t>
            </w:r>
          </w:p>
        </w:tc>
      </w:tr>
      <w:tr>
        <w:tc>
          <w:tcPr>
            <w:tcW w:type="dxa" w:w="2592"/>
          </w:tcPr>
          <w:p>
            <w:r/>
            <w:r>
              <w:rPr>
                <w:sz w:val="18"/>
              </w:rPr>
              <w:t>IdAssociatedState</w:t>
            </w:r>
          </w:p>
        </w:tc>
        <w:tc>
          <w:tcPr>
            <w:tcW w:type="dxa" w:w="1008"/>
          </w:tcPr>
          <w:p>
            <w:r/>
            <w:r>
              <w:rPr>
                <w:sz w:val="18"/>
              </w:rPr>
              <w:t>YR</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ID Associated State/Province Address</w:t>
            </w:r>
          </w:p>
        </w:tc>
      </w:tr>
      <w:tr>
        <w:tc>
          <w:tcPr>
            <w:tcW w:type="dxa" w:w="2592"/>
          </w:tcPr>
          <w:p>
            <w:r/>
            <w:r>
              <w:rPr>
                <w:sz w:val="18"/>
              </w:rPr>
              <w:t>IdAssociatedCountry</w:t>
            </w:r>
          </w:p>
        </w:tc>
        <w:tc>
          <w:tcPr>
            <w:tcW w:type="dxa" w:w="1008"/>
          </w:tcPr>
          <w:p>
            <w:r/>
            <w:r>
              <w:rPr>
                <w:sz w:val="18"/>
              </w:rPr>
              <w:t>1Y</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ID Associated Country Code</w:t>
            </w:r>
          </w:p>
        </w:tc>
      </w:tr>
      <w:tr>
        <w:tc>
          <w:tcPr>
            <w:tcW w:type="dxa" w:w="2592"/>
          </w:tcPr>
          <w:p>
            <w:r/>
            <w:r>
              <w:rPr>
                <w:sz w:val="18"/>
              </w:rPr>
              <w:t>VeterinaryUseIndicator</w:t>
            </w:r>
          </w:p>
        </w:tc>
        <w:tc>
          <w:tcPr>
            <w:tcW w:type="dxa" w:w="1008"/>
          </w:tcPr>
          <w:p>
            <w:r/>
            <w:r>
              <w:rPr>
                <w:sz w:val="18"/>
              </w:rPr>
              <w:t>1R</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Veterinary Use Indicator</w:t>
            </w:r>
          </w:p>
        </w:tc>
      </w:tr>
      <w:tr>
        <w:tc>
          <w:tcPr>
            <w:tcW w:type="dxa" w:w="2592"/>
          </w:tcPr>
          <w:p>
            <w:r/>
            <w:r>
              <w:rPr>
                <w:sz w:val="18"/>
              </w:rPr>
              <w:t>Species</w:t>
            </w:r>
          </w:p>
        </w:tc>
        <w:tc>
          <w:tcPr>
            <w:tcW w:type="dxa" w:w="1008"/>
          </w:tcPr>
          <w:p>
            <w:r/>
            <w:r>
              <w:rPr>
                <w:sz w:val="18"/>
              </w:rPr>
              <w:t>S8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Species</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"IdCount": "integer (RR, F6 only)",</w:t>
        <w:br/>
        <w:t xml:space="preserve">  "IdQualifier": "string (CX)",</w:t>
        <w:br/>
        <w:t xml:space="preserve">  "Id": "string (CY)",</w:t>
        <w:br/>
        <w:t xml:space="preserve">  "Ids": [</w:t>
        <w:br/>
        <w:t xml:space="preserve">    {</w:t>
        <w:br/>
        <w:t xml:space="preserve">      "Qualifier": "string (CX)",</w:t>
        <w:br/>
        <w:t xml:space="preserve">      "Id": "string (CY)"</w:t>
        <w:br/>
        <w:t xml:space="preserve">    }</w:t>
        <w:br/>
        <w:t xml:space="preserve">  ],</w:t>
        <w:br/>
        <w:t xml:space="preserve">  "BirthDate": "string",</w:t>
        <w:br/>
        <w:t xml:space="preserve">  "GenderCode": "string",</w:t>
        <w:br/>
        <w:t xml:space="preserve">  "FirstName": "string (CA)",</w:t>
        <w:br/>
        <w:t xml:space="preserve">  "MiddleName": "string (0C, F6 only)",</w:t>
        <w:br/>
        <w:t xml:space="preserve">  "LastName": "string (CB)",</w:t>
        <w:br/>
        <w:t xml:space="preserve">  "NameSuffix": "string (0E, F6 only)",</w:t>
        <w:br/>
        <w:t xml:space="preserve">  "NamePrefix": "string (0D, F6 only)",</w:t>
        <w:br/>
        <w:t xml:space="preserve">  "Address": {</w:t>
        <w:br/>
        <w:t xml:space="preserve">    "Street": "string (CM)",</w:t>
        <w:br/>
        <w:t xml:space="preserve">    "StreetLine1": "string (7A, F6 only)",</w:t>
        <w:br/>
        <w:t xml:space="preserve">    "StreetLine2": "string (7B, F6 only)",</w:t>
        <w:br/>
        <w:t xml:space="preserve">    "City": "string (CN)",</w:t>
        <w:br/>
        <w:t xml:space="preserve">    "State": "string (CO)",</w:t>
        <w:br/>
        <w:t xml:space="preserve">    "Zip": "string (CP)",</w:t>
        <w:br/>
        <w:t xml:space="preserve">    "CountryCode": "string (1K, F6 only)"</w:t>
        <w:br/>
        <w:t xml:space="preserve">  },</w:t>
        <w:br/>
        <w:t xml:space="preserve">  "Phone": "string (CQ)",</w:t>
        <w:br/>
        <w:t xml:space="preserve">  "PlaceOfService": "string (C7)",</w:t>
        <w:br/>
        <w:t xml:space="preserve">  "EmployerId": "string (CZ)",</w:t>
        <w:br/>
        <w:t xml:space="preserve">  "SmokerCode": "string (1C)",</w:t>
        <w:br/>
        <w:t xml:space="preserve">  "Pregnant": "string (2C)",</w:t>
        <w:br/>
        <w:t xml:space="preserve">  "Email": "string (HN)",</w:t>
        <w:br/>
        <w:t xml:space="preserve">  "Residence": "string (4X)",</w:t>
        <w:br/>
        <w:t xml:space="preserve">  "IdAssociatedState": "string (YR, F6 only)",</w:t>
        <w:br/>
        <w:t xml:space="preserve">  "IdAssociatedCountry": "string (1Y, F6 only)",</w:t>
        <w:br/>
        <w:t xml:space="preserve">  "VeterinaryUseIndicator": "string (1R, F6 only)",</w:t>
        <w:br/>
        <w:t xml:space="preserve">  "Species": "string (S8, F6 only)",</w:t>
        <w:br/>
        <w:t xml:space="preserve">  "DynamicFields": [</w:t>
        <w:br/>
        <w:t xml:space="preserve">    "object"</w:t>
        <w:br/>
        <w:t xml:space="preserve">  ]</w:t>
        <w:br/>
        <w:t>}</w:t>
      </w:r>
    </w:p>
    <w:p>
      <w:pPr>
        <w:pStyle w:val="Heading3"/>
      </w:pPr>
      <w:r>
        <w:t>request.Claim — Claim Segment (AM07)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PrescriptionServiceReference.Qualifier</w:t>
            </w:r>
          </w:p>
        </w:tc>
        <w:tc>
          <w:tcPr>
            <w:tcW w:type="dxa" w:w="1008"/>
          </w:tcPr>
          <w:p>
            <w:r/>
            <w:r>
              <w:rPr>
                <w:sz w:val="18"/>
              </w:rPr>
              <w:t>EM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Prescription/Service Reference Number Qualifier</w:t>
            </w:r>
          </w:p>
        </w:tc>
      </w:tr>
      <w:tr>
        <w:tc>
          <w:tcPr>
            <w:tcW w:type="dxa" w:w="2592"/>
          </w:tcPr>
          <w:p>
            <w:r/>
            <w:r>
              <w:rPr>
                <w:sz w:val="18"/>
              </w:rPr>
              <w:t>PrescriptionServiceReference.Number</w:t>
            </w:r>
          </w:p>
        </w:tc>
        <w:tc>
          <w:tcPr>
            <w:tcW w:type="dxa" w:w="1008"/>
          </w:tcPr>
          <w:p>
            <w:r/>
            <w:r>
              <w:rPr>
                <w:sz w:val="18"/>
              </w:rPr>
              <w:t>D2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Prescription/Service Reference Number</w:t>
            </w:r>
          </w:p>
        </w:tc>
      </w:tr>
      <w:tr>
        <w:tc>
          <w:tcPr>
            <w:tcW w:type="dxa" w:w="2592"/>
          </w:tcPr>
          <w:p>
            <w:r/>
            <w:r>
              <w:rPr>
                <w:sz w:val="18"/>
              </w:rPr>
              <w:t>ProductService.Qualifier</w:t>
            </w:r>
          </w:p>
        </w:tc>
        <w:tc>
          <w:tcPr>
            <w:tcW w:type="dxa" w:w="1008"/>
          </w:tcPr>
          <w:p>
            <w:r/>
            <w:r>
              <w:rPr>
                <w:sz w:val="18"/>
              </w:rPr>
              <w:t>E1</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Product/Service ID Qualifier</w:t>
            </w:r>
          </w:p>
        </w:tc>
      </w:tr>
      <w:tr>
        <w:tc>
          <w:tcPr>
            <w:tcW w:type="dxa" w:w="2592"/>
          </w:tcPr>
          <w:p>
            <w:r/>
            <w:r>
              <w:rPr>
                <w:sz w:val="18"/>
              </w:rPr>
              <w:t>ProductService.Id</w:t>
            </w:r>
          </w:p>
        </w:tc>
        <w:tc>
          <w:tcPr>
            <w:tcW w:type="dxa" w:w="1008"/>
          </w:tcPr>
          <w:p>
            <w:r/>
            <w:r>
              <w:rPr>
                <w:sz w:val="18"/>
              </w:rPr>
              <w:t>D7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Product/Service ID</w:t>
            </w:r>
          </w:p>
        </w:tc>
      </w:tr>
      <w:tr>
        <w:tc>
          <w:tcPr>
            <w:tcW w:type="dxa" w:w="2592"/>
          </w:tcPr>
          <w:p>
            <w:r/>
            <w:r>
              <w:rPr>
                <w:sz w:val="18"/>
              </w:rPr>
              <w:t>AssociatedPrescriptionService.Number</w:t>
            </w:r>
          </w:p>
        </w:tc>
        <w:tc>
          <w:tcPr>
            <w:tcW w:type="dxa" w:w="1008"/>
          </w:tcPr>
          <w:p>
            <w:r/>
            <w:r>
              <w:rPr>
                <w:sz w:val="18"/>
              </w:rPr>
              <w:t>EN</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Associated Prescription/Service Reference Number</w:t>
            </w:r>
          </w:p>
        </w:tc>
      </w:tr>
      <w:tr>
        <w:tc>
          <w:tcPr>
            <w:tcW w:type="dxa" w:w="2592"/>
          </w:tcPr>
          <w:p>
            <w:r/>
            <w:r>
              <w:rPr>
                <w:sz w:val="18"/>
              </w:rPr>
              <w:t>AssociatedPrescriptionService.Date</w:t>
            </w:r>
          </w:p>
        </w:tc>
        <w:tc>
          <w:tcPr>
            <w:tcW w:type="dxa" w:w="1008"/>
          </w:tcPr>
          <w:p>
            <w:r/>
            <w:r>
              <w:rPr>
                <w:sz w:val="18"/>
              </w:rPr>
              <w:t>EP</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Associated Prescription/Service Date</w:t>
            </w:r>
          </w:p>
        </w:tc>
      </w:tr>
      <w:tr>
        <w:tc>
          <w:tcPr>
            <w:tcW w:type="dxa" w:w="2592"/>
          </w:tcPr>
          <w:p>
            <w:r/>
            <w:r>
              <w:rPr>
                <w:sz w:val="18"/>
              </w:rPr>
              <w:t>AssociatedPrescriptionService.ReferenceNumberQualifier</w:t>
            </w:r>
          </w:p>
        </w:tc>
        <w:tc>
          <w:tcPr>
            <w:tcW w:type="dxa" w:w="1008"/>
          </w:tcPr>
          <w:p>
            <w:r/>
            <w:r>
              <w:rPr>
                <w:sz w:val="18"/>
              </w:rPr>
              <w:t>XZ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Associated Prescription/Service Reference Number Qualifier</w:t>
            </w:r>
          </w:p>
        </w:tc>
      </w:tr>
      <w:tr>
        <w:tc>
          <w:tcPr>
            <w:tcW w:type="dxa" w:w="2592"/>
          </w:tcPr>
          <w:p>
            <w:r/>
            <w:r>
              <w:rPr>
                <w:sz w:val="18"/>
              </w:rPr>
              <w:t>AssociatedPrescriptionService.ProviderIdQualifier</w:t>
            </w:r>
          </w:p>
        </w:tc>
        <w:tc>
          <w:tcPr>
            <w:tcW w:type="dxa" w:w="1008"/>
          </w:tcPr>
          <w:p>
            <w:r/>
            <w:r>
              <w:rPr>
                <w:sz w:val="18"/>
              </w:rPr>
              <w:t>XX</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Associated Prescription/Service Provider ID Qualifier</w:t>
            </w:r>
          </w:p>
        </w:tc>
      </w:tr>
      <w:tr>
        <w:tc>
          <w:tcPr>
            <w:tcW w:type="dxa" w:w="2592"/>
          </w:tcPr>
          <w:p>
            <w:r/>
            <w:r>
              <w:rPr>
                <w:sz w:val="18"/>
              </w:rPr>
              <w:t>AssociatedPrescriptionService.ProviderId</w:t>
            </w:r>
          </w:p>
        </w:tc>
        <w:tc>
          <w:tcPr>
            <w:tcW w:type="dxa" w:w="1008"/>
          </w:tcPr>
          <w:p>
            <w:r/>
            <w:r>
              <w:rPr>
                <w:sz w:val="18"/>
              </w:rPr>
              <w:t>XY</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Associated Prescription/Service Provider ID</w:t>
            </w:r>
          </w:p>
        </w:tc>
      </w:tr>
      <w:tr>
        <w:tc>
          <w:tcPr>
            <w:tcW w:type="dxa" w:w="2592"/>
          </w:tcPr>
          <w:p>
            <w:r/>
            <w:r>
              <w:rPr>
                <w:sz w:val="18"/>
              </w:rPr>
              <w:t>AssociatedPrescriptionService.FillNumber</w:t>
            </w:r>
          </w:p>
        </w:tc>
        <w:tc>
          <w:tcPr>
            <w:tcW w:type="dxa" w:w="1008"/>
          </w:tcPr>
          <w:p>
            <w:r/>
            <w:r>
              <w:rPr>
                <w:sz w:val="18"/>
              </w:rPr>
              <w:t>X0</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Associated Prescription/Service Fill Number</w:t>
            </w:r>
          </w:p>
        </w:tc>
      </w:tr>
      <w:tr>
        <w:tc>
          <w:tcPr>
            <w:tcW w:type="dxa" w:w="2592"/>
          </w:tcPr>
          <w:p>
            <w:r/>
            <w:r>
              <w:rPr>
                <w:sz w:val="18"/>
              </w:rPr>
              <w:t>ProcedureModifierCodeCount</w:t>
            </w:r>
          </w:p>
        </w:tc>
        <w:tc>
          <w:tcPr>
            <w:tcW w:type="dxa" w:w="1008"/>
          </w:tcPr>
          <w:p>
            <w:r/>
            <w:r>
              <w:rPr>
                <w:sz w:val="18"/>
              </w:rPr>
              <w:t>SE</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Procedure Modifier Code Count</w:t>
            </w:r>
          </w:p>
        </w:tc>
      </w:tr>
      <w:tr>
        <w:tc>
          <w:tcPr>
            <w:tcW w:type="dxa" w:w="2592"/>
          </w:tcPr>
          <w:p>
            <w:r/>
            <w:r>
              <w:rPr>
                <w:sz w:val="18"/>
              </w:rPr>
              <w:t>ProcedureModifierCodes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ProcedureModifierCodes[].Code</w:t>
            </w:r>
          </w:p>
        </w:tc>
        <w:tc>
          <w:tcPr>
            <w:tcW w:type="dxa" w:w="1008"/>
          </w:tcPr>
          <w:p>
            <w:r/>
            <w:r>
              <w:rPr>
                <w:sz w:val="18"/>
              </w:rPr>
              <w:t>ER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Procedure Modifier Code</w:t>
            </w:r>
          </w:p>
        </w:tc>
      </w:tr>
      <w:tr>
        <w:tc>
          <w:tcPr>
            <w:tcW w:type="dxa" w:w="2592"/>
          </w:tcPr>
          <w:p>
            <w:r/>
            <w:r>
              <w:rPr>
                <w:sz w:val="18"/>
              </w:rPr>
              <w:t>QuantityDispensed</w:t>
            </w:r>
          </w:p>
        </w:tc>
        <w:tc>
          <w:tcPr>
            <w:tcW w:type="dxa" w:w="1008"/>
          </w:tcPr>
          <w:p>
            <w:r/>
            <w:r>
              <w:rPr>
                <w:sz w:val="18"/>
              </w:rPr>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Quantity Dispensed (E7) - 3 decimal places</w:t>
            </w:r>
          </w:p>
        </w:tc>
      </w:tr>
      <w:tr>
        <w:tc>
          <w:tcPr>
            <w:tcW w:type="dxa" w:w="2592"/>
          </w:tcPr>
          <w:p>
            <w:r/>
            <w:r>
              <w:rPr>
                <w:sz w:val="18"/>
              </w:rPr>
              <w:t>FillNumber</w:t>
            </w:r>
          </w:p>
        </w:tc>
        <w:tc>
          <w:tcPr>
            <w:tcW w:type="dxa" w:w="1008"/>
          </w:tcPr>
          <w:p>
            <w:r/>
            <w:r>
              <w:rPr>
                <w:sz w:val="18"/>
              </w:rPr>
              <w:t>D3</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Fill Number</w:t>
            </w:r>
          </w:p>
        </w:tc>
      </w:tr>
      <w:tr>
        <w:tc>
          <w:tcPr>
            <w:tcW w:type="dxa" w:w="2592"/>
          </w:tcPr>
          <w:p>
            <w:r/>
            <w:r>
              <w:rPr>
                <w:sz w:val="18"/>
              </w:rPr>
              <w:t>DaysSupply</w:t>
            </w:r>
          </w:p>
        </w:tc>
        <w:tc>
          <w:tcPr>
            <w:tcW w:type="dxa" w:w="1008"/>
          </w:tcPr>
          <w:p>
            <w:r/>
            <w:r>
              <w:rPr>
                <w:sz w:val="18"/>
              </w:rPr>
              <w:t>D5</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Days Supply</w:t>
            </w:r>
          </w:p>
        </w:tc>
      </w:tr>
      <w:tr>
        <w:tc>
          <w:tcPr>
            <w:tcW w:type="dxa" w:w="2592"/>
          </w:tcPr>
          <w:p>
            <w:r/>
            <w:r>
              <w:rPr>
                <w:sz w:val="18"/>
              </w:rPr>
              <w:t>CompoundCode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Code (D6) - 1=Not Compound, 2=Compound</w:t>
            </w:r>
          </w:p>
        </w:tc>
      </w:tr>
      <w:tr>
        <w:tc>
          <w:tcPr>
            <w:tcW w:type="dxa" w:w="2592"/>
          </w:tcPr>
          <w:p>
            <w:r/>
            <w:r>
              <w:rPr>
                <w:sz w:val="18"/>
              </w:rPr>
              <w:t>DispenseAsWritten</w:t>
            </w:r>
          </w:p>
        </w:tc>
        <w:tc>
          <w:tcPr>
            <w:tcW w:type="dxa" w:w="1008"/>
          </w:tcPr>
          <w:p>
            <w:r/>
            <w:r>
              <w:rPr>
                <w:sz w:val="18"/>
              </w:rPr>
              <w:t>D8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Dispense as Written (DAW) Code</w:t>
            </w:r>
          </w:p>
        </w:tc>
      </w:tr>
      <w:tr>
        <w:tc>
          <w:tcPr>
            <w:tcW w:type="dxa" w:w="2592"/>
          </w:tcPr>
          <w:p>
            <w:r/>
            <w:r>
              <w:rPr>
                <w:sz w:val="18"/>
              </w:rPr>
              <w:t>DateWritten</w:t>
            </w:r>
          </w:p>
        </w:tc>
        <w:tc>
          <w:tcPr>
            <w:tcW w:type="dxa" w:w="1008"/>
          </w:tcPr>
          <w:p>
            <w:r/>
            <w:r>
              <w:rPr>
                <w:sz w:val="18"/>
              </w:rPr>
              <w:t>DE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Date Prescription Written</w:t>
            </w:r>
          </w:p>
        </w:tc>
      </w:tr>
      <w:tr>
        <w:tc>
          <w:tcPr>
            <w:tcW w:type="dxa" w:w="2592"/>
          </w:tcPr>
          <w:p>
            <w:r/>
            <w:r>
              <w:rPr>
                <w:sz w:val="18"/>
              </w:rPr>
              <w:t>RefillsAuthorized</w:t>
            </w:r>
          </w:p>
        </w:tc>
        <w:tc>
          <w:tcPr>
            <w:tcW w:type="dxa" w:w="1008"/>
          </w:tcPr>
          <w:p>
            <w:r/>
            <w:r>
              <w:rPr>
                <w:sz w:val="18"/>
              </w:rPr>
              <w:t>DF</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Number of Refills Authorized</w:t>
            </w:r>
          </w:p>
        </w:tc>
      </w:tr>
      <w:tr>
        <w:tc>
          <w:tcPr>
            <w:tcW w:type="dxa" w:w="2592"/>
          </w:tcPr>
          <w:p>
            <w:r/>
            <w:r>
              <w:rPr>
                <w:sz w:val="18"/>
              </w:rPr>
              <w:t>OriginCode</w:t>
            </w:r>
          </w:p>
        </w:tc>
        <w:tc>
          <w:tcPr>
            <w:tcW w:type="dxa" w:w="1008"/>
          </w:tcPr>
          <w:p>
            <w:r/>
            <w:r>
              <w:rPr>
                <w:sz w:val="18"/>
              </w:rPr>
              <w:t>DJ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Prescription Origin Code</w:t>
            </w:r>
          </w:p>
        </w:tc>
      </w:tr>
      <w:tr>
        <w:tc>
          <w:tcPr>
            <w:tcW w:type="dxa" w:w="2592"/>
          </w:tcPr>
          <w:p>
            <w:r/>
            <w:r>
              <w:rPr>
                <w:sz w:val="18"/>
              </w:rPr>
              <w:t>SubmissionClarificationCodeCount</w:t>
            </w:r>
          </w:p>
        </w:tc>
        <w:tc>
          <w:tcPr>
            <w:tcW w:type="dxa" w:w="1008"/>
          </w:tcPr>
          <w:p>
            <w:r/>
            <w:r>
              <w:rPr>
                <w:sz w:val="18"/>
              </w:rPr>
              <w:t>NX</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Submission Clarification Code Count</w:t>
            </w:r>
          </w:p>
        </w:tc>
      </w:tr>
      <w:tr>
        <w:tc>
          <w:tcPr>
            <w:tcW w:type="dxa" w:w="2592"/>
          </w:tcPr>
          <w:p>
            <w:r/>
            <w:r>
              <w:rPr>
                <w:sz w:val="18"/>
              </w:rPr>
              <w:t>SubmissionClarificationCodes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SubmissionClarificationCodes[].Code</w:t>
            </w:r>
          </w:p>
        </w:tc>
        <w:tc>
          <w:tcPr>
            <w:tcW w:type="dxa" w:w="1008"/>
          </w:tcPr>
          <w:p>
            <w:r/>
            <w:r>
              <w:rPr>
                <w:sz w:val="18"/>
              </w:rPr>
              <w:t>DK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Submission Clarification Code</w:t>
            </w:r>
          </w:p>
        </w:tc>
      </w:tr>
      <w:tr>
        <w:tc>
          <w:tcPr>
            <w:tcW w:type="dxa" w:w="2592"/>
          </w:tcPr>
          <w:p>
            <w:r/>
            <w:r>
              <w:rPr>
                <w:sz w:val="18"/>
              </w:rPr>
              <w:t>QuantityPrescribed</w:t>
            </w:r>
          </w:p>
        </w:tc>
        <w:tc>
          <w:tcPr>
            <w:tcW w:type="dxa" w:w="1008"/>
          </w:tcPr>
          <w:p>
            <w:r/>
            <w:r>
              <w:rPr>
                <w:sz w:val="18"/>
              </w:rPr>
              <w:t>ET</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Quantity Prescribed</w:t>
            </w:r>
          </w:p>
        </w:tc>
      </w:tr>
      <w:tr>
        <w:tc>
          <w:tcPr>
            <w:tcW w:type="dxa" w:w="2592"/>
          </w:tcPr>
          <w:p>
            <w:r/>
            <w:r>
              <w:rPr>
                <w:sz w:val="18"/>
              </w:rPr>
              <w:t>OtherCoverageCode</w:t>
            </w:r>
          </w:p>
        </w:tc>
        <w:tc>
          <w:tcPr>
            <w:tcW w:type="dxa" w:w="1008"/>
          </w:tcPr>
          <w:p>
            <w:r/>
            <w:r>
              <w:rPr>
                <w:sz w:val="18"/>
              </w:rPr>
              <w:t>C8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Coverage Code</w:t>
            </w:r>
          </w:p>
        </w:tc>
      </w:tr>
      <w:tr>
        <w:tc>
          <w:tcPr>
            <w:tcW w:type="dxa" w:w="2592"/>
          </w:tcPr>
          <w:p>
            <w:r/>
            <w:r>
              <w:rPr>
                <w:sz w:val="18"/>
              </w:rPr>
              <w:t>SpecialPackagingIndicator</w:t>
            </w:r>
          </w:p>
        </w:tc>
        <w:tc>
          <w:tcPr>
            <w:tcW w:type="dxa" w:w="1008"/>
          </w:tcPr>
          <w:p>
            <w:r/>
            <w:r>
              <w:rPr>
                <w:sz w:val="18"/>
              </w:rPr>
              <w:t>DT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Special Packaging Indicator</w:t>
            </w:r>
          </w:p>
        </w:tc>
      </w:tr>
      <w:tr>
        <w:tc>
          <w:tcPr>
            <w:tcW w:type="dxa" w:w="2592"/>
          </w:tcPr>
          <w:p>
            <w:r/>
            <w:r>
              <w:rPr>
                <w:sz w:val="18"/>
              </w:rPr>
              <w:t>OriginallyPrescribedProductService.Qualifier</w:t>
            </w:r>
          </w:p>
        </w:tc>
        <w:tc>
          <w:tcPr>
            <w:tcW w:type="dxa" w:w="1008"/>
          </w:tcPr>
          <w:p>
            <w:r/>
            <w:r>
              <w:rPr>
                <w:sz w:val="18"/>
              </w:rPr>
              <w:t>EJ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Originally Prescribed Product/Service Code Qualifier</w:t>
            </w:r>
          </w:p>
        </w:tc>
      </w:tr>
      <w:tr>
        <w:tc>
          <w:tcPr>
            <w:tcW w:type="dxa" w:w="2592"/>
          </w:tcPr>
          <w:p>
            <w:r/>
            <w:r>
              <w:rPr>
                <w:sz w:val="18"/>
              </w:rPr>
              <w:t>OriginallyPrescribedProductService.Code</w:t>
            </w:r>
          </w:p>
        </w:tc>
        <w:tc>
          <w:tcPr>
            <w:tcW w:type="dxa" w:w="1008"/>
          </w:tcPr>
          <w:p>
            <w:r/>
            <w:r>
              <w:rPr>
                <w:sz w:val="18"/>
              </w:rPr>
              <w:t>EA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Originally Prescribed Product/Service Code</w:t>
            </w:r>
          </w:p>
        </w:tc>
      </w:tr>
      <w:tr>
        <w:tc>
          <w:tcPr>
            <w:tcW w:type="dxa" w:w="2592"/>
          </w:tcPr>
          <w:p>
            <w:r/>
            <w:r>
              <w:rPr>
                <w:sz w:val="18"/>
              </w:rPr>
              <w:t>OriginallyPrescribedProductService.Quantity</w:t>
            </w:r>
          </w:p>
        </w:tc>
        <w:tc>
          <w:tcPr>
            <w:tcW w:type="dxa" w:w="1008"/>
          </w:tcPr>
          <w:p>
            <w:r/>
            <w:r>
              <w:rPr>
                <w:sz w:val="18"/>
              </w:rPr>
              <w:t>EB</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Originally Prescribed Quantity</w:t>
            </w:r>
          </w:p>
        </w:tc>
      </w:tr>
      <w:tr>
        <w:tc>
          <w:tcPr>
            <w:tcW w:type="dxa" w:w="2592"/>
          </w:tcPr>
          <w:p>
            <w:r/>
            <w:r>
              <w:rPr>
                <w:sz w:val="18"/>
              </w:rPr>
              <w:t>AlternateId</w:t>
            </w:r>
          </w:p>
        </w:tc>
        <w:tc>
          <w:tcPr>
            <w:tcW w:type="dxa" w:w="1008"/>
          </w:tcPr>
          <w:p>
            <w:r/>
            <w:r>
              <w:rPr>
                <w:sz w:val="18"/>
              </w:rPr>
              <w:t>CW</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Alternate ID</w:t>
            </w:r>
          </w:p>
        </w:tc>
      </w:tr>
      <w:tr>
        <w:tc>
          <w:tcPr>
            <w:tcW w:type="dxa" w:w="2592"/>
          </w:tcPr>
          <w:p>
            <w:r/>
            <w:r>
              <w:rPr>
                <w:sz w:val="18"/>
              </w:rPr>
              <w:t>ScheduledPrescriptionId</w:t>
            </w:r>
          </w:p>
        </w:tc>
        <w:tc>
          <w:tcPr>
            <w:tcW w:type="dxa" w:w="1008"/>
          </w:tcPr>
          <w:p>
            <w:r/>
            <w:r>
              <w:rPr>
                <w:sz w:val="18"/>
              </w:rPr>
              <w:t>EK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Scheduled Prescription ID Number</w:t>
            </w:r>
          </w:p>
        </w:tc>
      </w:tr>
      <w:tr>
        <w:tc>
          <w:tcPr>
            <w:tcW w:type="dxa" w:w="2592"/>
          </w:tcPr>
          <w:p>
            <w:r/>
            <w:r>
              <w:rPr>
                <w:sz w:val="18"/>
              </w:rPr>
              <w:t>UnitOfMeasure</w:t>
            </w:r>
          </w:p>
        </w:tc>
        <w:tc>
          <w:tcPr>
            <w:tcW w:type="dxa" w:w="1008"/>
          </w:tcPr>
          <w:p>
            <w:r/>
            <w:r>
              <w:rPr>
                <w:sz w:val="18"/>
              </w:rPr>
              <w:t>28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Unit of Measure</w:t>
            </w:r>
          </w:p>
        </w:tc>
      </w:tr>
      <w:tr>
        <w:tc>
          <w:tcPr>
            <w:tcW w:type="dxa" w:w="2592"/>
          </w:tcPr>
          <w:p>
            <w:r/>
            <w:r>
              <w:rPr>
                <w:sz w:val="18"/>
              </w:rPr>
              <w:t>LevelOfService</w:t>
            </w:r>
          </w:p>
        </w:tc>
        <w:tc>
          <w:tcPr>
            <w:tcW w:type="dxa" w:w="1008"/>
          </w:tcPr>
          <w:p>
            <w:r/>
            <w:r>
              <w:rPr>
                <w:sz w:val="18"/>
              </w:rPr>
              <w:t>DI</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Level of Service</w:t>
            </w:r>
          </w:p>
        </w:tc>
      </w:tr>
      <w:tr>
        <w:tc>
          <w:tcPr>
            <w:tcW w:type="dxa" w:w="2592"/>
          </w:tcPr>
          <w:p>
            <w:r/>
            <w:r>
              <w:rPr>
                <w:sz w:val="18"/>
              </w:rPr>
              <w:t>PriorAuthorization.TypeCode</w:t>
            </w:r>
          </w:p>
        </w:tc>
        <w:tc>
          <w:tcPr>
            <w:tcW w:type="dxa" w:w="1008"/>
          </w:tcPr>
          <w:p>
            <w:r/>
            <w:r>
              <w:rPr>
                <w:sz w:val="18"/>
              </w:rPr>
              <w:t>EU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Type Code</w:t>
            </w:r>
          </w:p>
        </w:tc>
      </w:tr>
      <w:tr>
        <w:tc>
          <w:tcPr>
            <w:tcW w:type="dxa" w:w="2592"/>
          </w:tcPr>
          <w:p>
            <w:r/>
            <w:r>
              <w:rPr>
                <w:sz w:val="18"/>
              </w:rPr>
              <w:t>PriorAuthorization.NumberSubmitted</w:t>
            </w:r>
          </w:p>
        </w:tc>
        <w:tc>
          <w:tcPr>
            <w:tcW w:type="dxa" w:w="1008"/>
          </w:tcPr>
          <w:p>
            <w:r/>
            <w:r>
              <w:rPr>
                <w:sz w:val="18"/>
              </w:rPr>
              <w:t>EV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Number Submitted</w:t>
            </w:r>
          </w:p>
        </w:tc>
      </w:tr>
      <w:tr>
        <w:tc>
          <w:tcPr>
            <w:tcW w:type="dxa" w:w="2592"/>
          </w:tcPr>
          <w:p>
            <w:r/>
            <w:r>
              <w:rPr>
                <w:sz w:val="18"/>
              </w:rPr>
              <w:t>IntermediaryAuthorization.TypeId</w:t>
            </w:r>
          </w:p>
        </w:tc>
        <w:tc>
          <w:tcPr>
            <w:tcW w:type="dxa" w:w="1008"/>
          </w:tcPr>
          <w:p>
            <w:r/>
            <w:r>
              <w:rPr>
                <w:sz w:val="18"/>
              </w:rPr>
              <w:t>EW</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Intermediary Authorization Type ID</w:t>
            </w:r>
          </w:p>
        </w:tc>
      </w:tr>
      <w:tr>
        <w:tc>
          <w:tcPr>
            <w:tcW w:type="dxa" w:w="2592"/>
          </w:tcPr>
          <w:p>
            <w:r/>
            <w:r>
              <w:rPr>
                <w:sz w:val="18"/>
              </w:rPr>
              <w:t>IntermediaryAuthorization.Id</w:t>
            </w:r>
          </w:p>
        </w:tc>
        <w:tc>
          <w:tcPr>
            <w:tcW w:type="dxa" w:w="1008"/>
          </w:tcPr>
          <w:p>
            <w:r/>
            <w:r>
              <w:rPr>
                <w:sz w:val="18"/>
              </w:rPr>
              <w:t>EX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Intermediary Authorization ID</w:t>
            </w:r>
          </w:p>
        </w:tc>
      </w:tr>
      <w:tr>
        <w:tc>
          <w:tcPr>
            <w:tcW w:type="dxa" w:w="2592"/>
          </w:tcPr>
          <w:p>
            <w:r/>
            <w:r>
              <w:rPr>
                <w:sz w:val="18"/>
              </w:rPr>
              <w:t>DispensingStatus</w:t>
            </w:r>
          </w:p>
        </w:tc>
        <w:tc>
          <w:tcPr>
            <w:tcW w:type="dxa" w:w="1008"/>
          </w:tcPr>
          <w:p>
            <w:r/>
            <w:r>
              <w:rPr>
                <w:sz w:val="18"/>
              </w:rPr>
              <w:t>HD</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Dispensing Status</w:t>
            </w:r>
          </w:p>
        </w:tc>
      </w:tr>
      <w:tr>
        <w:tc>
          <w:tcPr>
            <w:tcW w:type="dxa" w:w="2592"/>
          </w:tcPr>
          <w:p>
            <w:r/>
            <w:r>
              <w:rPr>
                <w:sz w:val="18"/>
              </w:rPr>
              <w:t>IntendedQuantityDispensed</w:t>
            </w:r>
          </w:p>
        </w:tc>
        <w:tc>
          <w:tcPr>
            <w:tcW w:type="dxa" w:w="1008"/>
          </w:tcPr>
          <w:p>
            <w:r/>
            <w:r>
              <w:rPr>
                <w:sz w:val="18"/>
              </w:rPr>
              <w:t>HF</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Quantity Intended to be Dispensed</w:t>
            </w:r>
          </w:p>
        </w:tc>
      </w:tr>
      <w:tr>
        <w:tc>
          <w:tcPr>
            <w:tcW w:type="dxa" w:w="2592"/>
          </w:tcPr>
          <w:p>
            <w:r/>
            <w:r>
              <w:rPr>
                <w:sz w:val="18"/>
              </w:rPr>
              <w:t>IntendedDaysSupply</w:t>
            </w:r>
          </w:p>
        </w:tc>
        <w:tc>
          <w:tcPr>
            <w:tcW w:type="dxa" w:w="1008"/>
          </w:tcPr>
          <w:p>
            <w:r/>
            <w:r>
              <w:rPr>
                <w:sz w:val="18"/>
              </w:rPr>
              <w:t>HG</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Days Supply Intended to be Dispensed</w:t>
            </w:r>
          </w:p>
        </w:tc>
      </w:tr>
      <w:tr>
        <w:tc>
          <w:tcPr>
            <w:tcW w:type="dxa" w:w="2592"/>
          </w:tcPr>
          <w:p>
            <w:r/>
            <w:r>
              <w:rPr>
                <w:sz w:val="18"/>
              </w:rPr>
              <w:t>DelayReasonCode</w:t>
            </w:r>
          </w:p>
        </w:tc>
        <w:tc>
          <w:tcPr>
            <w:tcW w:type="dxa" w:w="1008"/>
          </w:tcPr>
          <w:p>
            <w:r/>
            <w:r>
              <w:rPr>
                <w:sz w:val="18"/>
              </w:rPr>
              <w:t>NV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Delay Reason Code</w:t>
            </w:r>
          </w:p>
        </w:tc>
      </w:tr>
      <w:tr>
        <w:tc>
          <w:tcPr>
            <w:tcW w:type="dxa" w:w="2592"/>
          </w:tcPr>
          <w:p>
            <w:r/>
            <w:r>
              <w:rPr>
                <w:sz w:val="18"/>
              </w:rPr>
              <w:t>TransactionReferenceNumber</w:t>
            </w:r>
          </w:p>
        </w:tc>
        <w:tc>
          <w:tcPr>
            <w:tcW w:type="dxa" w:w="1008"/>
          </w:tcPr>
          <w:p>
            <w:r/>
            <w:r>
              <w:rPr>
                <w:sz w:val="18"/>
              </w:rPr>
              <w:t>K5</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Transaction Reference Number</w:t>
            </w:r>
          </w:p>
        </w:tc>
      </w:tr>
      <w:tr>
        <w:tc>
          <w:tcPr>
            <w:tcW w:type="dxa" w:w="2592"/>
          </w:tcPr>
          <w:p>
            <w:r/>
            <w:r>
              <w:rPr>
                <w:sz w:val="18"/>
              </w:rPr>
              <w:t>PatientAssignmentIndicator</w:t>
            </w:r>
          </w:p>
        </w:tc>
        <w:tc>
          <w:tcPr>
            <w:tcW w:type="dxa" w:w="1008"/>
          </w:tcPr>
          <w:p>
            <w:r/>
            <w:r>
              <w:rPr>
                <w:sz w:val="18"/>
              </w:rPr>
              <w:t>MT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Assignment Indicator</w:t>
            </w:r>
          </w:p>
        </w:tc>
      </w:tr>
      <w:tr>
        <w:tc>
          <w:tcPr>
            <w:tcW w:type="dxa" w:w="2592"/>
          </w:tcPr>
          <w:p>
            <w:r/>
            <w:r>
              <w:rPr>
                <w:sz w:val="18"/>
              </w:rPr>
              <w:t>RouteOfAdministration</w:t>
            </w:r>
          </w:p>
        </w:tc>
        <w:tc>
          <w:tcPr>
            <w:tcW w:type="dxa" w:w="1008"/>
          </w:tcPr>
          <w:p>
            <w:r/>
            <w:r>
              <w:rPr>
                <w:sz w:val="18"/>
              </w:rPr>
              <w:t>E2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Route of Administration</w:t>
            </w:r>
          </w:p>
        </w:tc>
      </w:tr>
      <w:tr>
        <w:tc>
          <w:tcPr>
            <w:tcW w:type="dxa" w:w="2592"/>
          </w:tcPr>
          <w:p>
            <w:r/>
            <w:r>
              <w:rPr>
                <w:sz w:val="18"/>
              </w:rPr>
              <w:t>CompoundType</w:t>
            </w:r>
          </w:p>
        </w:tc>
        <w:tc>
          <w:tcPr>
            <w:tcW w:type="dxa" w:w="1008"/>
          </w:tcPr>
          <w:p>
            <w:r/>
            <w:r>
              <w:rPr>
                <w:sz w:val="18"/>
              </w:rPr>
              <w:t>G1</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Type</w:t>
            </w:r>
          </w:p>
        </w:tc>
      </w:tr>
      <w:tr>
        <w:tc>
          <w:tcPr>
            <w:tcW w:type="dxa" w:w="2592"/>
          </w:tcPr>
          <w:p>
            <w:r/>
            <w:r>
              <w:rPr>
                <w:sz w:val="18"/>
              </w:rPr>
              <w:t>MedicaidSubrogationControlNumber</w:t>
            </w:r>
          </w:p>
        </w:tc>
        <w:tc>
          <w:tcPr>
            <w:tcW w:type="dxa" w:w="1008"/>
          </w:tcPr>
          <w:p>
            <w:r/>
            <w:r>
              <w:rPr>
                <w:sz w:val="18"/>
              </w:rPr>
              <w:t>N4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Subrogation Internal Control Number</w:t>
            </w:r>
          </w:p>
        </w:tc>
      </w:tr>
      <w:tr>
        <w:tc>
          <w:tcPr>
            <w:tcW w:type="dxa" w:w="2592"/>
          </w:tcPr>
          <w:p>
            <w:r/>
            <w:r>
              <w:rPr>
                <w:sz w:val="18"/>
              </w:rPr>
              <w:t>PharmacyServiceType</w:t>
            </w:r>
          </w:p>
        </w:tc>
        <w:tc>
          <w:tcPr>
            <w:tcW w:type="dxa" w:w="1008"/>
          </w:tcPr>
          <w:p>
            <w:r/>
            <w:r>
              <w:rPr>
                <w:sz w:val="18"/>
              </w:rPr>
              <w:t>U7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Pharmacy Service Type</w:t>
            </w:r>
          </w:p>
        </w:tc>
      </w:tr>
      <w:tr>
        <w:tc>
          <w:tcPr>
            <w:tcW w:type="dxa" w:w="2592"/>
          </w:tcPr>
          <w:p>
            <w:r/>
            <w:r>
              <w:rPr>
                <w:sz w:val="18"/>
              </w:rPr>
              <w:t>ReconciliationId</w:t>
            </w:r>
          </w:p>
        </w:tc>
        <w:tc>
          <w:tcPr>
            <w:tcW w:type="dxa" w:w="1008"/>
          </w:tcPr>
          <w:p>
            <w:r/>
            <w:r>
              <w:rPr>
                <w:sz w:val="18"/>
              </w:rPr>
              <w:t>34</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Reconciliation ID</w:t>
            </w:r>
          </w:p>
        </w:tc>
      </w:tr>
      <w:tr>
        <w:tc>
          <w:tcPr>
            <w:tcW w:type="dxa" w:w="2592"/>
          </w:tcPr>
          <w:p>
            <w:r/>
            <w:r>
              <w:rPr>
                <w:sz w:val="18"/>
              </w:rPr>
              <w:t>SubmissionTypeCodeCount</w:t>
            </w:r>
          </w:p>
        </w:tc>
        <w:tc>
          <w:tcPr>
            <w:tcW w:type="dxa" w:w="1008"/>
          </w:tcPr>
          <w:p>
            <w:r/>
            <w:r>
              <w:rPr>
                <w:sz w:val="18"/>
              </w:rPr>
              <w:t>KZ</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Submission Type Code Count</w:t>
            </w:r>
          </w:p>
        </w:tc>
      </w:tr>
      <w:tr>
        <w:tc>
          <w:tcPr>
            <w:tcW w:type="dxa" w:w="2592"/>
          </w:tcPr>
          <w:p>
            <w:r/>
            <w:r>
              <w:rPr>
                <w:sz w:val="18"/>
              </w:rPr>
              <w:t>SubmissionTypeCodes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SubmissionTypeCodes[].Code</w:t>
            </w:r>
          </w:p>
        </w:tc>
        <w:tc>
          <w:tcPr>
            <w:tcW w:type="dxa" w:w="1008"/>
          </w:tcPr>
          <w:p>
            <w:r/>
            <w:r>
              <w:rPr>
                <w:sz w:val="18"/>
              </w:rPr>
              <w:t>K8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Submission Type Code</w:t>
            </w:r>
          </w:p>
        </w:tc>
      </w:tr>
      <w:tr>
        <w:tc>
          <w:tcPr>
            <w:tcW w:type="dxa" w:w="2592"/>
          </w:tcPr>
          <w:p>
            <w:r/>
            <w:r>
              <w:rPr>
                <w:sz w:val="18"/>
              </w:rPr>
              <w:t>MultipleOrderGroupId</w:t>
            </w:r>
          </w:p>
        </w:tc>
        <w:tc>
          <w:tcPr>
            <w:tcW w:type="dxa" w:w="1008"/>
          </w:tcPr>
          <w:p>
            <w:r/>
            <w:r>
              <w:rPr>
                <w:sz w:val="18"/>
              </w:rPr>
              <w:t>M3</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Multiple Order Group ID</w:t>
            </w:r>
          </w:p>
        </w:tc>
      </w:tr>
      <w:tr>
        <w:tc>
          <w:tcPr>
            <w:tcW w:type="dxa" w:w="2592"/>
          </w:tcPr>
          <w:p>
            <w:r/>
            <w:r>
              <w:rPr>
                <w:sz w:val="18"/>
              </w:rPr>
              <w:t>MultipleOrderGroupReasonCode</w:t>
            </w:r>
          </w:p>
        </w:tc>
        <w:tc>
          <w:tcPr>
            <w:tcW w:type="dxa" w:w="1008"/>
          </w:tcPr>
          <w:p>
            <w:r/>
            <w:r>
              <w:rPr>
                <w:sz w:val="18"/>
              </w:rPr>
              <w:t>M4</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Multiple Order Group Reason Code</w:t>
            </w:r>
          </w:p>
        </w:tc>
      </w:tr>
      <w:tr>
        <w:tc>
          <w:tcPr>
            <w:tcW w:type="dxa" w:w="2592"/>
          </w:tcPr>
          <w:p>
            <w:r/>
            <w:r>
              <w:rPr>
                <w:sz w:val="18"/>
              </w:rPr>
              <w:t>TotalPrescribedQuantityRemaining</w:t>
            </w:r>
          </w:p>
        </w:tc>
        <w:tc>
          <w:tcPr>
            <w:tcW w:type="dxa" w:w="1008"/>
          </w:tcPr>
          <w:p>
            <w:r/>
            <w:r>
              <w:rPr>
                <w:sz w:val="18"/>
              </w:rPr>
              <w:t>KW</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Total Prescribed Quantity Remaining</w:t>
            </w:r>
          </w:p>
        </w:tc>
      </w:tr>
      <w:tr>
        <w:tc>
          <w:tcPr>
            <w:tcW w:type="dxa" w:w="2592"/>
          </w:tcPr>
          <w:p>
            <w:r/>
            <w:r>
              <w:rPr>
                <w:sz w:val="18"/>
              </w:rPr>
              <w:t>PreparationEnvironmentType</w:t>
            </w:r>
          </w:p>
        </w:tc>
        <w:tc>
          <w:tcPr>
            <w:tcW w:type="dxa" w:w="1008"/>
          </w:tcPr>
          <w:p>
            <w:r/>
            <w:r>
              <w:rPr>
                <w:sz w:val="18"/>
              </w:rPr>
              <w:t>KU</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Preparation Environment Type</w:t>
            </w:r>
          </w:p>
        </w:tc>
      </w:tr>
      <w:tr>
        <w:tc>
          <w:tcPr>
            <w:tcW w:type="dxa" w:w="2592"/>
          </w:tcPr>
          <w:p>
            <w:r/>
            <w:r>
              <w:rPr>
                <w:sz w:val="18"/>
              </w:rPr>
              <w:t>PreparationEnvironmentEventCode</w:t>
            </w:r>
          </w:p>
        </w:tc>
        <w:tc>
          <w:tcPr>
            <w:tcW w:type="dxa" w:w="1008"/>
          </w:tcPr>
          <w:p>
            <w:r/>
            <w:r>
              <w:rPr>
                <w:sz w:val="18"/>
              </w:rPr>
              <w:t>KT</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Preparation Environment Event Code</w:t>
            </w:r>
          </w:p>
        </w:tc>
      </w:tr>
      <w:tr>
        <w:tc>
          <w:tcPr>
            <w:tcW w:type="dxa" w:w="2592"/>
          </w:tcPr>
          <w:p>
            <w:r/>
            <w:r>
              <w:rPr>
                <w:sz w:val="18"/>
              </w:rPr>
              <w:t>TimeOfService</w:t>
            </w:r>
          </w:p>
        </w:tc>
        <w:tc>
          <w:tcPr>
            <w:tcW w:type="dxa" w:w="1008"/>
          </w:tcPr>
          <w:p>
            <w:r/>
            <w:r>
              <w:rPr>
                <w:sz w:val="18"/>
              </w:rPr>
              <w:t>Y6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Time of Service</w:t>
            </w:r>
          </w:p>
        </w:tc>
      </w:tr>
      <w:tr>
        <w:tc>
          <w:tcPr>
            <w:tcW w:type="dxa" w:w="2592"/>
          </w:tcPr>
          <w:p>
            <w:r/>
            <w:r>
              <w:rPr>
                <w:sz w:val="18"/>
              </w:rPr>
              <w:t>SalesTransactionId</w:t>
            </w:r>
          </w:p>
        </w:tc>
        <w:tc>
          <w:tcPr>
            <w:tcW w:type="dxa" w:w="1008"/>
          </w:tcPr>
          <w:p>
            <w:r/>
            <w:r>
              <w:rPr>
                <w:sz w:val="18"/>
              </w:rPr>
              <w:t>ZF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Sales Transaction ID</w:t>
            </w:r>
          </w:p>
        </w:tc>
      </w:tr>
      <w:tr>
        <w:tc>
          <w:tcPr>
            <w:tcW w:type="dxa" w:w="2592"/>
          </w:tcPr>
          <w:p>
            <w:r/>
            <w:r>
              <w:rPr>
                <w:sz w:val="18"/>
              </w:rPr>
              <w:t>ReportedAdjudicatedProgramType</w:t>
            </w:r>
          </w:p>
        </w:tc>
        <w:tc>
          <w:tcPr>
            <w:tcW w:type="dxa" w:w="1008"/>
          </w:tcPr>
          <w:p>
            <w:r/>
            <w:r>
              <w:rPr>
                <w:sz w:val="18"/>
              </w:rPr>
              <w:t>ZS</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Reported Adjudicated Program Type</w:t>
            </w:r>
          </w:p>
        </w:tc>
      </w:tr>
      <w:tr>
        <w:tc>
          <w:tcPr>
            <w:tcW w:type="dxa" w:w="2592"/>
          </w:tcPr>
          <w:p>
            <w:r/>
            <w:r>
              <w:rPr>
                <w:sz w:val="18"/>
              </w:rPr>
              <w:t>OriginalManufacturerProduct.Qualifier</w:t>
            </w:r>
          </w:p>
        </w:tc>
        <w:tc>
          <w:tcPr>
            <w:tcW w:type="dxa" w:w="1008"/>
          </w:tcPr>
          <w:p>
            <w:r/>
            <w:r>
              <w:rPr>
                <w:sz w:val="18"/>
              </w:rPr>
              <w:t>4P</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Original Manufacturer Product ID Qualifier</w:t>
            </w:r>
          </w:p>
        </w:tc>
      </w:tr>
      <w:tr>
        <w:tc>
          <w:tcPr>
            <w:tcW w:type="dxa" w:w="2592"/>
          </w:tcPr>
          <w:p>
            <w:r/>
            <w:r>
              <w:rPr>
                <w:sz w:val="18"/>
              </w:rPr>
              <w:t>OriginalManufacturerProduct.Id</w:t>
            </w:r>
          </w:p>
        </w:tc>
        <w:tc>
          <w:tcPr>
            <w:tcW w:type="dxa" w:w="1008"/>
          </w:tcPr>
          <w:p>
            <w:r/>
            <w:r>
              <w:rPr>
                <w:sz w:val="18"/>
              </w:rPr>
              <w:t>4N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Original Manufacturer Product ID</w:t>
            </w:r>
          </w:p>
        </w:tc>
      </w:tr>
      <w:tr>
        <w:tc>
          <w:tcPr>
            <w:tcW w:type="dxa" w:w="2592"/>
          </w:tcPr>
          <w:p>
            <w:r/>
            <w:r>
              <w:rPr>
                <w:sz w:val="18"/>
              </w:rPr>
              <w:t>LTPACDispenseFrequency</w:t>
            </w:r>
          </w:p>
        </w:tc>
        <w:tc>
          <w:tcPr>
            <w:tcW w:type="dxa" w:w="1008"/>
          </w:tcPr>
          <w:p>
            <w:r/>
            <w:r>
              <w:rPr>
                <w:sz w:val="18"/>
              </w:rPr>
              <w:t>KK</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LTPAC Dispense Frequency</w:t>
            </w:r>
          </w:p>
        </w:tc>
      </w:tr>
      <w:tr>
        <w:tc>
          <w:tcPr>
            <w:tcW w:type="dxa" w:w="2592"/>
          </w:tcPr>
          <w:p>
            <w:r/>
            <w:r>
              <w:rPr>
                <w:sz w:val="18"/>
              </w:rPr>
              <w:t>LTPACBillingMethodology</w:t>
            </w:r>
          </w:p>
        </w:tc>
        <w:tc>
          <w:tcPr>
            <w:tcW w:type="dxa" w:w="1008"/>
          </w:tcPr>
          <w:p>
            <w:r/>
            <w:r>
              <w:rPr>
                <w:sz w:val="18"/>
              </w:rPr>
              <w:t>KH</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LTPAC Billing Methodology</w:t>
            </w:r>
          </w:p>
        </w:tc>
      </w:tr>
      <w:tr>
        <w:tc>
          <w:tcPr>
            <w:tcW w:type="dxa" w:w="2592"/>
          </w:tcPr>
          <w:p>
            <w:r/>
            <w:r>
              <w:rPr>
                <w:sz w:val="18"/>
              </w:rPr>
              <w:t>NumberOfLTPACDispensingEvents</w:t>
            </w:r>
          </w:p>
        </w:tc>
        <w:tc>
          <w:tcPr>
            <w:tcW w:type="dxa" w:w="1008"/>
          </w:tcPr>
          <w:p>
            <w:r/>
            <w:r>
              <w:rPr>
                <w:sz w:val="18"/>
              </w:rPr>
              <w:t>KM</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Number of LTPAC Dispensing Events</w:t>
            </w:r>
          </w:p>
        </w:tc>
      </w:tr>
      <w:tr>
        <w:tc>
          <w:tcPr>
            <w:tcW w:type="dxa" w:w="2592"/>
          </w:tcPr>
          <w:p>
            <w:r/>
            <w:r>
              <w:rPr>
                <w:sz w:val="18"/>
              </w:rPr>
              <w:t>DoNotDispenseBeforeDate</w:t>
            </w:r>
          </w:p>
        </w:tc>
        <w:tc>
          <w:tcPr>
            <w:tcW w:type="dxa" w:w="1008"/>
          </w:tcPr>
          <w:p>
            <w:r/>
            <w:r>
              <w:rPr>
                <w:sz w:val="18"/>
              </w:rPr>
              <w:t>K9</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Do Not Dispense Before Date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"PrescriptionServiceReference": {</w:t>
        <w:br/>
        <w:t xml:space="preserve">    "Qualifier": "string (EM)",</w:t>
        <w:br/>
        <w:t xml:space="preserve">    "Number": "string (D2)"</w:t>
        <w:br/>
        <w:t xml:space="preserve">  },</w:t>
        <w:br/>
        <w:t xml:space="preserve">  "ProductService": {</w:t>
        <w:br/>
        <w:t xml:space="preserve">    "Qualifier": "string (E1)",</w:t>
        <w:br/>
        <w:t xml:space="preserve">    "Id": "string (D7)"</w:t>
        <w:br/>
        <w:t xml:space="preserve">  },</w:t>
        <w:br/>
        <w:t xml:space="preserve">  "AssociatedPrescriptionService": {</w:t>
        <w:br/>
        <w:t xml:space="preserve">    "Number": "string (EN)",</w:t>
        <w:br/>
        <w:t xml:space="preserve">    "Date": "string (EP)",</w:t>
        <w:br/>
        <w:t xml:space="preserve">    "ReferenceNumberQualifier": "string (XZ, F6 only)",</w:t>
        <w:br/>
        <w:t xml:space="preserve">    "ProviderIdQualifier": "string (XX, F6 only)",</w:t>
        <w:br/>
        <w:t xml:space="preserve">    "ProviderId": "string (XY, F6 only)",</w:t>
        <w:br/>
        <w:t xml:space="preserve">    "FillNumber": "string (X0, F6 only)"</w:t>
        <w:br/>
        <w:t xml:space="preserve">  },</w:t>
        <w:br/>
        <w:t xml:space="preserve">  "ProcedureModifierCodeCount": "integer (SE)",</w:t>
        <w:br/>
        <w:t xml:space="preserve">  "ProcedureModifierCodes": [</w:t>
        <w:br/>
        <w:t xml:space="preserve">    {</w:t>
        <w:br/>
        <w:t xml:space="preserve">      "Code": "string (ER)"</w:t>
        <w:br/>
        <w:t xml:space="preserve">    }</w:t>
        <w:br/>
        <w:t xml:space="preserve">  ],</w:t>
        <w:br/>
        <w:t xml:space="preserve">  "QuantityDispensed": "number",</w:t>
        <w:br/>
        <w:t xml:space="preserve">  "FillNumber": "string (D3)",</w:t>
        <w:br/>
        <w:t xml:space="preserve">  "DaysSupply": "integer (D5)",</w:t>
        <w:br/>
        <w:t xml:space="preserve">  "CompoundCode": "string",</w:t>
        <w:br/>
        <w:t xml:space="preserve">  "DispenseAsWritten": "string (D8)",</w:t>
        <w:br/>
        <w:t xml:space="preserve">  "DateWritten": "string (DE)",</w:t>
        <w:br/>
        <w:t xml:space="preserve">  "RefillsAuthorized": "integer (DF)",</w:t>
        <w:br/>
        <w:t xml:space="preserve">  "OriginCode": "string (DJ)",</w:t>
        <w:br/>
        <w:t xml:space="preserve">  "SubmissionClarificationCodeCount": "integer (NX)",</w:t>
        <w:br/>
        <w:t xml:space="preserve">  "SubmissionClarificationCodes": [</w:t>
        <w:br/>
        <w:t xml:space="preserve">    {</w:t>
        <w:br/>
        <w:t xml:space="preserve">      "Code": "string (DK)"</w:t>
        <w:br/>
        <w:t xml:space="preserve">    }</w:t>
        <w:br/>
        <w:t xml:space="preserve">  ],</w:t>
        <w:br/>
        <w:t xml:space="preserve">  "QuantityPrescribed": "number (ET)",</w:t>
        <w:br/>
        <w:t xml:space="preserve">  "OtherCoverageCode": "string (C8)",</w:t>
        <w:br/>
        <w:t xml:space="preserve">  "SpecialPackagingIndicator": "string (DT)",</w:t>
        <w:br/>
        <w:t xml:space="preserve">  "OriginallyPrescribedProductService": {</w:t>
        <w:br/>
        <w:t xml:space="preserve">    "Qualifier": "string (EJ)",</w:t>
        <w:br/>
        <w:t xml:space="preserve">    "Code": "string (EA)",</w:t>
        <w:br/>
        <w:t xml:space="preserve">    "Quantity": "number (EB)"</w:t>
        <w:br/>
        <w:t xml:space="preserve">  },</w:t>
        <w:br/>
        <w:t xml:space="preserve">  "AlternateId": "string (CW)",</w:t>
        <w:br/>
        <w:t xml:space="preserve">  "ScheduledPrescriptionId": "string (EK)",</w:t>
        <w:br/>
        <w:t xml:space="preserve">  "UnitOfMeasure": "string (28)",</w:t>
        <w:br/>
        <w:t xml:space="preserve">  "LevelOfService": "string (DI)",</w:t>
        <w:br/>
        <w:t xml:space="preserve">  "PriorAuthorization": {</w:t>
        <w:br/>
        <w:t xml:space="preserve">    "TypeCode": "string (EU)",</w:t>
        <w:br/>
        <w:t xml:space="preserve">    "NumberSubmitted": "string (EV)"</w:t>
        <w:br/>
        <w:t xml:space="preserve">  },</w:t>
        <w:br/>
        <w:t xml:space="preserve">  "IntermediaryAuthorization": {</w:t>
        <w:br/>
        <w:t xml:space="preserve">    "TypeId": "string (EW)",</w:t>
        <w:br/>
        <w:t xml:space="preserve">    "Id": "string (EX)"</w:t>
        <w:br/>
        <w:t xml:space="preserve">  },</w:t>
        <w:br/>
        <w:t xml:space="preserve">  "DispensingStatus": "string (HD)",</w:t>
        <w:br/>
        <w:t xml:space="preserve">  "IntendedQuantityDispensed": "number (HF)",</w:t>
        <w:br/>
        <w:t xml:space="preserve">  "IntendedDaysSupply": "integer (HG)",</w:t>
        <w:br/>
        <w:t xml:space="preserve">  "DelayReasonCode": "string (NV)",</w:t>
        <w:br/>
        <w:t xml:space="preserve">  "TransactionReferenceNumber": "string (K5)",</w:t>
        <w:br/>
        <w:t xml:space="preserve">  "PatientAssignmentIndicator": "string (MT)",</w:t>
        <w:br/>
        <w:t xml:space="preserve">  "RouteOfAdministration": "string (E2)",</w:t>
        <w:br/>
        <w:t xml:space="preserve">  "CompoundType": "string (G1)",</w:t>
        <w:br/>
        <w:t xml:space="preserve">  "MedicaidSubrogationControlNumber": "string (N4)",</w:t>
        <w:br/>
        <w:t xml:space="preserve">  "PharmacyServiceType": "string (U7)",</w:t>
        <w:br/>
        <w:t xml:space="preserve">  "ReconciliationId": "string (34, F6 only)",</w:t>
        <w:br/>
        <w:t xml:space="preserve">  "SubmissionTypeCodeCount": "integer (KZ, F6 only)",</w:t>
        <w:br/>
        <w:t xml:space="preserve">  "SubmissionTypeCodes": [</w:t>
        <w:br/>
        <w:t xml:space="preserve">    {</w:t>
        <w:br/>
        <w:t xml:space="preserve">      "Code": "string (K8, F6 only)"</w:t>
        <w:br/>
        <w:t xml:space="preserve">    }</w:t>
        <w:br/>
        <w:t xml:space="preserve">  ],</w:t>
        <w:br/>
        <w:t xml:space="preserve">  "MultipleOrderGroupId": "string (M3, F6 only)",</w:t>
        <w:br/>
        <w:t xml:space="preserve">  "MultipleOrderGroupReasonCode": "string (M4, F6 only)",</w:t>
        <w:br/>
        <w:t xml:space="preserve">  "TotalPrescribedQuantityRemaining": "number (KW, F6 only)",</w:t>
        <w:br/>
        <w:t xml:space="preserve">  "PreparationEnvironmentType": "string (KU, F6 only)",</w:t>
        <w:br/>
        <w:t xml:space="preserve">  "PreparationEnvironmentEventCode": "string (KT, F6 only)",</w:t>
        <w:br/>
        <w:t xml:space="preserve">  "TimeOfService": "string (Y6, F6 only)",</w:t>
        <w:br/>
        <w:t xml:space="preserve">  "SalesTransactionId": "string (ZF, F6 only)",</w:t>
        <w:br/>
        <w:t xml:space="preserve">  "ReportedAdjudicatedProgramType": "string (ZS, F6 only)",</w:t>
        <w:br/>
        <w:t xml:space="preserve">  "OriginalManufacturerProduct": {</w:t>
        <w:br/>
        <w:t xml:space="preserve">    "Qualifier": "string (4P, F6 only)",</w:t>
        <w:br/>
        <w:t xml:space="preserve">    "Id": "string (4N, F6 only)"</w:t>
        <w:br/>
        <w:t xml:space="preserve">  },</w:t>
        <w:br/>
        <w:t xml:space="preserve">  "LTPACDispenseFrequency": "integer (KK, F6 only)",</w:t>
        <w:br/>
        <w:t xml:space="preserve">  "LTPACBillingMethodology": "string (KH, F6 only)",</w:t>
        <w:br/>
        <w:t xml:space="preserve">  "NumberOfLTPACDispensingEvents": "integer (KM, F6 only)",</w:t>
        <w:br/>
        <w:t xml:space="preserve">  "DoNotDispenseBeforeDate": "string (K9, F6 only)",</w:t>
        <w:br/>
        <w:t xml:space="preserve">  "DynamicFields": [</w:t>
        <w:br/>
        <w:t xml:space="preserve">    "object"</w:t>
        <w:br/>
        <w:t xml:space="preserve">  ]</w:t>
        <w:br/>
        <w:t>}</w:t>
      </w:r>
    </w:p>
    <w:p>
      <w:pPr>
        <w:pStyle w:val="Heading3"/>
      </w:pPr>
      <w:r>
        <w:t>request.Pricing — Pricing Segment (AM11)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IngredientCostSubmitted</w:t>
            </w:r>
          </w:p>
        </w:tc>
        <w:tc>
          <w:tcPr>
            <w:tcW w:type="dxa" w:w="1008"/>
          </w:tcPr>
          <w:p>
            <w:r/>
            <w:r>
              <w:rPr>
                <w:sz w:val="18"/>
              </w:rPr>
              <w:t>D9</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Ingredient Cost Submitted</w:t>
            </w:r>
          </w:p>
        </w:tc>
      </w:tr>
      <w:tr>
        <w:tc>
          <w:tcPr>
            <w:tcW w:type="dxa" w:w="2592"/>
          </w:tcPr>
          <w:p>
            <w:r/>
            <w:r>
              <w:rPr>
                <w:sz w:val="18"/>
              </w:rPr>
              <w:t>DispensingFeeSubmitted</w:t>
            </w:r>
          </w:p>
        </w:tc>
        <w:tc>
          <w:tcPr>
            <w:tcW w:type="dxa" w:w="1008"/>
          </w:tcPr>
          <w:p>
            <w:r/>
            <w:r>
              <w:rPr>
                <w:sz w:val="18"/>
              </w:rPr>
              <w:t>DC</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Dispensing Fee Submitted</w:t>
            </w:r>
          </w:p>
        </w:tc>
      </w:tr>
      <w:tr>
        <w:tc>
          <w:tcPr>
            <w:tcW w:type="dxa" w:w="2592"/>
          </w:tcPr>
          <w:p>
            <w:r/>
            <w:r>
              <w:rPr>
                <w:sz w:val="18"/>
              </w:rPr>
              <w:t>ProfessionalServiceFeeSubmitted</w:t>
            </w:r>
          </w:p>
        </w:tc>
        <w:tc>
          <w:tcPr>
            <w:tcW w:type="dxa" w:w="1008"/>
          </w:tcPr>
          <w:p>
            <w:r/>
            <w:r>
              <w:rPr>
                <w:sz w:val="18"/>
              </w:rPr>
              <w:t>BE</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Professional Service Fee Submitted</w:t>
            </w:r>
          </w:p>
        </w:tc>
      </w:tr>
      <w:tr>
        <w:tc>
          <w:tcPr>
            <w:tcW w:type="dxa" w:w="2592"/>
          </w:tcPr>
          <w:p>
            <w:r/>
            <w:r>
              <w:rPr>
                <w:sz w:val="18"/>
              </w:rPr>
              <w:t>PatientPaidAmountSubmitted</w:t>
            </w:r>
          </w:p>
        </w:tc>
        <w:tc>
          <w:tcPr>
            <w:tcW w:type="dxa" w:w="1008"/>
          </w:tcPr>
          <w:p>
            <w:r/>
            <w:r>
              <w:rPr>
                <w:sz w:val="18"/>
              </w:rPr>
              <w:t>DX</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Patient Paid Amount Submitted</w:t>
            </w:r>
          </w:p>
        </w:tc>
      </w:tr>
      <w:tr>
        <w:tc>
          <w:tcPr>
            <w:tcW w:type="dxa" w:w="2592"/>
          </w:tcPr>
          <w:p>
            <w:r/>
            <w:r>
              <w:rPr>
                <w:sz w:val="18"/>
              </w:rPr>
              <w:t>IncentiveAmountSubmitted</w:t>
            </w:r>
          </w:p>
        </w:tc>
        <w:tc>
          <w:tcPr>
            <w:tcW w:type="dxa" w:w="1008"/>
          </w:tcPr>
          <w:p>
            <w:r/>
            <w:r>
              <w:rPr>
                <w:sz w:val="18"/>
              </w:rPr>
              <w:t>E3</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Incentive Amount Submitted</w:t>
            </w:r>
          </w:p>
        </w:tc>
      </w:tr>
      <w:tr>
        <w:tc>
          <w:tcPr>
            <w:tcW w:type="dxa" w:w="2592"/>
          </w:tcPr>
          <w:p>
            <w:r/>
            <w:r>
              <w:rPr>
                <w:sz w:val="18"/>
              </w:rPr>
              <w:t>OtherAmountClaimSubmittedCount</w:t>
            </w:r>
          </w:p>
        </w:tc>
        <w:tc>
          <w:tcPr>
            <w:tcW w:type="dxa" w:w="1008"/>
          </w:tcPr>
          <w:p>
            <w:r/>
            <w:r>
              <w:rPr>
                <w:sz w:val="18"/>
              </w:rPr>
              <w:t>H7</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Amount Claimed Submitted Count</w:t>
            </w:r>
          </w:p>
        </w:tc>
      </w:tr>
      <w:tr>
        <w:tc>
          <w:tcPr>
            <w:tcW w:type="dxa" w:w="2592"/>
          </w:tcPr>
          <w:p>
            <w:r/>
            <w:r>
              <w:rPr>
                <w:sz w:val="18"/>
              </w:rPr>
              <w:t>OtherAmountClaimSubmitted</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OtherAmountClaimSubmitted[].Qualifier</w:t>
            </w:r>
          </w:p>
        </w:tc>
        <w:tc>
          <w:tcPr>
            <w:tcW w:type="dxa" w:w="1008"/>
          </w:tcPr>
          <w:p>
            <w:r/>
            <w:r>
              <w:rPr>
                <w:sz w:val="18"/>
              </w:rPr>
              <w:t>H8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Amount Claimed Submitted Qualifier</w:t>
            </w:r>
          </w:p>
        </w:tc>
      </w:tr>
      <w:tr>
        <w:tc>
          <w:tcPr>
            <w:tcW w:type="dxa" w:w="2592"/>
          </w:tcPr>
          <w:p>
            <w:r/>
            <w:r>
              <w:rPr>
                <w:sz w:val="18"/>
              </w:rPr>
              <w:t>OtherAmountClaimSubmitted[].AmountSubmitted</w:t>
            </w:r>
          </w:p>
        </w:tc>
        <w:tc>
          <w:tcPr>
            <w:tcW w:type="dxa" w:w="1008"/>
          </w:tcPr>
          <w:p>
            <w:r/>
            <w:r>
              <w:rPr>
                <w:sz w:val="18"/>
              </w:rPr>
              <w:t>H9</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Other Amount Claimed Submitted</w:t>
            </w:r>
          </w:p>
        </w:tc>
      </w:tr>
      <w:tr>
        <w:tc>
          <w:tcPr>
            <w:tcW w:type="dxa" w:w="2592"/>
          </w:tcPr>
          <w:p>
            <w:r/>
            <w:r>
              <w:rPr>
                <w:sz w:val="18"/>
              </w:rPr>
              <w:t>FlatSalesTaxAmountSubmitted</w:t>
            </w:r>
          </w:p>
        </w:tc>
        <w:tc>
          <w:tcPr>
            <w:tcW w:type="dxa" w:w="1008"/>
          </w:tcPr>
          <w:p>
            <w:r/>
            <w:r>
              <w:rPr>
                <w:sz w:val="18"/>
              </w:rPr>
              <w:t>HA</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Flat Sales Tax Amount Submitted</w:t>
            </w:r>
          </w:p>
        </w:tc>
      </w:tr>
      <w:tr>
        <w:tc>
          <w:tcPr>
            <w:tcW w:type="dxa" w:w="2592"/>
          </w:tcPr>
          <w:p>
            <w:r/>
            <w:r>
              <w:rPr>
                <w:sz w:val="18"/>
              </w:rPr>
              <w:t>PercentageSalesTaxAmountSubmitted</w:t>
            </w:r>
          </w:p>
        </w:tc>
        <w:tc>
          <w:tcPr>
            <w:tcW w:type="dxa" w:w="1008"/>
          </w:tcPr>
          <w:p>
            <w:r/>
            <w:r>
              <w:rPr>
                <w:sz w:val="18"/>
              </w:rPr>
              <w:t>GE</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Percentage Sales Tax Amount Submitted</w:t>
            </w:r>
          </w:p>
        </w:tc>
      </w:tr>
      <w:tr>
        <w:tc>
          <w:tcPr>
            <w:tcW w:type="dxa" w:w="2592"/>
          </w:tcPr>
          <w:p>
            <w:r/>
            <w:r>
              <w:rPr>
                <w:sz w:val="18"/>
              </w:rPr>
              <w:t>PercentageSalesTaxRateSubmitted</w:t>
            </w:r>
          </w:p>
        </w:tc>
        <w:tc>
          <w:tcPr>
            <w:tcW w:type="dxa" w:w="1008"/>
          </w:tcPr>
          <w:p>
            <w:r/>
            <w:r>
              <w:rPr>
                <w:sz w:val="18"/>
              </w:rPr>
              <w:t>HE</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Percentage Sales Tax Rate Submitted</w:t>
            </w:r>
          </w:p>
        </w:tc>
      </w:tr>
      <w:tr>
        <w:tc>
          <w:tcPr>
            <w:tcW w:type="dxa" w:w="2592"/>
          </w:tcPr>
          <w:p>
            <w:r/>
            <w:r>
              <w:rPr>
                <w:sz w:val="18"/>
              </w:rPr>
              <w:t>PercentageSalesTaxBasisSubmitted</w:t>
            </w:r>
          </w:p>
        </w:tc>
        <w:tc>
          <w:tcPr>
            <w:tcW w:type="dxa" w:w="1008"/>
          </w:tcPr>
          <w:p>
            <w:r/>
            <w:r>
              <w:rPr>
                <w:sz w:val="18"/>
              </w:rPr>
              <w:t>JE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Percentage Sales Tax Basis Submitted</w:t>
            </w:r>
          </w:p>
        </w:tc>
      </w:tr>
      <w:tr>
        <w:tc>
          <w:tcPr>
            <w:tcW w:type="dxa" w:w="2592"/>
          </w:tcPr>
          <w:p>
            <w:r/>
            <w:r>
              <w:rPr>
                <w:sz w:val="18"/>
              </w:rPr>
              <w:t>UsualAndCustmaryCharge</w:t>
            </w:r>
          </w:p>
        </w:tc>
        <w:tc>
          <w:tcPr>
            <w:tcW w:type="dxa" w:w="1008"/>
          </w:tcPr>
          <w:p>
            <w:r/>
            <w:r>
              <w:rPr>
                <w:sz w:val="18"/>
              </w:rPr>
              <w:t>DQ</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Usual and Customary Charge</w:t>
            </w:r>
          </w:p>
        </w:tc>
      </w:tr>
      <w:tr>
        <w:tc>
          <w:tcPr>
            <w:tcW w:type="dxa" w:w="2592"/>
          </w:tcPr>
          <w:p>
            <w:r/>
            <w:r>
              <w:rPr>
                <w:sz w:val="18"/>
              </w:rPr>
              <w:t>GrossAmountDue</w:t>
            </w:r>
          </w:p>
        </w:tc>
        <w:tc>
          <w:tcPr>
            <w:tcW w:type="dxa" w:w="1008"/>
          </w:tcPr>
          <w:p>
            <w:r/>
            <w:r>
              <w:rPr>
                <w:sz w:val="18"/>
              </w:rPr>
              <w:t>DU</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Gross Amount Due</w:t>
            </w:r>
          </w:p>
        </w:tc>
      </w:tr>
      <w:tr>
        <w:tc>
          <w:tcPr>
            <w:tcW w:type="dxa" w:w="2592"/>
          </w:tcPr>
          <w:p>
            <w:r/>
            <w:r>
              <w:rPr>
                <w:sz w:val="18"/>
              </w:rPr>
              <w:t>BasisOfCostDetermination</w:t>
            </w:r>
          </w:p>
        </w:tc>
        <w:tc>
          <w:tcPr>
            <w:tcW w:type="dxa" w:w="1008"/>
          </w:tcPr>
          <w:p>
            <w:r/>
            <w:r>
              <w:rPr>
                <w:sz w:val="18"/>
              </w:rPr>
              <w:t>DN</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Basis of Cost Determination</w:t>
            </w:r>
          </w:p>
        </w:tc>
      </w:tr>
      <w:tr>
        <w:tc>
          <w:tcPr>
            <w:tcW w:type="dxa" w:w="2592"/>
          </w:tcPr>
          <w:p>
            <w:r/>
            <w:r>
              <w:rPr>
                <w:sz w:val="18"/>
              </w:rPr>
              <w:t>MedicaidPaidAmount</w:t>
            </w:r>
          </w:p>
        </w:tc>
        <w:tc>
          <w:tcPr>
            <w:tcW w:type="dxa" w:w="1008"/>
          </w:tcPr>
          <w:p>
            <w:r/>
            <w:r>
              <w:rPr>
                <w:sz w:val="18"/>
              </w:rPr>
              <w:t>N3</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Medicaid Paid Amount</w:t>
            </w:r>
          </w:p>
        </w:tc>
      </w:tr>
      <w:tr>
        <w:tc>
          <w:tcPr>
            <w:tcW w:type="dxa" w:w="2592"/>
          </w:tcPr>
          <w:p>
            <w:r/>
            <w:r>
              <w:rPr>
                <w:sz w:val="18"/>
              </w:rPr>
              <w:t>RegulatoryFeeCount</w:t>
            </w:r>
          </w:p>
        </w:tc>
        <w:tc>
          <w:tcPr>
            <w:tcW w:type="dxa" w:w="1008"/>
          </w:tcPr>
          <w:p>
            <w:r/>
            <w:r>
              <w:rPr>
                <w:sz w:val="18"/>
              </w:rPr>
              <w:t>RK</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Regulatory Fee Count</w:t>
            </w:r>
          </w:p>
        </w:tc>
      </w:tr>
      <w:tr>
        <w:tc>
          <w:tcPr>
            <w:tcW w:type="dxa" w:w="2592"/>
          </w:tcPr>
          <w:p>
            <w:r/>
            <w:r>
              <w:rPr>
                <w:sz w:val="18"/>
              </w:rPr>
              <w:t>RegulatoryFees</w:t>
            </w:r>
          </w:p>
        </w:tc>
        <w:tc>
          <w:tcPr>
            <w:tcW w:type="dxa" w:w="1008"/>
          </w:tcPr>
          <w:p>
            <w:r/>
            <w:r>
              <w:rPr>
                <w:sz w:val="18"/>
              </w:rPr>
            </w:r>
          </w:p>
        </w:tc>
        <w:tc>
          <w:tcPr>
            <w:tcW w:type="dxa" w:w="720"/>
          </w:tcPr>
          <w:p>
            <w:r/>
            <w:r>
              <w:rPr>
                <w:sz w:val="18"/>
              </w:rPr>
              <w:t>F6</w:t>
            </w:r>
          </w:p>
        </w:tc>
        <w:tc>
          <w:tcPr>
            <w:tcW w:type="dxa" w:w="1584"/>
          </w:tcPr>
          <w:p>
            <w:r/>
            <w:r>
              <w:rPr>
                <w:sz w:val="18"/>
              </w:rPr>
              <w:t>array (repeating group)</w:t>
            </w:r>
          </w:p>
        </w:tc>
        <w:tc>
          <w:tcPr>
            <w:tcW w:type="dxa" w:w="1728"/>
          </w:tcPr>
          <w:p>
            <w:r/>
            <w:r>
              <w:rPr>
                <w:sz w:val="18"/>
              </w:rPr>
            </w:r>
          </w:p>
        </w:tc>
        <w:tc>
          <w:tcPr>
            <w:tcW w:type="dxa" w:w="3024"/>
          </w:tcPr>
          <w:p>
            <w:r/>
            <w:r>
              <w:rPr>
                <w:sz w:val="18"/>
              </w:rPr>
              <w:t>Regulatory Fees</w:t>
            </w:r>
          </w:p>
        </w:tc>
      </w:tr>
      <w:tr>
        <w:tc>
          <w:tcPr>
            <w:tcW w:type="dxa" w:w="2592"/>
          </w:tcPr>
          <w:p>
            <w:r/>
            <w:r>
              <w:rPr>
                <w:sz w:val="18"/>
              </w:rPr>
              <w:t>RegulatoryFees[].TypeCode</w:t>
            </w:r>
          </w:p>
        </w:tc>
        <w:tc>
          <w:tcPr>
            <w:tcW w:type="dxa" w:w="1008"/>
          </w:tcPr>
          <w:p>
            <w:r/>
            <w:r>
              <w:rPr>
                <w:sz w:val="18"/>
              </w:rPr>
              <w:t>RL</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Regulatory Fee Type Code</w:t>
            </w:r>
          </w:p>
        </w:tc>
      </w:tr>
      <w:tr>
        <w:tc>
          <w:tcPr>
            <w:tcW w:type="dxa" w:w="2592"/>
          </w:tcPr>
          <w:p>
            <w:r/>
            <w:r>
              <w:rPr>
                <w:sz w:val="18"/>
              </w:rPr>
              <w:t>SubrogationAmountRequested</w:t>
            </w:r>
          </w:p>
        </w:tc>
        <w:tc>
          <w:tcPr>
            <w:tcW w:type="dxa" w:w="1008"/>
          </w:tcPr>
          <w:p>
            <w:r/>
            <w:r>
              <w:rPr>
                <w:sz w:val="18"/>
              </w:rPr>
              <w:t>KX</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Subrogation Amount Requested</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"IngredientCostSubmitted": "number (D9)",</w:t>
        <w:br/>
        <w:t xml:space="preserve">  "DispensingFeeSubmitted": "number (DC)",</w:t>
        <w:br/>
        <w:t xml:space="preserve">  "ProfessionalServiceFeeSubmitted": "number (BE)",</w:t>
        <w:br/>
        <w:t xml:space="preserve">  "PatientPaidAmountSubmitted": "number (DX)",</w:t>
        <w:br/>
        <w:t xml:space="preserve">  "IncentiveAmountSubmitted": "number (E3)",</w:t>
        <w:br/>
        <w:t xml:space="preserve">  "OtherAmountClaimSubmittedCount": "integer (H7)",</w:t>
        <w:br/>
        <w:t xml:space="preserve">  "OtherAmountClaimSubmitted": [</w:t>
        <w:br/>
        <w:t xml:space="preserve">    {</w:t>
        <w:br/>
        <w:t xml:space="preserve">      "Qualifier": "string (H8)",</w:t>
        <w:br/>
        <w:t xml:space="preserve">      "AmountSubmitted": "number (H9)"</w:t>
        <w:br/>
        <w:t xml:space="preserve">    }</w:t>
        <w:br/>
        <w:t xml:space="preserve">  ],</w:t>
        <w:br/>
        <w:t xml:space="preserve">  "FlatSalesTaxAmountSubmitted": "number (HA)",</w:t>
        <w:br/>
        <w:t xml:space="preserve">  "PercentageSalesTaxAmountSubmitted": "number (GE)",</w:t>
        <w:br/>
        <w:t xml:space="preserve">  "PercentageSalesTaxRateSubmitted": "number (HE)",</w:t>
        <w:br/>
        <w:t xml:space="preserve">  "PercentageSalesTaxBasisSubmitted": "string (JE)",</w:t>
        <w:br/>
        <w:t xml:space="preserve">  "UsualAndCustmaryCharge": "number (DQ)",</w:t>
        <w:br/>
        <w:t xml:space="preserve">  "GrossAmountDue": "number (DU)",</w:t>
        <w:br/>
        <w:t xml:space="preserve">  "BasisOfCostDetermination": "string (DN)",</w:t>
        <w:br/>
        <w:t xml:space="preserve">  "MedicaidPaidAmount": "number (N3)",</w:t>
        <w:br/>
        <w:t xml:space="preserve">  "RegulatoryFeeCount": "integer (RK, F6 only)",</w:t>
        <w:br/>
        <w:t xml:space="preserve">  "RegulatoryFees": [</w:t>
        <w:br/>
        <w:t xml:space="preserve">    {</w:t>
        <w:br/>
        <w:t xml:space="preserve">      "TypeCode": "string (RL, F6 only)"</w:t>
        <w:br/>
        <w:t xml:space="preserve">    }</w:t>
        <w:br/>
        <w:t xml:space="preserve">  ],</w:t>
        <w:br/>
        <w:t xml:space="preserve">  "SubrogationAmountRequested": "number (KX, F6 only)",</w:t>
        <w:br/>
        <w:t xml:space="preserve">  "DynamicFields": [</w:t>
        <w:br/>
        <w:t xml:space="preserve">    "object"</w:t>
        <w:br/>
        <w:t xml:space="preserve">  ]</w:t>
        <w:br/>
        <w:t>}</w:t>
      </w:r>
    </w:p>
    <w:p>
      <w:pPr>
        <w:pStyle w:val="Heading3"/>
      </w:pPr>
      <w:r>
        <w:t>request.PharmacyProvider — Pharmacy Provider Segment (AM02)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IdQualifier</w:t>
            </w:r>
          </w:p>
        </w:tc>
        <w:tc>
          <w:tcPr>
            <w:tcW w:type="dxa" w:w="1008"/>
          </w:tcPr>
          <w:p>
            <w:r/>
            <w:r>
              <w:rPr>
                <w:sz w:val="18"/>
              </w:rPr>
              <w:t>EY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Pharmacy Provider ID Qualifier</w:t>
            </w:r>
          </w:p>
        </w:tc>
      </w:tr>
      <w:tr>
        <w:tc>
          <w:tcPr>
            <w:tcW w:type="dxa" w:w="2592"/>
          </w:tcPr>
          <w:p>
            <w:r/>
            <w:r>
              <w:rPr>
                <w:sz w:val="18"/>
              </w:rPr>
              <w:t>Id</w:t>
            </w:r>
          </w:p>
        </w:tc>
        <w:tc>
          <w:tcPr>
            <w:tcW w:type="dxa" w:w="1008"/>
          </w:tcPr>
          <w:p>
            <w:r/>
            <w:r>
              <w:rPr>
                <w:sz w:val="18"/>
              </w:rPr>
              <w:t>E9</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Pharmacy Provider ID</w:t>
            </w:r>
          </w:p>
        </w:tc>
      </w:tr>
      <w:tr>
        <w:tc>
          <w:tcPr>
            <w:tcW w:type="dxa" w:w="2592"/>
          </w:tcPr>
          <w:p>
            <w:r/>
            <w:r>
              <w:rPr>
                <w:sz w:val="18"/>
              </w:rPr>
              <w:t>FirstName</w:t>
            </w:r>
          </w:p>
        </w:tc>
        <w:tc>
          <w:tcPr>
            <w:tcW w:type="dxa" w:w="1008"/>
          </w:tcPr>
          <w:p>
            <w:r/>
            <w:r>
              <w:rPr>
                <w:sz w:val="18"/>
              </w:rPr>
              <w:t>4A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Provider First Name</w:t>
            </w:r>
          </w:p>
        </w:tc>
      </w:tr>
      <w:tr>
        <w:tc>
          <w:tcPr>
            <w:tcW w:type="dxa" w:w="2592"/>
          </w:tcPr>
          <w:p>
            <w:r/>
            <w:r>
              <w:rPr>
                <w:sz w:val="18"/>
              </w:rPr>
              <w:t>LastName</w:t>
            </w:r>
          </w:p>
        </w:tc>
        <w:tc>
          <w:tcPr>
            <w:tcW w:type="dxa" w:w="1008"/>
          </w:tcPr>
          <w:p>
            <w:r/>
            <w:r>
              <w:rPr>
                <w:sz w:val="18"/>
              </w:rPr>
              <w:t>4M</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Provider Last Name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"IdQualifier": "string (EY)",</w:t>
        <w:br/>
        <w:t xml:space="preserve">  "Id": "string (E9)",</w:t>
        <w:br/>
        <w:t xml:space="preserve">  "FirstName": "string (4A, F6 only)",</w:t>
        <w:br/>
        <w:t xml:space="preserve">  "LastName": "string (4M, F6 only)",</w:t>
        <w:br/>
        <w:t xml:space="preserve">  "DynamicFields": [</w:t>
        <w:br/>
        <w:t xml:space="preserve">    "object"</w:t>
        <w:br/>
        <w:t xml:space="preserve">  ]</w:t>
        <w:br/>
        <w:t>}</w:t>
      </w:r>
    </w:p>
    <w:p>
      <w:pPr>
        <w:pStyle w:val="Heading3"/>
      </w:pPr>
      <w:r>
        <w:t>request.Prescriber — Prescriber Segment (AM03)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IdQualifier</w:t>
            </w:r>
          </w:p>
        </w:tc>
        <w:tc>
          <w:tcPr>
            <w:tcW w:type="dxa" w:w="1008"/>
          </w:tcPr>
          <w:p>
            <w:r/>
            <w:r>
              <w:rPr>
                <w:sz w:val="18"/>
              </w:rPr>
              <w:t>EZ</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ID Qualifier</w:t>
            </w:r>
          </w:p>
        </w:tc>
      </w:tr>
      <w:tr>
        <w:tc>
          <w:tcPr>
            <w:tcW w:type="dxa" w:w="2592"/>
          </w:tcPr>
          <w:p>
            <w:r/>
            <w:r>
              <w:rPr>
                <w:sz w:val="18"/>
              </w:rPr>
              <w:t>Id</w:t>
            </w:r>
          </w:p>
        </w:tc>
        <w:tc>
          <w:tcPr>
            <w:tcW w:type="dxa" w:w="1008"/>
          </w:tcPr>
          <w:p>
            <w:r/>
            <w:r>
              <w:rPr>
                <w:sz w:val="18"/>
              </w:rPr>
              <w:t>DB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ID</w:t>
            </w:r>
          </w:p>
        </w:tc>
      </w:tr>
      <w:tr>
        <w:tc>
          <w:tcPr>
            <w:tcW w:type="dxa" w:w="2592"/>
          </w:tcPr>
          <w:p>
            <w:r/>
            <w:r>
              <w:rPr>
                <w:sz w:val="18"/>
              </w:rPr>
              <w:t>LastName</w:t>
            </w:r>
          </w:p>
        </w:tc>
        <w:tc>
          <w:tcPr>
            <w:tcW w:type="dxa" w:w="1008"/>
          </w:tcPr>
          <w:p>
            <w:r/>
            <w:r>
              <w:rPr>
                <w:sz w:val="18"/>
              </w:rPr>
              <w:t>DR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Last Name</w:t>
            </w:r>
          </w:p>
        </w:tc>
      </w:tr>
      <w:tr>
        <w:tc>
          <w:tcPr>
            <w:tcW w:type="dxa" w:w="2592"/>
          </w:tcPr>
          <w:p>
            <w:r/>
            <w:r>
              <w:rPr>
                <w:sz w:val="18"/>
              </w:rPr>
              <w:t>FirstName</w:t>
            </w:r>
          </w:p>
        </w:tc>
        <w:tc>
          <w:tcPr>
            <w:tcW w:type="dxa" w:w="1008"/>
          </w:tcPr>
          <w:p>
            <w:r/>
            <w:r>
              <w:rPr>
                <w:sz w:val="18"/>
              </w:rPr>
              <w:t>2J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First Name</w:t>
            </w:r>
          </w:p>
        </w:tc>
      </w:tr>
      <w:tr>
        <w:tc>
          <w:tcPr>
            <w:tcW w:type="dxa" w:w="2592"/>
          </w:tcPr>
          <w:p>
            <w:r/>
            <w:r>
              <w:rPr>
                <w:sz w:val="18"/>
              </w:rPr>
              <w:t>Phone</w:t>
            </w:r>
          </w:p>
        </w:tc>
        <w:tc>
          <w:tcPr>
            <w:tcW w:type="dxa" w:w="1008"/>
          </w:tcPr>
          <w:p>
            <w:r/>
            <w:r>
              <w:rPr>
                <w:sz w:val="18"/>
              </w:rPr>
              <w:t>PM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Phone Number</w:t>
            </w:r>
          </w:p>
        </w:tc>
      </w:tr>
      <w:tr>
        <w:tc>
          <w:tcPr>
            <w:tcW w:type="dxa" w:w="2592"/>
          </w:tcPr>
          <w:p>
            <w:r/>
            <w:r>
              <w:rPr>
                <w:sz w:val="18"/>
              </w:rPr>
              <w:t>Address.Street</w:t>
            </w:r>
          </w:p>
        </w:tc>
        <w:tc>
          <w:tcPr>
            <w:tcW w:type="dxa" w:w="1008"/>
          </w:tcPr>
          <w:p>
            <w:r/>
            <w:r>
              <w:rPr>
                <w:sz w:val="18"/>
              </w:rPr>
              <w:t>2K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Street Address</w:t>
            </w:r>
          </w:p>
        </w:tc>
      </w:tr>
      <w:tr>
        <w:tc>
          <w:tcPr>
            <w:tcW w:type="dxa" w:w="2592"/>
          </w:tcPr>
          <w:p>
            <w:r/>
            <w:r>
              <w:rPr>
                <w:sz w:val="18"/>
              </w:rPr>
              <w:t>Address.StreetLine1</w:t>
            </w:r>
          </w:p>
        </w:tc>
        <w:tc>
          <w:tcPr>
            <w:tcW w:type="dxa" w:w="1008"/>
          </w:tcPr>
          <w:p>
            <w:r/>
            <w:r>
              <w:rPr>
                <w:sz w:val="18"/>
              </w:rPr>
              <w:t>7U</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Street Address Line 1</w:t>
            </w:r>
          </w:p>
        </w:tc>
      </w:tr>
      <w:tr>
        <w:tc>
          <w:tcPr>
            <w:tcW w:type="dxa" w:w="2592"/>
          </w:tcPr>
          <w:p>
            <w:r/>
            <w:r>
              <w:rPr>
                <w:sz w:val="18"/>
              </w:rPr>
              <w:t>Address.StreetLine2</w:t>
            </w:r>
          </w:p>
        </w:tc>
        <w:tc>
          <w:tcPr>
            <w:tcW w:type="dxa" w:w="1008"/>
          </w:tcPr>
          <w:p>
            <w:r/>
            <w:r>
              <w:rPr>
                <w:sz w:val="18"/>
              </w:rPr>
              <w:t>7V</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Street Address Line 2</w:t>
            </w:r>
          </w:p>
        </w:tc>
      </w:tr>
      <w:tr>
        <w:tc>
          <w:tcPr>
            <w:tcW w:type="dxa" w:w="2592"/>
          </w:tcPr>
          <w:p>
            <w:r/>
            <w:r>
              <w:rPr>
                <w:sz w:val="18"/>
              </w:rPr>
              <w:t>Address.City</w:t>
            </w:r>
          </w:p>
        </w:tc>
        <w:tc>
          <w:tcPr>
            <w:tcW w:type="dxa" w:w="1008"/>
          </w:tcPr>
          <w:p>
            <w:r/>
            <w:r>
              <w:rPr>
                <w:sz w:val="18"/>
              </w:rPr>
              <w:t>2M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City Address</w:t>
            </w:r>
          </w:p>
        </w:tc>
      </w:tr>
      <w:tr>
        <w:tc>
          <w:tcPr>
            <w:tcW w:type="dxa" w:w="2592"/>
          </w:tcPr>
          <w:p>
            <w:r/>
            <w:r>
              <w:rPr>
                <w:sz w:val="18"/>
              </w:rPr>
              <w:t>Address.State</w:t>
            </w:r>
          </w:p>
        </w:tc>
        <w:tc>
          <w:tcPr>
            <w:tcW w:type="dxa" w:w="1008"/>
          </w:tcPr>
          <w:p>
            <w:r/>
            <w:r>
              <w:rPr>
                <w:sz w:val="18"/>
              </w:rPr>
              <w:t>2N</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State/Province Address</w:t>
            </w:r>
          </w:p>
        </w:tc>
      </w:tr>
      <w:tr>
        <w:tc>
          <w:tcPr>
            <w:tcW w:type="dxa" w:w="2592"/>
          </w:tcPr>
          <w:p>
            <w:r/>
            <w:r>
              <w:rPr>
                <w:sz w:val="18"/>
              </w:rPr>
              <w:t>Address.Zip</w:t>
            </w:r>
          </w:p>
        </w:tc>
        <w:tc>
          <w:tcPr>
            <w:tcW w:type="dxa" w:w="1008"/>
          </w:tcPr>
          <w:p>
            <w:r/>
            <w:r>
              <w:rPr>
                <w:sz w:val="18"/>
              </w:rPr>
              <w:t>2P</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 Zip/Postal Zone</w:t>
            </w:r>
          </w:p>
        </w:tc>
      </w:tr>
      <w:tr>
        <w:tc>
          <w:tcPr>
            <w:tcW w:type="dxa" w:w="2592"/>
          </w:tcPr>
          <w:p>
            <w:r/>
            <w:r>
              <w:rPr>
                <w:sz w:val="18"/>
              </w:rPr>
              <w:t>Address.CountryCode</w:t>
            </w:r>
          </w:p>
        </w:tc>
        <w:tc>
          <w:tcPr>
            <w:tcW w:type="dxa" w:w="1008"/>
          </w:tcPr>
          <w:p>
            <w:r/>
            <w:r>
              <w:rPr>
                <w:sz w:val="18"/>
              </w:rPr>
              <w:t>3C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Country Code</w:t>
            </w:r>
          </w:p>
        </w:tc>
      </w:tr>
      <w:tr>
        <w:tc>
          <w:tcPr>
            <w:tcW w:type="dxa" w:w="2592"/>
          </w:tcPr>
          <w:p>
            <w:r/>
            <w:r>
              <w:rPr>
                <w:sz w:val="18"/>
              </w:rPr>
              <w:t>PrimaryCareProvider.IdQualifier</w:t>
            </w:r>
          </w:p>
        </w:tc>
        <w:tc>
          <w:tcPr>
            <w:tcW w:type="dxa" w:w="1008"/>
          </w:tcPr>
          <w:p>
            <w:r/>
            <w:r>
              <w:rPr>
                <w:sz w:val="18"/>
              </w:rPr>
              <w:t>2E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Primary Care Provider ID Qualifier</w:t>
            </w:r>
          </w:p>
        </w:tc>
      </w:tr>
      <w:tr>
        <w:tc>
          <w:tcPr>
            <w:tcW w:type="dxa" w:w="2592"/>
          </w:tcPr>
          <w:p>
            <w:r/>
            <w:r>
              <w:rPr>
                <w:sz w:val="18"/>
              </w:rPr>
              <w:t>PrimaryCareProvider.Id</w:t>
            </w:r>
          </w:p>
        </w:tc>
        <w:tc>
          <w:tcPr>
            <w:tcW w:type="dxa" w:w="1008"/>
          </w:tcPr>
          <w:p>
            <w:r/>
            <w:r>
              <w:rPr>
                <w:sz w:val="18"/>
              </w:rPr>
              <w:t>DL</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Primary Care Provider ID</w:t>
            </w:r>
          </w:p>
        </w:tc>
      </w:tr>
      <w:tr>
        <w:tc>
          <w:tcPr>
            <w:tcW w:type="dxa" w:w="2592"/>
          </w:tcPr>
          <w:p>
            <w:r/>
            <w:r>
              <w:rPr>
                <w:sz w:val="18"/>
              </w:rPr>
              <w:t>PrimaryCareProvider.LastName</w:t>
            </w:r>
          </w:p>
        </w:tc>
        <w:tc>
          <w:tcPr>
            <w:tcW w:type="dxa" w:w="1008"/>
          </w:tcPr>
          <w:p>
            <w:r/>
            <w:r>
              <w:rPr>
                <w:sz w:val="18"/>
              </w:rPr>
              <w:t>4E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Primary Care Provider Last Name</w:t>
            </w:r>
          </w:p>
        </w:tc>
      </w:tr>
      <w:tr>
        <w:tc>
          <w:tcPr>
            <w:tcW w:type="dxa" w:w="2592"/>
          </w:tcPr>
          <w:p>
            <w:r/>
            <w:r>
              <w:rPr>
                <w:sz w:val="18"/>
              </w:rPr>
              <w:t>IdAssociatedState</w:t>
            </w:r>
          </w:p>
        </w:tc>
        <w:tc>
          <w:tcPr>
            <w:tcW w:type="dxa" w:w="1008"/>
          </w:tcPr>
          <w:p>
            <w:r/>
            <w:r>
              <w:rPr>
                <w:sz w:val="18"/>
              </w:rPr>
              <w:t>ZK</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ID Associated State/Province Address</w:t>
            </w:r>
          </w:p>
        </w:tc>
      </w:tr>
      <w:tr>
        <w:tc>
          <w:tcPr>
            <w:tcW w:type="dxa" w:w="2592"/>
          </w:tcPr>
          <w:p>
            <w:r/>
            <w:r>
              <w:rPr>
                <w:sz w:val="18"/>
              </w:rPr>
              <w:t>IdAssociatedCountry</w:t>
            </w:r>
          </w:p>
        </w:tc>
        <w:tc>
          <w:tcPr>
            <w:tcW w:type="dxa" w:w="1008"/>
          </w:tcPr>
          <w:p>
            <w:r/>
            <w:r>
              <w:rPr>
                <w:sz w:val="18"/>
              </w:rPr>
              <w:t>3B</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ID Associated Country Code</w:t>
            </w:r>
          </w:p>
        </w:tc>
      </w:tr>
      <w:tr>
        <w:tc>
          <w:tcPr>
            <w:tcW w:type="dxa" w:w="2592"/>
          </w:tcPr>
          <w:p>
            <w:r/>
            <w:r>
              <w:rPr>
                <w:sz w:val="18"/>
              </w:rPr>
              <w:t>PhoneExtension</w:t>
            </w:r>
          </w:p>
        </w:tc>
        <w:tc>
          <w:tcPr>
            <w:tcW w:type="dxa" w:w="1008"/>
          </w:tcPr>
          <w:p>
            <w:r/>
            <w:r>
              <w:rPr>
                <w:sz w:val="18"/>
              </w:rPr>
              <w:t>7T</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Telephone Number Extension</w:t>
            </w:r>
          </w:p>
        </w:tc>
      </w:tr>
      <w:tr>
        <w:tc>
          <w:tcPr>
            <w:tcW w:type="dxa" w:w="2592"/>
          </w:tcPr>
          <w:p>
            <w:r/>
            <w:r>
              <w:rPr>
                <w:sz w:val="18"/>
              </w:rPr>
              <w:t>MiddleName</w:t>
            </w:r>
          </w:p>
        </w:tc>
        <w:tc>
          <w:tcPr>
            <w:tcW w:type="dxa" w:w="1008"/>
          </w:tcPr>
          <w:p>
            <w:r/>
            <w:r>
              <w:rPr>
                <w:sz w:val="18"/>
              </w:rPr>
              <w:t>0F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Middle Name</w:t>
            </w:r>
          </w:p>
        </w:tc>
      </w:tr>
      <w:tr>
        <w:tc>
          <w:tcPr>
            <w:tcW w:type="dxa" w:w="2592"/>
          </w:tcPr>
          <w:p>
            <w:r/>
            <w:r>
              <w:rPr>
                <w:sz w:val="18"/>
              </w:rPr>
              <w:t>AlternateId.Qualifier</w:t>
            </w:r>
          </w:p>
        </w:tc>
        <w:tc>
          <w:tcPr>
            <w:tcW w:type="dxa" w:w="1008"/>
          </w:tcPr>
          <w:p>
            <w:r/>
            <w:r>
              <w:rPr>
                <w:sz w:val="18"/>
              </w:rPr>
              <w:t>ZM</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Alternate ID Qualifier</w:t>
            </w:r>
          </w:p>
        </w:tc>
      </w:tr>
      <w:tr>
        <w:tc>
          <w:tcPr>
            <w:tcW w:type="dxa" w:w="2592"/>
          </w:tcPr>
          <w:p>
            <w:r/>
            <w:r>
              <w:rPr>
                <w:sz w:val="18"/>
              </w:rPr>
              <w:t>AlternateId.Id</w:t>
            </w:r>
          </w:p>
        </w:tc>
        <w:tc>
          <w:tcPr>
            <w:tcW w:type="dxa" w:w="1008"/>
          </w:tcPr>
          <w:p>
            <w:r/>
            <w:r>
              <w:rPr>
                <w:sz w:val="18"/>
              </w:rPr>
              <w:t>ZP</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Alternate ID</w:t>
            </w:r>
          </w:p>
        </w:tc>
      </w:tr>
      <w:tr>
        <w:tc>
          <w:tcPr>
            <w:tcW w:type="dxa" w:w="2592"/>
          </w:tcPr>
          <w:p>
            <w:r/>
            <w:r>
              <w:rPr>
                <w:sz w:val="18"/>
              </w:rPr>
              <w:t>AlternateId.AssociatedState</w:t>
            </w:r>
          </w:p>
        </w:tc>
        <w:tc>
          <w:tcPr>
            <w:tcW w:type="dxa" w:w="1008"/>
          </w:tcPr>
          <w:p>
            <w:r/>
            <w:r>
              <w:rPr>
                <w:sz w:val="18"/>
              </w:rPr>
              <w:t>ZQ</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Alternate ID Associated State/Province Address</w:t>
            </w:r>
          </w:p>
        </w:tc>
      </w:tr>
      <w:tr>
        <w:tc>
          <w:tcPr>
            <w:tcW w:type="dxa" w:w="2592"/>
          </w:tcPr>
          <w:p>
            <w:r/>
            <w:r>
              <w:rPr>
                <w:sz w:val="18"/>
              </w:rPr>
              <w:t>AlternateId.AssociatedCountry</w:t>
            </w:r>
          </w:p>
        </w:tc>
        <w:tc>
          <w:tcPr>
            <w:tcW w:type="dxa" w:w="1008"/>
          </w:tcPr>
          <w:p>
            <w:r/>
            <w:r>
              <w:rPr>
                <w:sz w:val="18"/>
              </w:rPr>
              <w:t>3A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Alternate ID Associated Country Code</w:t>
            </w:r>
          </w:p>
        </w:tc>
      </w:tr>
      <w:tr>
        <w:tc>
          <w:tcPr>
            <w:tcW w:type="dxa" w:w="2592"/>
          </w:tcPr>
          <w:p>
            <w:r/>
            <w:r>
              <w:rPr>
                <w:sz w:val="18"/>
              </w:rPr>
              <w:t>DeaNumber</w:t>
            </w:r>
          </w:p>
        </w:tc>
        <w:tc>
          <w:tcPr>
            <w:tcW w:type="dxa" w:w="1008"/>
          </w:tcPr>
          <w:p>
            <w:r/>
            <w:r>
              <w:rPr>
                <w:sz w:val="18"/>
              </w:rPr>
              <w:t>KV</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DEA Number</w:t>
            </w:r>
          </w:p>
        </w:tc>
      </w:tr>
      <w:tr>
        <w:tc>
          <w:tcPr>
            <w:tcW w:type="dxa" w:w="2592"/>
          </w:tcPr>
          <w:p>
            <w:r/>
            <w:r>
              <w:rPr>
                <w:sz w:val="18"/>
              </w:rPr>
              <w:t>PlaceOfService</w:t>
            </w:r>
          </w:p>
        </w:tc>
        <w:tc>
          <w:tcPr>
            <w:tcW w:type="dxa" w:w="1008"/>
          </w:tcPr>
          <w:p>
            <w:r/>
            <w:r>
              <w:rPr>
                <w:sz w:val="18"/>
              </w:rPr>
              <w:t>RG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Prescriber Place of Service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"IdQualifier": "string (EZ)",</w:t>
        <w:br/>
        <w:t xml:space="preserve">  "Id": "string (DB)",</w:t>
        <w:br/>
        <w:t xml:space="preserve">  "LastName": "string (DR)",</w:t>
        <w:br/>
        <w:t xml:space="preserve">  "FirstName": "string (2J)",</w:t>
        <w:br/>
        <w:t xml:space="preserve">  "Phone": "string (PM)",</w:t>
        <w:br/>
        <w:t xml:space="preserve">  "Address": {</w:t>
        <w:br/>
        <w:t xml:space="preserve">    "Street": "string (2K)",</w:t>
        <w:br/>
        <w:t xml:space="preserve">    "StreetLine1": "string (7U, F6 only)",</w:t>
        <w:br/>
        <w:t xml:space="preserve">    "StreetLine2": "string (7V, F6 only)",</w:t>
        <w:br/>
        <w:t xml:space="preserve">    "City": "string (2M)",</w:t>
        <w:br/>
        <w:t xml:space="preserve">    "State": "string (2N)",</w:t>
        <w:br/>
        <w:t xml:space="preserve">    "Zip": "string (2P)",</w:t>
        <w:br/>
        <w:t xml:space="preserve">    "CountryCode": "string (3C, F6 only)"</w:t>
        <w:br/>
        <w:t xml:space="preserve">  },</w:t>
        <w:br/>
        <w:t xml:space="preserve">  "PrimaryCareProvider": {</w:t>
        <w:br/>
        <w:t xml:space="preserve">    "IdQualifier": "string (2E)",</w:t>
        <w:br/>
        <w:t xml:space="preserve">    "Id": "string (DL)",</w:t>
        <w:br/>
        <w:t xml:space="preserve">    "LastName": "string (4E)"</w:t>
        <w:br/>
        <w:t xml:space="preserve">  },</w:t>
        <w:br/>
        <w:t xml:space="preserve">  "IdAssociatedState": "string (ZK, F6 only)",</w:t>
        <w:br/>
        <w:t xml:space="preserve">  "IdAssociatedCountry": "string (3B, F6 only)",</w:t>
        <w:br/>
        <w:t xml:space="preserve">  "PhoneExtension": "string (7T, F6 only)",</w:t>
        <w:br/>
        <w:t xml:space="preserve">  "MiddleName": "string (0F, F6 only)",</w:t>
        <w:br/>
        <w:t xml:space="preserve">  "AlternateId": {</w:t>
        <w:br/>
        <w:t xml:space="preserve">    "Qualifier": "string (ZM, F6 only)",</w:t>
        <w:br/>
        <w:t xml:space="preserve">    "Id": "string (ZP, F6 only)",</w:t>
        <w:br/>
        <w:t xml:space="preserve">    "AssociatedState": "string (ZQ, F6 only)",</w:t>
        <w:br/>
        <w:t xml:space="preserve">    "AssociatedCountry": "string (3A, F6 only)"</w:t>
        <w:br/>
        <w:t xml:space="preserve">  },</w:t>
        <w:br/>
        <w:t xml:space="preserve">  "DeaNumber": "string (KV, F6 only)",</w:t>
        <w:br/>
        <w:t xml:space="preserve">  "PlaceOfService": "string (RG, F6 only)",</w:t>
        <w:br/>
        <w:t xml:space="preserve">  "DynamicFields": [</w:t>
        <w:br/>
        <w:t xml:space="preserve">    "object"</w:t>
        <w:br/>
        <w:t xml:space="preserve">  ]</w:t>
        <w:br/>
        <w:t>}</w:t>
      </w:r>
    </w:p>
    <w:p>
      <w:pPr>
        <w:pStyle w:val="Heading3"/>
      </w:pPr>
      <w:r>
        <w:t>request.CoordinationOfBenefits — Coordination of Benefits Segment (AM05)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Count</w:t>
            </w:r>
          </w:p>
        </w:tc>
        <w:tc>
          <w:tcPr>
            <w:tcW w:type="dxa" w:w="1008"/>
          </w:tcPr>
          <w:p>
            <w:r/>
            <w:r>
              <w:rPr>
                <w:sz w:val="18"/>
              </w:rPr>
              <w:t>4C</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Payer Count</w:t>
            </w:r>
          </w:p>
        </w:tc>
      </w:tr>
      <w:tr>
        <w:tc>
          <w:tcPr>
            <w:tcW w:type="dxa" w:w="2592"/>
          </w:tcPr>
          <w:p>
            <w:r/>
            <w:r>
              <w:rPr>
                <w:sz w:val="18"/>
              </w:rPr>
              <w:t>OtherPayer</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OtherPayer[].CoverageType</w:t>
            </w:r>
          </w:p>
        </w:tc>
        <w:tc>
          <w:tcPr>
            <w:tcW w:type="dxa" w:w="1008"/>
          </w:tcPr>
          <w:p>
            <w:r/>
            <w:r>
              <w:rPr>
                <w:sz w:val="18"/>
              </w:rPr>
              <w:t>5C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Coverage Type</w:t>
            </w:r>
          </w:p>
        </w:tc>
      </w:tr>
      <w:tr>
        <w:tc>
          <w:tcPr>
            <w:tcW w:type="dxa" w:w="2592"/>
          </w:tcPr>
          <w:p>
            <w:r/>
            <w:r>
              <w:rPr>
                <w:sz w:val="18"/>
              </w:rPr>
              <w:t>OtherPayer[].IdQualifier</w:t>
            </w:r>
          </w:p>
        </w:tc>
        <w:tc>
          <w:tcPr>
            <w:tcW w:type="dxa" w:w="1008"/>
          </w:tcPr>
          <w:p>
            <w:r/>
            <w:r>
              <w:rPr>
                <w:sz w:val="18"/>
              </w:rPr>
              <w:t>6C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ID Qualifier</w:t>
            </w:r>
          </w:p>
        </w:tc>
      </w:tr>
      <w:tr>
        <w:tc>
          <w:tcPr>
            <w:tcW w:type="dxa" w:w="2592"/>
          </w:tcPr>
          <w:p>
            <w:r/>
            <w:r>
              <w:rPr>
                <w:sz w:val="18"/>
              </w:rPr>
              <w:t>OtherPayer[].Id</w:t>
            </w:r>
          </w:p>
        </w:tc>
        <w:tc>
          <w:tcPr>
            <w:tcW w:type="dxa" w:w="1008"/>
          </w:tcPr>
          <w:p>
            <w:r/>
            <w:r>
              <w:rPr>
                <w:sz w:val="18"/>
              </w:rPr>
              <w:t>7C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ID</w:t>
            </w:r>
          </w:p>
        </w:tc>
      </w:tr>
      <w:tr>
        <w:tc>
          <w:tcPr>
            <w:tcW w:type="dxa" w:w="2592"/>
          </w:tcPr>
          <w:p>
            <w:r/>
            <w:r>
              <w:rPr>
                <w:sz w:val="18"/>
              </w:rPr>
              <w:t>OtherPayer[].Date</w:t>
            </w:r>
          </w:p>
        </w:tc>
        <w:tc>
          <w:tcPr>
            <w:tcW w:type="dxa" w:w="1008"/>
          </w:tcPr>
          <w:p>
            <w:r/>
            <w:r>
              <w:rPr>
                <w:sz w:val="18"/>
              </w:rPr>
              <w:t>E8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Date</w:t>
            </w:r>
          </w:p>
        </w:tc>
      </w:tr>
      <w:tr>
        <w:tc>
          <w:tcPr>
            <w:tcW w:type="dxa" w:w="2592"/>
          </w:tcPr>
          <w:p>
            <w:r/>
            <w:r>
              <w:rPr>
                <w:sz w:val="18"/>
              </w:rPr>
              <w:t>OtherPayer[].ControlNumber</w:t>
            </w:r>
          </w:p>
        </w:tc>
        <w:tc>
          <w:tcPr>
            <w:tcW w:type="dxa" w:w="1008"/>
          </w:tcPr>
          <w:p>
            <w:r/>
            <w:r>
              <w:rPr>
                <w:sz w:val="18"/>
              </w:rPr>
              <w:t>A7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Internal Control Number</w:t>
            </w:r>
          </w:p>
        </w:tc>
      </w:tr>
      <w:tr>
        <w:tc>
          <w:tcPr>
            <w:tcW w:type="dxa" w:w="2592"/>
          </w:tcPr>
          <w:p>
            <w:r/>
            <w:r>
              <w:rPr>
                <w:sz w:val="18"/>
              </w:rPr>
              <w:t>OtherPayer[].OtherPayerAmountPaidCount</w:t>
            </w:r>
          </w:p>
        </w:tc>
        <w:tc>
          <w:tcPr>
            <w:tcW w:type="dxa" w:w="1008"/>
          </w:tcPr>
          <w:p>
            <w:r/>
            <w:r>
              <w:rPr>
                <w:sz w:val="18"/>
              </w:rPr>
              <w:t>HB</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Payer Amount Paid Count</w:t>
            </w:r>
          </w:p>
        </w:tc>
      </w:tr>
      <w:tr>
        <w:tc>
          <w:tcPr>
            <w:tcW w:type="dxa" w:w="2592"/>
          </w:tcPr>
          <w:p>
            <w:r/>
            <w:r>
              <w:rPr>
                <w:sz w:val="18"/>
              </w:rPr>
              <w:t>OtherPayer[].OtherPayerAmountsPaid</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OtherPayer[].OtherPayerAmountsPaid[].Qualifier</w:t>
            </w:r>
          </w:p>
        </w:tc>
        <w:tc>
          <w:tcPr>
            <w:tcW w:type="dxa" w:w="1008"/>
          </w:tcPr>
          <w:p>
            <w:r/>
            <w:r>
              <w:rPr>
                <w:sz w:val="18"/>
              </w:rPr>
              <w:t>HC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Amount Paid Qualifier</w:t>
            </w:r>
          </w:p>
        </w:tc>
      </w:tr>
      <w:tr>
        <w:tc>
          <w:tcPr>
            <w:tcW w:type="dxa" w:w="2592"/>
          </w:tcPr>
          <w:p>
            <w:r/>
            <w:r>
              <w:rPr>
                <w:sz w:val="18"/>
              </w:rPr>
              <w:t>OtherPayer[].OtherPayerAmountsPaid[].AmountPaid</w:t>
            </w:r>
          </w:p>
        </w:tc>
        <w:tc>
          <w:tcPr>
            <w:tcW w:type="dxa" w:w="1008"/>
          </w:tcPr>
          <w:p>
            <w:r/>
            <w:r>
              <w:rPr>
                <w:sz w:val="18"/>
              </w:rPr>
              <w:t>DV</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Other Payer Amount Paid</w:t>
            </w:r>
          </w:p>
        </w:tc>
      </w:tr>
      <w:tr>
        <w:tc>
          <w:tcPr>
            <w:tcW w:type="dxa" w:w="2592"/>
          </w:tcPr>
          <w:p>
            <w:r/>
            <w:r>
              <w:rPr>
                <w:sz w:val="18"/>
              </w:rPr>
              <w:t>OtherPayer[].OtherPayerRejectCount</w:t>
            </w:r>
          </w:p>
        </w:tc>
        <w:tc>
          <w:tcPr>
            <w:tcW w:type="dxa" w:w="1008"/>
          </w:tcPr>
          <w:p>
            <w:r/>
            <w:r>
              <w:rPr>
                <w:sz w:val="18"/>
              </w:rPr>
              <w:t>5E</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Payer Reject Count</w:t>
            </w:r>
          </w:p>
        </w:tc>
      </w:tr>
      <w:tr>
        <w:tc>
          <w:tcPr>
            <w:tcW w:type="dxa" w:w="2592"/>
          </w:tcPr>
          <w:p>
            <w:r/>
            <w:r>
              <w:rPr>
                <w:sz w:val="18"/>
              </w:rPr>
              <w:t>OtherPayer[].OtherPayerRejects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OtherPayer[].OtherPayerRejects[].RejectCode</w:t>
            </w:r>
          </w:p>
        </w:tc>
        <w:tc>
          <w:tcPr>
            <w:tcW w:type="dxa" w:w="1008"/>
          </w:tcPr>
          <w:p>
            <w:r/>
            <w:r>
              <w:rPr>
                <w:sz w:val="18"/>
              </w:rPr>
              <w:t>6E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Reject Code</w:t>
            </w:r>
          </w:p>
        </w:tc>
      </w:tr>
      <w:tr>
        <w:tc>
          <w:tcPr>
            <w:tcW w:type="dxa" w:w="2592"/>
          </w:tcPr>
          <w:p>
            <w:r/>
            <w:r>
              <w:rPr>
                <w:sz w:val="18"/>
              </w:rPr>
              <w:t>OtherPayer[].OtherPayerPatientResponsibilityAmountCount</w:t>
            </w:r>
          </w:p>
        </w:tc>
        <w:tc>
          <w:tcPr>
            <w:tcW w:type="dxa" w:w="1008"/>
          </w:tcPr>
          <w:p>
            <w:r/>
            <w:r>
              <w:rPr>
                <w:sz w:val="18"/>
              </w:rPr>
              <w:t>NR</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Payer-Patient Responsibility Amount Count</w:t>
            </w:r>
          </w:p>
        </w:tc>
      </w:tr>
      <w:tr>
        <w:tc>
          <w:tcPr>
            <w:tcW w:type="dxa" w:w="2592"/>
          </w:tcPr>
          <w:p>
            <w:r/>
            <w:r>
              <w:rPr>
                <w:sz w:val="18"/>
              </w:rPr>
              <w:t>OtherPayer[].OtherPayerPatientResponsibilityAmounts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OtherPayer[].OtherPayerPatientResponsibilityAmounts[].Qualifier</w:t>
            </w:r>
          </w:p>
        </w:tc>
        <w:tc>
          <w:tcPr>
            <w:tcW w:type="dxa" w:w="1008"/>
          </w:tcPr>
          <w:p>
            <w:r/>
            <w:r>
              <w:rPr>
                <w:sz w:val="18"/>
              </w:rPr>
              <w:t>NP</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Payer-Patient Responsibility Amount Qualifier</w:t>
            </w:r>
          </w:p>
        </w:tc>
      </w:tr>
      <w:tr>
        <w:tc>
          <w:tcPr>
            <w:tcW w:type="dxa" w:w="2592"/>
          </w:tcPr>
          <w:p>
            <w:r/>
            <w:r>
              <w:rPr>
                <w:sz w:val="18"/>
              </w:rPr>
              <w:t>OtherPayer[].OtherPayerPatientResponsibilityAmounts[].Amount</w:t>
            </w:r>
          </w:p>
        </w:tc>
        <w:tc>
          <w:tcPr>
            <w:tcW w:type="dxa" w:w="1008"/>
          </w:tcPr>
          <w:p>
            <w:r/>
            <w:r>
              <w:rPr>
                <w:sz w:val="18"/>
              </w:rPr>
              <w:t>NQ</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Other Payer-Patient Responsibility Amount</w:t>
            </w:r>
          </w:p>
        </w:tc>
      </w:tr>
      <w:tr>
        <w:tc>
          <w:tcPr>
            <w:tcW w:type="dxa" w:w="2592"/>
          </w:tcPr>
          <w:p>
            <w:r/>
            <w:r>
              <w:rPr>
                <w:sz w:val="18"/>
              </w:rPr>
              <w:t>OtherPayer[].BenefitStageCount</w:t>
            </w:r>
          </w:p>
        </w:tc>
        <w:tc>
          <w:tcPr>
            <w:tcW w:type="dxa" w:w="1008"/>
          </w:tcPr>
          <w:p>
            <w:r/>
            <w:r>
              <w:rPr>
                <w:sz w:val="18"/>
              </w:rPr>
              <w:t>MU</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Benefit Stage Count</w:t>
            </w:r>
          </w:p>
        </w:tc>
      </w:tr>
      <w:tr>
        <w:tc>
          <w:tcPr>
            <w:tcW w:type="dxa" w:w="2592"/>
          </w:tcPr>
          <w:p>
            <w:r/>
            <w:r>
              <w:rPr>
                <w:sz w:val="18"/>
              </w:rPr>
              <w:t>OtherPayer[].BenefitStageAmounts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OtherPayer[].BenefitStageAmounts[].Qualifier</w:t>
            </w:r>
          </w:p>
        </w:tc>
        <w:tc>
          <w:tcPr>
            <w:tcW w:type="dxa" w:w="1008"/>
          </w:tcPr>
          <w:p>
            <w:r/>
            <w:r>
              <w:rPr>
                <w:sz w:val="18"/>
              </w:rPr>
              <w:t>MV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Benefit Stage Qualifier</w:t>
            </w:r>
          </w:p>
        </w:tc>
      </w:tr>
      <w:tr>
        <w:tc>
          <w:tcPr>
            <w:tcW w:type="dxa" w:w="2592"/>
          </w:tcPr>
          <w:p>
            <w:r/>
            <w:r>
              <w:rPr>
                <w:sz w:val="18"/>
              </w:rPr>
              <w:t>OtherPayer[].BenefitStageAmounts[].Amount</w:t>
            </w:r>
          </w:p>
        </w:tc>
        <w:tc>
          <w:tcPr>
            <w:tcW w:type="dxa" w:w="1008"/>
          </w:tcPr>
          <w:p>
            <w:r/>
            <w:r>
              <w:rPr>
                <w:sz w:val="18"/>
              </w:rPr>
              <w:t>MW</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Benefit Stage Amount</w:t>
            </w:r>
          </w:p>
        </w:tc>
      </w:tr>
      <w:tr>
        <w:tc>
          <w:tcPr>
            <w:tcW w:type="dxa" w:w="2592"/>
          </w:tcPr>
          <w:p>
            <w:r/>
            <w:r>
              <w:rPr>
                <w:sz w:val="18"/>
              </w:rPr>
              <w:t>OtherPayer[].AdjudicatedProgramType</w:t>
            </w:r>
          </w:p>
        </w:tc>
        <w:tc>
          <w:tcPr>
            <w:tcW w:type="dxa" w:w="1008"/>
          </w:tcPr>
          <w:p>
            <w:r/>
            <w:r>
              <w:rPr>
                <w:sz w:val="18"/>
              </w:rPr>
              <w:t>9T</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Adjudicated Program Type</w:t>
            </w:r>
          </w:p>
        </w:tc>
      </w:tr>
      <w:tr>
        <w:tc>
          <w:tcPr>
            <w:tcW w:type="dxa" w:w="2592"/>
          </w:tcPr>
          <w:p>
            <w:r/>
            <w:r>
              <w:rPr>
                <w:sz w:val="18"/>
              </w:rPr>
              <w:t>OtherPayer[].ReconciliationId</w:t>
            </w:r>
          </w:p>
        </w:tc>
        <w:tc>
          <w:tcPr>
            <w:tcW w:type="dxa" w:w="1008"/>
          </w:tcPr>
          <w:p>
            <w:r/>
            <w:r>
              <w:rPr>
                <w:sz w:val="18"/>
              </w:rPr>
              <w:t>9V</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Reconciliation ID</w:t>
            </w:r>
          </w:p>
        </w:tc>
      </w:tr>
      <w:tr>
        <w:tc>
          <w:tcPr>
            <w:tcW w:type="dxa" w:w="2592"/>
          </w:tcPr>
          <w:p>
            <w:r/>
            <w:r>
              <w:rPr>
                <w:sz w:val="18"/>
              </w:rPr>
              <w:t>OtherPayer[].PercentageTaxExemptIndicator</w:t>
            </w:r>
          </w:p>
        </w:tc>
        <w:tc>
          <w:tcPr>
            <w:tcW w:type="dxa" w:w="1008"/>
          </w:tcPr>
          <w:p>
            <w:r/>
            <w:r>
              <w:rPr>
                <w:sz w:val="18"/>
              </w:rPr>
              <w:t>P7</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Percentage Tax Exempt Indicator</w:t>
            </w:r>
          </w:p>
        </w:tc>
      </w:tr>
      <w:tr>
        <w:tc>
          <w:tcPr>
            <w:tcW w:type="dxa" w:w="2592"/>
          </w:tcPr>
          <w:p>
            <w:r/>
            <w:r>
              <w:rPr>
                <w:sz w:val="18"/>
              </w:rPr>
              <w:t>OtherPayer[].RegulatoryFeeTypeCount</w:t>
            </w:r>
          </w:p>
        </w:tc>
        <w:tc>
          <w:tcPr>
            <w:tcW w:type="dxa" w:w="1008"/>
          </w:tcPr>
          <w:p>
            <w:r/>
            <w:r>
              <w:rPr>
                <w:sz w:val="18"/>
              </w:rPr>
              <w:t>P9</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Other Payer Regulatory Fee Type Count</w:t>
            </w:r>
          </w:p>
        </w:tc>
      </w:tr>
      <w:tr>
        <w:tc>
          <w:tcPr>
            <w:tcW w:type="dxa" w:w="2592"/>
          </w:tcPr>
          <w:p>
            <w:r/>
            <w:r>
              <w:rPr>
                <w:sz w:val="18"/>
              </w:rPr>
              <w:t>OtherPayer[].RegulatoryFees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OtherPayer[].RegulatoryFees[].TypeCode</w:t>
            </w:r>
          </w:p>
        </w:tc>
        <w:tc>
          <w:tcPr>
            <w:tcW w:type="dxa" w:w="1008"/>
          </w:tcPr>
          <w:p>
            <w:r/>
            <w:r>
              <w:rPr>
                <w:sz w:val="18"/>
              </w:rPr>
              <w:t>RN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Regulatory Fee Type Code</w:t>
            </w:r>
          </w:p>
        </w:tc>
      </w:tr>
      <w:tr>
        <w:tc>
          <w:tcPr>
            <w:tcW w:type="dxa" w:w="2592"/>
          </w:tcPr>
          <w:p>
            <w:r/>
            <w:r>
              <w:rPr>
                <w:sz w:val="18"/>
              </w:rPr>
              <w:t>OtherPayer[].RegulatoryFees[].ExemptIndicator</w:t>
            </w:r>
          </w:p>
        </w:tc>
        <w:tc>
          <w:tcPr>
            <w:tcW w:type="dxa" w:w="1008"/>
          </w:tcPr>
          <w:p>
            <w:r/>
            <w:r>
              <w:rPr>
                <w:sz w:val="18"/>
              </w:rPr>
              <w:t>P8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Regulatory Fee Exempt Indicator</w:t>
            </w:r>
          </w:p>
        </w:tc>
      </w:tr>
      <w:tr>
        <w:tc>
          <w:tcPr>
            <w:tcW w:type="dxa" w:w="2592"/>
          </w:tcPr>
          <w:p>
            <w:r/>
            <w:r>
              <w:rPr>
                <w:sz w:val="18"/>
              </w:rPr>
              <w:t>OtherPayer[].BenefitStageIndicatorCount</w:t>
            </w:r>
          </w:p>
        </w:tc>
        <w:tc>
          <w:tcPr>
            <w:tcW w:type="dxa" w:w="1008"/>
          </w:tcPr>
          <w:p>
            <w:r/>
            <w:r>
              <w:rPr>
                <w:sz w:val="18"/>
              </w:rPr>
              <w:t>9W</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Benefit Stage Indicator Count</w:t>
            </w:r>
          </w:p>
        </w:tc>
      </w:tr>
      <w:tr>
        <w:tc>
          <w:tcPr>
            <w:tcW w:type="dxa" w:w="2592"/>
          </w:tcPr>
          <w:p>
            <w:r/>
            <w:r>
              <w:rPr>
                <w:sz w:val="18"/>
              </w:rPr>
              <w:t>OtherPayer[].BenefitStageIndicators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OtherPayer[].BenefitStageIndicators[].Indicator</w:t>
            </w:r>
          </w:p>
        </w:tc>
        <w:tc>
          <w:tcPr>
            <w:tcW w:type="dxa" w:w="1008"/>
          </w:tcPr>
          <w:p>
            <w:r/>
            <w:r>
              <w:rPr>
                <w:sz w:val="18"/>
              </w:rPr>
              <w:t>9X</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Benefit Stage Indicator</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"Count": "integer (4C)",</w:t>
        <w:br/>
        <w:t xml:space="preserve">  "OtherPayer": [</w:t>
        <w:br/>
        <w:t xml:space="preserve">    {</w:t>
        <w:br/>
        <w:t xml:space="preserve">      "CoverageType": "string (5C)",</w:t>
        <w:br/>
        <w:t xml:space="preserve">      "IdQualifier": "string (6C)",</w:t>
        <w:br/>
        <w:t xml:space="preserve">      "Id": "string (7C)",</w:t>
        <w:br/>
        <w:t xml:space="preserve">      "Date": "string (E8)",</w:t>
        <w:br/>
        <w:t xml:space="preserve">      "ControlNumber": "string (A7)",</w:t>
        <w:br/>
        <w:t xml:space="preserve">      "OtherPayerAmountPaidCount": "integer (HB)",</w:t>
        <w:br/>
        <w:t xml:space="preserve">      "OtherPayerAmountsPaid": [</w:t>
        <w:br/>
        <w:t xml:space="preserve">        {</w:t>
        <w:br/>
        <w:t xml:space="preserve">          "Qualifier": "string (HC)",</w:t>
        <w:br/>
        <w:t xml:space="preserve">          "AmountPaid": "number (DV)"</w:t>
        <w:br/>
        <w:t xml:space="preserve">        }</w:t>
        <w:br/>
        <w:t xml:space="preserve">      ],</w:t>
        <w:br/>
        <w:t xml:space="preserve">      "OtherPayerRejectCount": "integer (5E)",</w:t>
        <w:br/>
        <w:t xml:space="preserve">      "OtherPayerRejects": [</w:t>
        <w:br/>
        <w:t xml:space="preserve">        {</w:t>
        <w:br/>
        <w:t xml:space="preserve">          "RejectCode": "string (6E)"</w:t>
        <w:br/>
        <w:t xml:space="preserve">        }</w:t>
        <w:br/>
        <w:t xml:space="preserve">      ],</w:t>
        <w:br/>
        <w:t xml:space="preserve">      "OtherPayerPatientResponsibilityAmountCount": "integer (NR)",</w:t>
        <w:br/>
        <w:t xml:space="preserve">      "OtherPayerPatientResponsibilityAmounts": [</w:t>
        <w:br/>
        <w:t xml:space="preserve">        {</w:t>
        <w:br/>
        <w:t xml:space="preserve">          "Qualifier": "string (NP)",</w:t>
        <w:br/>
        <w:t xml:space="preserve">          "Amount": "number (NQ)"</w:t>
        <w:br/>
        <w:t xml:space="preserve">        }</w:t>
        <w:br/>
        <w:t xml:space="preserve">      ],</w:t>
        <w:br/>
        <w:t xml:space="preserve">      "BenefitStageCount": "integer (MU)",</w:t>
        <w:br/>
        <w:t xml:space="preserve">      "BenefitStageAmounts": [</w:t>
        <w:br/>
        <w:t xml:space="preserve">        {</w:t>
        <w:br/>
        <w:t xml:space="preserve">          "Qualifier": "string (MV)",</w:t>
        <w:br/>
        <w:t xml:space="preserve">          "Amount": "number (MW)"</w:t>
        <w:br/>
        <w:t xml:space="preserve">        }</w:t>
        <w:br/>
        <w:t xml:space="preserve">      ],</w:t>
        <w:br/>
        <w:t xml:space="preserve">      "AdjudicatedProgramType": "string (9T, F6 only)",</w:t>
        <w:br/>
        <w:t xml:space="preserve">      "ReconciliationId": "string (9V, F6 only)",</w:t>
        <w:br/>
        <w:t xml:space="preserve">      "PercentageTaxExemptIndicator": "string (P7, F6 only)",</w:t>
        <w:br/>
        <w:t xml:space="preserve">      "RegulatoryFeeTypeCount": "integer (P9, F6 only)",</w:t>
        <w:br/>
        <w:t xml:space="preserve">      "RegulatoryFees": [</w:t>
        <w:br/>
        <w:t xml:space="preserve">        {</w:t>
        <w:br/>
        <w:t xml:space="preserve">          "TypeCode": "string (RN, F6 only)",</w:t>
        <w:br/>
        <w:t xml:space="preserve">          "ExemptIndicator": "string (P8, F6 only)"</w:t>
        <w:br/>
        <w:t xml:space="preserve">        }</w:t>
        <w:br/>
        <w:t xml:space="preserve">      ],</w:t>
        <w:br/>
        <w:t xml:space="preserve">      "BenefitStageIndicatorCount": "integer (9W, F6 only)",</w:t>
        <w:br/>
        <w:t xml:space="preserve">      "BenefitStageIndicators": [</w:t>
        <w:br/>
        <w:t xml:space="preserve">        {</w:t>
        <w:br/>
        <w:t xml:space="preserve">          "Indicator": "string (9X, F6 only)"</w:t>
        <w:br/>
        <w:t xml:space="preserve">        }</w:t>
        <w:br/>
        <w:t xml:space="preserve">      ]</w:t>
        <w:br/>
        <w:t xml:space="preserve">    }</w:t>
        <w:br/>
        <w:t xml:space="preserve">  ],</w:t>
        <w:br/>
        <w:t xml:space="preserve">  "DynamicFields": [</w:t>
        <w:br/>
        <w:t xml:space="preserve">    "object"</w:t>
        <w:br/>
        <w:t xml:space="preserve">  ]</w:t>
        <w:br/>
        <w:t>}</w:t>
      </w:r>
    </w:p>
    <w:p>
      <w:pPr>
        <w:pStyle w:val="Heading3"/>
      </w:pPr>
      <w:r>
        <w:t>request.WorkersCompensation — Workers Compensation Segment (AM06)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InjuryDate</w:t>
            </w:r>
          </w:p>
        </w:tc>
        <w:tc>
          <w:tcPr>
            <w:tcW w:type="dxa" w:w="1008"/>
          </w:tcPr>
          <w:p>
            <w:r/>
            <w:r>
              <w:rPr>
                <w:sz w:val="18"/>
              </w:rPr>
              <w:t>DY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Date of Injury</w:t>
            </w:r>
          </w:p>
        </w:tc>
      </w:tr>
      <w:tr>
        <w:tc>
          <w:tcPr>
            <w:tcW w:type="dxa" w:w="2592"/>
          </w:tcPr>
          <w:p>
            <w:r/>
            <w:r>
              <w:rPr>
                <w:sz w:val="18"/>
              </w:rPr>
              <w:t>Employer.Name</w:t>
            </w:r>
          </w:p>
        </w:tc>
        <w:tc>
          <w:tcPr>
            <w:tcW w:type="dxa" w:w="1008"/>
          </w:tcPr>
          <w:p>
            <w:r/>
            <w:r>
              <w:rPr>
                <w:sz w:val="18"/>
              </w:rPr>
              <w:t>CF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Name</w:t>
            </w:r>
          </w:p>
        </w:tc>
      </w:tr>
      <w:tr>
        <w:tc>
          <w:tcPr>
            <w:tcW w:type="dxa" w:w="2592"/>
          </w:tcPr>
          <w:p>
            <w:r/>
            <w:r>
              <w:rPr>
                <w:sz w:val="18"/>
              </w:rPr>
              <w:t>Employer.Address.Street</w:t>
            </w:r>
          </w:p>
        </w:tc>
        <w:tc>
          <w:tcPr>
            <w:tcW w:type="dxa" w:w="1008"/>
          </w:tcPr>
          <w:p>
            <w:r/>
            <w:r>
              <w:rPr>
                <w:sz w:val="18"/>
              </w:rPr>
              <w:t>CG</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Street Address</w:t>
            </w:r>
          </w:p>
        </w:tc>
      </w:tr>
      <w:tr>
        <w:tc>
          <w:tcPr>
            <w:tcW w:type="dxa" w:w="2592"/>
          </w:tcPr>
          <w:p>
            <w:r/>
            <w:r>
              <w:rPr>
                <w:sz w:val="18"/>
              </w:rPr>
              <w:t>Employer.Address.StreetLine1</w:t>
            </w:r>
          </w:p>
        </w:tc>
        <w:tc>
          <w:tcPr>
            <w:tcW w:type="dxa" w:w="1008"/>
          </w:tcPr>
          <w:p>
            <w:r/>
            <w:r>
              <w:rPr>
                <w:sz w:val="18"/>
              </w:rPr>
              <w:t>8D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Employer Street Address Line 1</w:t>
            </w:r>
          </w:p>
        </w:tc>
      </w:tr>
      <w:tr>
        <w:tc>
          <w:tcPr>
            <w:tcW w:type="dxa" w:w="2592"/>
          </w:tcPr>
          <w:p>
            <w:r/>
            <w:r>
              <w:rPr>
                <w:sz w:val="18"/>
              </w:rPr>
              <w:t>Employer.Address.StreetLine2</w:t>
            </w:r>
          </w:p>
        </w:tc>
        <w:tc>
          <w:tcPr>
            <w:tcW w:type="dxa" w:w="1008"/>
          </w:tcPr>
          <w:p>
            <w:r/>
            <w:r>
              <w:rPr>
                <w:sz w:val="18"/>
              </w:rPr>
              <w:t>7G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Employer Street Address Line 2</w:t>
            </w:r>
          </w:p>
        </w:tc>
      </w:tr>
      <w:tr>
        <w:tc>
          <w:tcPr>
            <w:tcW w:type="dxa" w:w="2592"/>
          </w:tcPr>
          <w:p>
            <w:r/>
            <w:r>
              <w:rPr>
                <w:sz w:val="18"/>
              </w:rPr>
              <w:t>Employer.Address.City</w:t>
            </w:r>
          </w:p>
        </w:tc>
        <w:tc>
          <w:tcPr>
            <w:tcW w:type="dxa" w:w="1008"/>
          </w:tcPr>
          <w:p>
            <w:r/>
            <w:r>
              <w:rPr>
                <w:sz w:val="18"/>
              </w:rPr>
              <w:t>CH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City Address</w:t>
            </w:r>
          </w:p>
        </w:tc>
      </w:tr>
      <w:tr>
        <w:tc>
          <w:tcPr>
            <w:tcW w:type="dxa" w:w="2592"/>
          </w:tcPr>
          <w:p>
            <w:r/>
            <w:r>
              <w:rPr>
                <w:sz w:val="18"/>
              </w:rPr>
              <w:t>Employer.Address.State</w:t>
            </w:r>
          </w:p>
        </w:tc>
        <w:tc>
          <w:tcPr>
            <w:tcW w:type="dxa" w:w="1008"/>
          </w:tcPr>
          <w:p>
            <w:r/>
            <w:r>
              <w:rPr>
                <w:sz w:val="18"/>
              </w:rPr>
              <w:t>CI</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State/Province Address</w:t>
            </w:r>
          </w:p>
        </w:tc>
      </w:tr>
      <w:tr>
        <w:tc>
          <w:tcPr>
            <w:tcW w:type="dxa" w:w="2592"/>
          </w:tcPr>
          <w:p>
            <w:r/>
            <w:r>
              <w:rPr>
                <w:sz w:val="18"/>
              </w:rPr>
              <w:t>Employer.Address.Zip</w:t>
            </w:r>
          </w:p>
        </w:tc>
        <w:tc>
          <w:tcPr>
            <w:tcW w:type="dxa" w:w="1008"/>
          </w:tcPr>
          <w:p>
            <w:r/>
            <w:r>
              <w:rPr>
                <w:sz w:val="18"/>
              </w:rPr>
              <w:t>CJ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Zip/Postal Zone</w:t>
            </w:r>
          </w:p>
        </w:tc>
      </w:tr>
      <w:tr>
        <w:tc>
          <w:tcPr>
            <w:tcW w:type="dxa" w:w="2592"/>
          </w:tcPr>
          <w:p>
            <w:r/>
            <w:r>
              <w:rPr>
                <w:sz w:val="18"/>
              </w:rPr>
              <w:t>Employer.Address.CountryCode</w:t>
            </w:r>
          </w:p>
        </w:tc>
        <w:tc>
          <w:tcPr>
            <w:tcW w:type="dxa" w:w="1008"/>
          </w:tcPr>
          <w:p>
            <w:r/>
            <w:r>
              <w:rPr>
                <w:sz w:val="18"/>
              </w:rPr>
              <w:t>1V</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Employer Country Code</w:t>
            </w:r>
          </w:p>
        </w:tc>
      </w:tr>
      <w:tr>
        <w:tc>
          <w:tcPr>
            <w:tcW w:type="dxa" w:w="2592"/>
          </w:tcPr>
          <w:p>
            <w:r/>
            <w:r>
              <w:rPr>
                <w:sz w:val="18"/>
              </w:rPr>
              <w:t>Employer.Phone</w:t>
            </w:r>
          </w:p>
        </w:tc>
        <w:tc>
          <w:tcPr>
            <w:tcW w:type="dxa" w:w="1008"/>
          </w:tcPr>
          <w:p>
            <w:r/>
            <w:r>
              <w:rPr>
                <w:sz w:val="18"/>
              </w:rPr>
              <w:t>CK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Phone Number</w:t>
            </w:r>
          </w:p>
        </w:tc>
      </w:tr>
      <w:tr>
        <w:tc>
          <w:tcPr>
            <w:tcW w:type="dxa" w:w="2592"/>
          </w:tcPr>
          <w:p>
            <w:r/>
            <w:r>
              <w:rPr>
                <w:sz w:val="18"/>
              </w:rPr>
              <w:t>Employer.PhoneExtension</w:t>
            </w:r>
          </w:p>
        </w:tc>
        <w:tc>
          <w:tcPr>
            <w:tcW w:type="dxa" w:w="1008"/>
          </w:tcPr>
          <w:p>
            <w:r/>
            <w:r>
              <w:rPr>
                <w:sz w:val="18"/>
              </w:rPr>
              <w:t>7K</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Employer Telephone Number Extension</w:t>
            </w:r>
          </w:p>
        </w:tc>
      </w:tr>
      <w:tr>
        <w:tc>
          <w:tcPr>
            <w:tcW w:type="dxa" w:w="2592"/>
          </w:tcPr>
          <w:p>
            <w:r/>
            <w:r>
              <w:rPr>
                <w:sz w:val="18"/>
              </w:rPr>
              <w:t>Employer.ContactName</w:t>
            </w:r>
          </w:p>
        </w:tc>
        <w:tc>
          <w:tcPr>
            <w:tcW w:type="dxa" w:w="1008"/>
          </w:tcPr>
          <w:p>
            <w:r/>
            <w:r>
              <w:rPr>
                <w:sz w:val="18"/>
              </w:rPr>
              <w:t>CL</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Employer Contact Name</w:t>
            </w:r>
          </w:p>
        </w:tc>
      </w:tr>
      <w:tr>
        <w:tc>
          <w:tcPr>
            <w:tcW w:type="dxa" w:w="2592"/>
          </w:tcPr>
          <w:p>
            <w:r/>
            <w:r>
              <w:rPr>
                <w:sz w:val="18"/>
              </w:rPr>
              <w:t>Employer.ContactFirstName</w:t>
            </w:r>
          </w:p>
        </w:tc>
        <w:tc>
          <w:tcPr>
            <w:tcW w:type="dxa" w:w="1008"/>
          </w:tcPr>
          <w:p>
            <w:r/>
            <w:r>
              <w:rPr>
                <w:sz w:val="18"/>
              </w:rPr>
              <w:t>7H</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Employer Contact First Name</w:t>
            </w:r>
          </w:p>
        </w:tc>
      </w:tr>
      <w:tr>
        <w:tc>
          <w:tcPr>
            <w:tcW w:type="dxa" w:w="2592"/>
          </w:tcPr>
          <w:p>
            <w:r/>
            <w:r>
              <w:rPr>
                <w:sz w:val="18"/>
              </w:rPr>
              <w:t>Employer.ContactLastName</w:t>
            </w:r>
          </w:p>
        </w:tc>
        <w:tc>
          <w:tcPr>
            <w:tcW w:type="dxa" w:w="1008"/>
          </w:tcPr>
          <w:p>
            <w:r/>
            <w:r>
              <w:rPr>
                <w:sz w:val="18"/>
              </w:rPr>
              <w:t>7J</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Employer Contact Last Name</w:t>
            </w:r>
          </w:p>
        </w:tc>
      </w:tr>
      <w:tr>
        <w:tc>
          <w:tcPr>
            <w:tcW w:type="dxa" w:w="2592"/>
          </w:tcPr>
          <w:p>
            <w:r/>
            <w:r>
              <w:rPr>
                <w:sz w:val="18"/>
              </w:rPr>
              <w:t>CarrierId</w:t>
            </w:r>
          </w:p>
        </w:tc>
        <w:tc>
          <w:tcPr>
            <w:tcW w:type="dxa" w:w="1008"/>
          </w:tcPr>
          <w:p>
            <w:r/>
            <w:r>
              <w:rPr>
                <w:sz w:val="18"/>
              </w:rPr>
              <w:t>CR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Carrier ID</w:t>
            </w:r>
          </w:p>
        </w:tc>
      </w:tr>
      <w:tr>
        <w:tc>
          <w:tcPr>
            <w:tcW w:type="dxa" w:w="2592"/>
          </w:tcPr>
          <w:p>
            <w:r/>
            <w:r>
              <w:rPr>
                <w:sz w:val="18"/>
              </w:rPr>
              <w:t>ClaimReferenceId</w:t>
            </w:r>
          </w:p>
        </w:tc>
        <w:tc>
          <w:tcPr>
            <w:tcW w:type="dxa" w:w="1008"/>
          </w:tcPr>
          <w:p>
            <w:r/>
            <w:r>
              <w:rPr>
                <w:sz w:val="18"/>
              </w:rPr>
              <w:t>DZ</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Claim/Reference ID</w:t>
            </w:r>
          </w:p>
        </w:tc>
      </w:tr>
      <w:tr>
        <w:tc>
          <w:tcPr>
            <w:tcW w:type="dxa" w:w="2592"/>
          </w:tcPr>
          <w:p>
            <w:r/>
            <w:r>
              <w:rPr>
                <w:sz w:val="18"/>
              </w:rPr>
              <w:t>BillingEntityTypeIndicator</w:t>
            </w:r>
          </w:p>
        </w:tc>
        <w:tc>
          <w:tcPr>
            <w:tcW w:type="dxa" w:w="1008"/>
          </w:tcPr>
          <w:p>
            <w:r/>
            <w:r>
              <w:rPr>
                <w:sz w:val="18"/>
              </w:rPr>
              <w:t>TR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Billing Entity Type Indicator</w:t>
            </w:r>
          </w:p>
        </w:tc>
      </w:tr>
      <w:tr>
        <w:tc>
          <w:tcPr>
            <w:tcW w:type="dxa" w:w="2592"/>
          </w:tcPr>
          <w:p>
            <w:r/>
            <w:r>
              <w:rPr>
                <w:sz w:val="18"/>
              </w:rPr>
              <w:t>PayTo.Qualifier</w:t>
            </w:r>
          </w:p>
        </w:tc>
        <w:tc>
          <w:tcPr>
            <w:tcW w:type="dxa" w:w="1008"/>
          </w:tcPr>
          <w:p>
            <w:r/>
            <w:r>
              <w:rPr>
                <w:sz w:val="18"/>
              </w:rPr>
              <w:t>TS</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Qualifier</w:t>
            </w:r>
          </w:p>
        </w:tc>
      </w:tr>
      <w:tr>
        <w:tc>
          <w:tcPr>
            <w:tcW w:type="dxa" w:w="2592"/>
          </w:tcPr>
          <w:p>
            <w:r/>
            <w:r>
              <w:rPr>
                <w:sz w:val="18"/>
              </w:rPr>
              <w:t>PayTo.Id</w:t>
            </w:r>
          </w:p>
        </w:tc>
        <w:tc>
          <w:tcPr>
            <w:tcW w:type="dxa" w:w="1008"/>
          </w:tcPr>
          <w:p>
            <w:r/>
            <w:r>
              <w:rPr>
                <w:sz w:val="18"/>
              </w:rPr>
              <w:t>TT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ID</w:t>
            </w:r>
          </w:p>
        </w:tc>
      </w:tr>
      <w:tr>
        <w:tc>
          <w:tcPr>
            <w:tcW w:type="dxa" w:w="2592"/>
          </w:tcPr>
          <w:p>
            <w:r/>
            <w:r>
              <w:rPr>
                <w:sz w:val="18"/>
              </w:rPr>
              <w:t>PayTo.Name</w:t>
            </w:r>
          </w:p>
        </w:tc>
        <w:tc>
          <w:tcPr>
            <w:tcW w:type="dxa" w:w="1008"/>
          </w:tcPr>
          <w:p>
            <w:r/>
            <w:r>
              <w:rPr>
                <w:sz w:val="18"/>
              </w:rPr>
              <w:t>TU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Name</w:t>
            </w:r>
          </w:p>
        </w:tc>
      </w:tr>
      <w:tr>
        <w:tc>
          <w:tcPr>
            <w:tcW w:type="dxa" w:w="2592"/>
          </w:tcPr>
          <w:p>
            <w:r/>
            <w:r>
              <w:rPr>
                <w:sz w:val="18"/>
              </w:rPr>
              <w:t>PayTo.PayToAddress.Street</w:t>
            </w:r>
          </w:p>
        </w:tc>
        <w:tc>
          <w:tcPr>
            <w:tcW w:type="dxa" w:w="1008"/>
          </w:tcPr>
          <w:p>
            <w:r/>
            <w:r>
              <w:rPr>
                <w:sz w:val="18"/>
              </w:rPr>
              <w:t>TV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Street Address</w:t>
            </w:r>
          </w:p>
        </w:tc>
      </w:tr>
      <w:tr>
        <w:tc>
          <w:tcPr>
            <w:tcW w:type="dxa" w:w="2592"/>
          </w:tcPr>
          <w:p>
            <w:r/>
            <w:r>
              <w:rPr>
                <w:sz w:val="18"/>
              </w:rPr>
              <w:t>PayTo.PayToAddress.StreetLine1</w:t>
            </w:r>
          </w:p>
        </w:tc>
        <w:tc>
          <w:tcPr>
            <w:tcW w:type="dxa" w:w="1008"/>
          </w:tcPr>
          <w:p>
            <w:r/>
            <w:r>
              <w:rPr>
                <w:sz w:val="18"/>
              </w:rPr>
              <w:t>7R</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 To Street Address Line 1</w:t>
            </w:r>
          </w:p>
        </w:tc>
      </w:tr>
      <w:tr>
        <w:tc>
          <w:tcPr>
            <w:tcW w:type="dxa" w:w="2592"/>
          </w:tcPr>
          <w:p>
            <w:r/>
            <w:r>
              <w:rPr>
                <w:sz w:val="18"/>
              </w:rPr>
              <w:t>PayTo.PayToAddress.StreetLine2</w:t>
            </w:r>
          </w:p>
        </w:tc>
        <w:tc>
          <w:tcPr>
            <w:tcW w:type="dxa" w:w="1008"/>
          </w:tcPr>
          <w:p>
            <w:r/>
            <w:r>
              <w:rPr>
                <w:sz w:val="18"/>
              </w:rPr>
              <w:t>7S</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 To Street Address Line 2</w:t>
            </w:r>
          </w:p>
        </w:tc>
      </w:tr>
      <w:tr>
        <w:tc>
          <w:tcPr>
            <w:tcW w:type="dxa" w:w="2592"/>
          </w:tcPr>
          <w:p>
            <w:r/>
            <w:r>
              <w:rPr>
                <w:sz w:val="18"/>
              </w:rPr>
              <w:t>PayTo.PayToAddress.City</w:t>
            </w:r>
          </w:p>
        </w:tc>
        <w:tc>
          <w:tcPr>
            <w:tcW w:type="dxa" w:w="1008"/>
          </w:tcPr>
          <w:p>
            <w:r/>
            <w:r>
              <w:rPr>
                <w:sz w:val="18"/>
              </w:rPr>
              <w:t>TW</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City Address</w:t>
            </w:r>
          </w:p>
        </w:tc>
      </w:tr>
      <w:tr>
        <w:tc>
          <w:tcPr>
            <w:tcW w:type="dxa" w:w="2592"/>
          </w:tcPr>
          <w:p>
            <w:r/>
            <w:r>
              <w:rPr>
                <w:sz w:val="18"/>
              </w:rPr>
              <w:t>PayTo.PayToAddress.State</w:t>
            </w:r>
          </w:p>
        </w:tc>
        <w:tc>
          <w:tcPr>
            <w:tcW w:type="dxa" w:w="1008"/>
          </w:tcPr>
          <w:p>
            <w:r/>
            <w:r>
              <w:rPr>
                <w:sz w:val="18"/>
              </w:rPr>
              <w:t>TX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State/Province Address</w:t>
            </w:r>
          </w:p>
        </w:tc>
      </w:tr>
      <w:tr>
        <w:tc>
          <w:tcPr>
            <w:tcW w:type="dxa" w:w="2592"/>
          </w:tcPr>
          <w:p>
            <w:r/>
            <w:r>
              <w:rPr>
                <w:sz w:val="18"/>
              </w:rPr>
              <w:t>PayTo.PayToAddress.Zip</w:t>
            </w:r>
          </w:p>
        </w:tc>
        <w:tc>
          <w:tcPr>
            <w:tcW w:type="dxa" w:w="1008"/>
          </w:tcPr>
          <w:p>
            <w:r/>
            <w:r>
              <w:rPr>
                <w:sz w:val="18"/>
              </w:rPr>
              <w:t>TY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 To Zip/Postal Zone</w:t>
            </w:r>
          </w:p>
        </w:tc>
      </w:tr>
      <w:tr>
        <w:tc>
          <w:tcPr>
            <w:tcW w:type="dxa" w:w="2592"/>
          </w:tcPr>
          <w:p>
            <w:r/>
            <w:r>
              <w:rPr>
                <w:sz w:val="18"/>
              </w:rPr>
              <w:t>PayTo.PayToAddress.CountryCode</w:t>
            </w:r>
          </w:p>
        </w:tc>
        <w:tc>
          <w:tcPr>
            <w:tcW w:type="dxa" w:w="1008"/>
          </w:tcPr>
          <w:p>
            <w:r/>
            <w:r>
              <w:rPr>
                <w:sz w:val="18"/>
              </w:rPr>
              <w:t>1Z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 To Country Code</w:t>
            </w:r>
          </w:p>
        </w:tc>
      </w:tr>
      <w:tr>
        <w:tc>
          <w:tcPr>
            <w:tcW w:type="dxa" w:w="2592"/>
          </w:tcPr>
          <w:p>
            <w:r/>
            <w:r>
              <w:rPr>
                <w:sz w:val="18"/>
              </w:rPr>
              <w:t>GenericEquivalentProduct.Qualifier</w:t>
            </w:r>
          </w:p>
        </w:tc>
        <w:tc>
          <w:tcPr>
            <w:tcW w:type="dxa" w:w="1008"/>
          </w:tcPr>
          <w:p>
            <w:r/>
            <w:r>
              <w:rPr>
                <w:sz w:val="18"/>
              </w:rPr>
              <w:t>TZ</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Generic Equivalent Product ID Qualifier</w:t>
            </w:r>
          </w:p>
        </w:tc>
      </w:tr>
      <w:tr>
        <w:tc>
          <w:tcPr>
            <w:tcW w:type="dxa" w:w="2592"/>
          </w:tcPr>
          <w:p>
            <w:r/>
            <w:r>
              <w:rPr>
                <w:sz w:val="18"/>
              </w:rPr>
              <w:t>GenericEquivalentProduct.Id</w:t>
            </w:r>
          </w:p>
        </w:tc>
        <w:tc>
          <w:tcPr>
            <w:tcW w:type="dxa" w:w="1008"/>
          </w:tcPr>
          <w:p>
            <w:r/>
            <w:r>
              <w:rPr>
                <w:sz w:val="18"/>
              </w:rPr>
              <w:t>UA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Generic Equivalent Product ID</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"InjuryDate": "string (DY)",</w:t>
        <w:br/>
        <w:t xml:space="preserve">  "Employer": {</w:t>
        <w:br/>
        <w:t xml:space="preserve">    "Name": "string (CF)",</w:t>
        <w:br/>
        <w:t xml:space="preserve">    "Address": {</w:t>
        <w:br/>
        <w:t xml:space="preserve">      "Street": "string (CG)",</w:t>
        <w:br/>
        <w:t xml:space="preserve">      "StreetLine1": "string (8D, F6 only)",</w:t>
        <w:br/>
        <w:t xml:space="preserve">      "StreetLine2": "string (7G, F6 only)",</w:t>
        <w:br/>
        <w:t xml:space="preserve">      "City": "string (CH)",</w:t>
        <w:br/>
        <w:t xml:space="preserve">      "State": "string (CI)",</w:t>
        <w:br/>
        <w:t xml:space="preserve">      "Zip": "string (CJ)",</w:t>
        <w:br/>
        <w:t xml:space="preserve">      "CountryCode": "string (1V, F6 only)"</w:t>
        <w:br/>
        <w:t xml:space="preserve">    },</w:t>
        <w:br/>
        <w:t xml:space="preserve">    "Phone": "string (CK)",</w:t>
        <w:br/>
        <w:t xml:space="preserve">    "PhoneExtension": "string (7K, F6 only)",</w:t>
        <w:br/>
        <w:t xml:space="preserve">    "ContactName": "string (CL)",</w:t>
        <w:br/>
        <w:t xml:space="preserve">    "ContactFirstName": "string (7H, F6 only)",</w:t>
        <w:br/>
        <w:t xml:space="preserve">    "ContactLastName": "string (7J, F6 only)"</w:t>
        <w:br/>
        <w:t xml:space="preserve">  },</w:t>
        <w:br/>
        <w:t xml:space="preserve">  "CarrierId": "string (CR)",</w:t>
        <w:br/>
        <w:t xml:space="preserve">  "ClaimReferenceId": "string (DZ)",</w:t>
        <w:br/>
        <w:t xml:space="preserve">  "BillingEntityTypeIndicator": "string (TR)",</w:t>
        <w:br/>
        <w:t xml:space="preserve">  "PayTo": {</w:t>
        <w:br/>
        <w:t xml:space="preserve">    "Qualifier": "string (TS)",</w:t>
        <w:br/>
        <w:t xml:space="preserve">    "Id": "string (TT)",</w:t>
        <w:br/>
        <w:t xml:space="preserve">    "Name": "string (TU)",</w:t>
        <w:br/>
        <w:t xml:space="preserve">    "PayToAddress": {</w:t>
        <w:br/>
        <w:t xml:space="preserve">      "Street": "string (TV)",</w:t>
        <w:br/>
        <w:t xml:space="preserve">      "StreetLine1": "string (7R, F6 only)",</w:t>
        <w:br/>
        <w:t xml:space="preserve">      "StreetLine2": "string (7S, F6 only)",</w:t>
        <w:br/>
        <w:t xml:space="preserve">      "City": "string (TW)",</w:t>
        <w:br/>
        <w:t xml:space="preserve">      "State": "string (TX)",</w:t>
        <w:br/>
        <w:t xml:space="preserve">      "Zip": "string (TY)",</w:t>
        <w:br/>
        <w:t xml:space="preserve">      "CountryCode": "string (1Z, F6 only)"</w:t>
        <w:br/>
        <w:t xml:space="preserve">    }</w:t>
        <w:br/>
        <w:t xml:space="preserve">  },</w:t>
        <w:br/>
        <w:t xml:space="preserve">  "GenericEquivalentProduct": {</w:t>
        <w:br/>
        <w:t xml:space="preserve">    "Qualifier": "string (TZ)",</w:t>
        <w:br/>
        <w:t xml:space="preserve">    "Id": "string (UA)"</w:t>
        <w:br/>
        <w:t xml:space="preserve">  },</w:t>
        <w:br/>
        <w:t xml:space="preserve">  "DynamicFields": [</w:t>
        <w:br/>
        <w:t xml:space="preserve">    "object"</w:t>
        <w:br/>
        <w:t xml:space="preserve">  ]</w:t>
        <w:br/>
        <w:t>}</w:t>
      </w:r>
    </w:p>
    <w:p>
      <w:pPr>
        <w:pStyle w:val="Heading3"/>
      </w:pPr>
      <w:r>
        <w:t>request.Dur — DUR/PPS Segment (AM08)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Items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Items[].Counter</w:t>
            </w:r>
          </w:p>
        </w:tc>
        <w:tc>
          <w:tcPr>
            <w:tcW w:type="dxa" w:w="1008"/>
          </w:tcPr>
          <w:p>
            <w:r/>
            <w:r>
              <w:rPr>
                <w:sz w:val="18"/>
              </w:rPr>
              <w:t>7E</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DUR/PPS Code Counter</w:t>
            </w:r>
          </w:p>
        </w:tc>
      </w:tr>
      <w:tr>
        <w:tc>
          <w:tcPr>
            <w:tcW w:type="dxa" w:w="2592"/>
          </w:tcPr>
          <w:p>
            <w:r/>
            <w:r>
              <w:rPr>
                <w:sz w:val="18"/>
              </w:rPr>
              <w:t>Items[].ReasonForServiceCode</w:t>
            </w:r>
          </w:p>
        </w:tc>
        <w:tc>
          <w:tcPr>
            <w:tcW w:type="dxa" w:w="1008"/>
          </w:tcPr>
          <w:p>
            <w:r/>
            <w:r>
              <w:rPr>
                <w:sz w:val="18"/>
              </w:rPr>
              <w:t>E4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Reason for Service Code</w:t>
            </w:r>
          </w:p>
        </w:tc>
      </w:tr>
      <w:tr>
        <w:tc>
          <w:tcPr>
            <w:tcW w:type="dxa" w:w="2592"/>
          </w:tcPr>
          <w:p>
            <w:r/>
            <w:r>
              <w:rPr>
                <w:sz w:val="18"/>
              </w:rPr>
              <w:t>Items[].ProfessionalServiceCode</w:t>
            </w:r>
          </w:p>
        </w:tc>
        <w:tc>
          <w:tcPr>
            <w:tcW w:type="dxa" w:w="1008"/>
          </w:tcPr>
          <w:p>
            <w:r/>
            <w:r>
              <w:rPr>
                <w:sz w:val="18"/>
              </w:rPr>
              <w:t>E5</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Professional Service Code</w:t>
            </w:r>
          </w:p>
        </w:tc>
      </w:tr>
      <w:tr>
        <w:tc>
          <w:tcPr>
            <w:tcW w:type="dxa" w:w="2592"/>
          </w:tcPr>
          <w:p>
            <w:r/>
            <w:r>
              <w:rPr>
                <w:sz w:val="18"/>
              </w:rPr>
              <w:t>Items[].ResultOfServiceCode</w:t>
            </w:r>
          </w:p>
        </w:tc>
        <w:tc>
          <w:tcPr>
            <w:tcW w:type="dxa" w:w="1008"/>
          </w:tcPr>
          <w:p>
            <w:r/>
            <w:r>
              <w:rPr>
                <w:sz w:val="18"/>
              </w:rPr>
              <w:t>E6</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Result of Service Code</w:t>
            </w:r>
          </w:p>
        </w:tc>
      </w:tr>
      <w:tr>
        <w:tc>
          <w:tcPr>
            <w:tcW w:type="dxa" w:w="2592"/>
          </w:tcPr>
          <w:p>
            <w:r/>
            <w:r>
              <w:rPr>
                <w:sz w:val="18"/>
              </w:rPr>
              <w:t>Items[].LevelOfEffort</w:t>
            </w:r>
          </w:p>
        </w:tc>
        <w:tc>
          <w:tcPr>
            <w:tcW w:type="dxa" w:w="1008"/>
          </w:tcPr>
          <w:p>
            <w:r/>
            <w:r>
              <w:rPr>
                <w:sz w:val="18"/>
              </w:rPr>
              <w:t>8E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DUR/PPS Level of Effort</w:t>
            </w:r>
          </w:p>
        </w:tc>
      </w:tr>
      <w:tr>
        <w:tc>
          <w:tcPr>
            <w:tcW w:type="dxa" w:w="2592"/>
          </w:tcPr>
          <w:p>
            <w:r/>
            <w:r>
              <w:rPr>
                <w:sz w:val="18"/>
              </w:rPr>
              <w:t>Items[].CoAgent.Qualifier</w:t>
            </w:r>
          </w:p>
        </w:tc>
        <w:tc>
          <w:tcPr>
            <w:tcW w:type="dxa" w:w="1008"/>
          </w:tcPr>
          <w:p>
            <w:r/>
            <w:r>
              <w:rPr>
                <w:sz w:val="18"/>
              </w:rPr>
              <w:t>J9</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DUR Co-Agent ID Qualifier</w:t>
            </w:r>
          </w:p>
        </w:tc>
      </w:tr>
      <w:tr>
        <w:tc>
          <w:tcPr>
            <w:tcW w:type="dxa" w:w="2592"/>
          </w:tcPr>
          <w:p>
            <w:r/>
            <w:r>
              <w:rPr>
                <w:sz w:val="18"/>
              </w:rPr>
              <w:t>Items[].CoAgent.Id</w:t>
            </w:r>
          </w:p>
        </w:tc>
        <w:tc>
          <w:tcPr>
            <w:tcW w:type="dxa" w:w="1008"/>
          </w:tcPr>
          <w:p>
            <w:r/>
            <w:r>
              <w:rPr>
                <w:sz w:val="18"/>
              </w:rPr>
              <w:t>H6</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DUR Co-Agent ID</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"Items": [</w:t>
        <w:br/>
        <w:t xml:space="preserve">    {</w:t>
        <w:br/>
        <w:t xml:space="preserve">      "Counter": "integer (7E)",</w:t>
        <w:br/>
        <w:t xml:space="preserve">      "ReasonForServiceCode": "string (E4)",</w:t>
        <w:br/>
        <w:t xml:space="preserve">      "ProfessionalServiceCode": "string (E5)",</w:t>
        <w:br/>
        <w:t xml:space="preserve">      "ResultOfServiceCode": "string (E6)",</w:t>
        <w:br/>
        <w:t xml:space="preserve">      "LevelOfEffort": "string (8E)",</w:t>
        <w:br/>
        <w:t xml:space="preserve">      "CoAgent": {</w:t>
        <w:br/>
        <w:t xml:space="preserve">        "Qualifier": "string (J9)",</w:t>
        <w:br/>
        <w:t xml:space="preserve">        "Id": "string (H6)"</w:t>
        <w:br/>
        <w:t xml:space="preserve">      }</w:t>
        <w:br/>
        <w:t xml:space="preserve">    }</w:t>
        <w:br/>
        <w:t xml:space="preserve">  ],</w:t>
        <w:br/>
        <w:t xml:space="preserve">  "DynamicFields": [</w:t>
        <w:br/>
        <w:t xml:space="preserve">    "object"</w:t>
        <w:br/>
        <w:t xml:space="preserve">  ]</w:t>
        <w:br/>
        <w:t>}</w:t>
      </w:r>
    </w:p>
    <w:p>
      <w:pPr>
        <w:pStyle w:val="Heading3"/>
      </w:pPr>
      <w:r>
        <w:t>request.Coupon — Coupon Segment (AM09)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Type</w:t>
            </w:r>
          </w:p>
        </w:tc>
        <w:tc>
          <w:tcPr>
            <w:tcW w:type="dxa" w:w="1008"/>
          </w:tcPr>
          <w:p>
            <w:r/>
            <w:r>
              <w:rPr>
                <w:sz w:val="18"/>
              </w:rPr>
              <w:t>KE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Coupon Type</w:t>
            </w:r>
          </w:p>
        </w:tc>
      </w:tr>
      <w:tr>
        <w:tc>
          <w:tcPr>
            <w:tcW w:type="dxa" w:w="2592"/>
          </w:tcPr>
          <w:p>
            <w:r/>
            <w:r>
              <w:rPr>
                <w:sz w:val="18"/>
              </w:rPr>
              <w:t>Number</w:t>
            </w:r>
          </w:p>
        </w:tc>
        <w:tc>
          <w:tcPr>
            <w:tcW w:type="dxa" w:w="1008"/>
          </w:tcPr>
          <w:p>
            <w:r/>
            <w:r>
              <w:rPr>
                <w:sz w:val="18"/>
              </w:rPr>
              <w:t>ME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Coupon Number</w:t>
            </w:r>
          </w:p>
        </w:tc>
      </w:tr>
      <w:tr>
        <w:tc>
          <w:tcPr>
            <w:tcW w:type="dxa" w:w="2592"/>
          </w:tcPr>
          <w:p>
            <w:r/>
            <w:r>
              <w:rPr>
                <w:sz w:val="18"/>
              </w:rPr>
              <w:t>Amount</w:t>
            </w:r>
          </w:p>
        </w:tc>
        <w:tc>
          <w:tcPr>
            <w:tcW w:type="dxa" w:w="1008"/>
          </w:tcPr>
          <w:p>
            <w:r/>
            <w:r>
              <w:rPr>
                <w:sz w:val="18"/>
              </w:rPr>
              <w:t>NE</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Coupon Value Amount</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"Type": "string (KE)",</w:t>
        <w:br/>
        <w:t xml:space="preserve">  "Number": "string (ME)",</w:t>
        <w:br/>
        <w:t xml:space="preserve">  "Amount": "number (NE)",</w:t>
        <w:br/>
        <w:t xml:space="preserve">  "DynamicFields": [</w:t>
        <w:br/>
        <w:t xml:space="preserve">    "object"</w:t>
        <w:br/>
        <w:t xml:space="preserve">  ]</w:t>
        <w:br/>
        <w:t>}</w:t>
      </w:r>
    </w:p>
    <w:p>
      <w:pPr>
        <w:pStyle w:val="Heading3"/>
      </w:pPr>
      <w:r>
        <w:t>request.Compound — Compound Segment (AM10)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DosageFormDescriptionCode</w:t>
            </w:r>
          </w:p>
        </w:tc>
        <w:tc>
          <w:tcPr>
            <w:tcW w:type="dxa" w:w="1008"/>
          </w:tcPr>
          <w:p>
            <w:r/>
            <w:r>
              <w:rPr>
                <w:sz w:val="18"/>
              </w:rPr>
              <w:t>EF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Dosage Form Description Code</w:t>
            </w:r>
          </w:p>
        </w:tc>
      </w:tr>
      <w:tr>
        <w:tc>
          <w:tcPr>
            <w:tcW w:type="dxa" w:w="2592"/>
          </w:tcPr>
          <w:p>
            <w:r/>
            <w:r>
              <w:rPr>
                <w:sz w:val="18"/>
              </w:rPr>
              <w:t>DispensingUnitFormIndicator</w:t>
            </w:r>
          </w:p>
        </w:tc>
        <w:tc>
          <w:tcPr>
            <w:tcW w:type="dxa" w:w="1008"/>
          </w:tcPr>
          <w:p>
            <w:r/>
            <w:r>
              <w:rPr>
                <w:sz w:val="18"/>
              </w:rPr>
              <w:t>EG</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Dispensing Unit Form Indicator</w:t>
            </w:r>
          </w:p>
        </w:tc>
      </w:tr>
      <w:tr>
        <w:tc>
          <w:tcPr>
            <w:tcW w:type="dxa" w:w="2592"/>
          </w:tcPr>
          <w:p>
            <w:r/>
            <w:r>
              <w:rPr>
                <w:sz w:val="18"/>
              </w:rPr>
              <w:t>LevelOfComplexity</w:t>
            </w:r>
          </w:p>
        </w:tc>
        <w:tc>
          <w:tcPr>
            <w:tcW w:type="dxa" w:w="1008"/>
          </w:tcPr>
          <w:p>
            <w:r/>
            <w:r>
              <w:rPr>
                <w:sz w:val="18"/>
              </w:rPr>
              <w:t>AG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Compound Level of Complexity</w:t>
            </w:r>
          </w:p>
        </w:tc>
      </w:tr>
      <w:tr>
        <w:tc>
          <w:tcPr>
            <w:tcW w:type="dxa" w:w="2592"/>
          </w:tcPr>
          <w:p>
            <w:r/>
            <w:r>
              <w:rPr>
                <w:sz w:val="18"/>
              </w:rPr>
              <w:t>IngredientCount</w:t>
            </w:r>
          </w:p>
        </w:tc>
        <w:tc>
          <w:tcPr>
            <w:tcW w:type="dxa" w:w="1008"/>
          </w:tcPr>
          <w:p>
            <w:r/>
            <w:r>
              <w:rPr>
                <w:sz w:val="18"/>
              </w:rPr>
              <w:t>EC</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Compound Ingredient Component Count</w:t>
            </w:r>
          </w:p>
        </w:tc>
      </w:tr>
      <w:tr>
        <w:tc>
          <w:tcPr>
            <w:tcW w:type="dxa" w:w="2592"/>
          </w:tcPr>
          <w:p>
            <w:r/>
            <w:r>
              <w:rPr>
                <w:sz w:val="18"/>
              </w:rPr>
              <w:t>Ingredients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Ingredients[].Product.Qualifier</w:t>
            </w:r>
          </w:p>
        </w:tc>
        <w:tc>
          <w:tcPr>
            <w:tcW w:type="dxa" w:w="1008"/>
          </w:tcPr>
          <w:p>
            <w:r/>
            <w:r>
              <w:rPr>
                <w:sz w:val="18"/>
              </w:rPr>
              <w:t>RE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Product ID Qualifier</w:t>
            </w:r>
          </w:p>
        </w:tc>
      </w:tr>
      <w:tr>
        <w:tc>
          <w:tcPr>
            <w:tcW w:type="dxa" w:w="2592"/>
          </w:tcPr>
          <w:p>
            <w:r/>
            <w:r>
              <w:rPr>
                <w:sz w:val="18"/>
              </w:rPr>
              <w:t>Ingredients[].Product.Id</w:t>
            </w:r>
          </w:p>
        </w:tc>
        <w:tc>
          <w:tcPr>
            <w:tcW w:type="dxa" w:w="1008"/>
          </w:tcPr>
          <w:p>
            <w:r/>
            <w:r>
              <w:rPr>
                <w:sz w:val="18"/>
              </w:rPr>
              <w:t>TE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Product ID</w:t>
            </w:r>
          </w:p>
        </w:tc>
      </w:tr>
      <w:tr>
        <w:tc>
          <w:tcPr>
            <w:tcW w:type="dxa" w:w="2592"/>
          </w:tcPr>
          <w:p>
            <w:r/>
            <w:r>
              <w:rPr>
                <w:sz w:val="18"/>
              </w:rPr>
              <w:t>Ingredients[].Quantity</w:t>
            </w:r>
          </w:p>
        </w:tc>
        <w:tc>
          <w:tcPr>
            <w:tcW w:type="dxa" w:w="1008"/>
          </w:tcPr>
          <w:p>
            <w:r/>
            <w:r>
              <w:rPr>
                <w:sz w:val="18"/>
              </w:rPr>
              <w:t>ED</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Compound Ingredient Quantity</w:t>
            </w:r>
          </w:p>
        </w:tc>
      </w:tr>
      <w:tr>
        <w:tc>
          <w:tcPr>
            <w:tcW w:type="dxa" w:w="2592"/>
          </w:tcPr>
          <w:p>
            <w:r/>
            <w:r>
              <w:rPr>
                <w:sz w:val="18"/>
              </w:rPr>
              <w:t>Ingredients[].DrugCost</w:t>
            </w:r>
          </w:p>
        </w:tc>
        <w:tc>
          <w:tcPr>
            <w:tcW w:type="dxa" w:w="1008"/>
          </w:tcPr>
          <w:p>
            <w:r/>
            <w:r>
              <w:rPr>
                <w:sz w:val="18"/>
              </w:rPr>
              <w:t>EE</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Compound Ingredient Drug Cost</w:t>
            </w:r>
          </w:p>
        </w:tc>
      </w:tr>
      <w:tr>
        <w:tc>
          <w:tcPr>
            <w:tcW w:type="dxa" w:w="2592"/>
          </w:tcPr>
          <w:p>
            <w:r/>
            <w:r>
              <w:rPr>
                <w:sz w:val="18"/>
              </w:rPr>
              <w:t>Ingredients[].BasisOfCostDetermination</w:t>
            </w:r>
          </w:p>
        </w:tc>
        <w:tc>
          <w:tcPr>
            <w:tcW w:type="dxa" w:w="1008"/>
          </w:tcPr>
          <w:p>
            <w:r/>
            <w:r>
              <w:rPr>
                <w:sz w:val="18"/>
              </w:rPr>
              <w:t>UE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Ingredient Basis of Cost Determination</w:t>
            </w:r>
          </w:p>
        </w:tc>
      </w:tr>
      <w:tr>
        <w:tc>
          <w:tcPr>
            <w:tcW w:type="dxa" w:w="2592"/>
          </w:tcPr>
          <w:p>
            <w:r/>
            <w:r>
              <w:rPr>
                <w:sz w:val="18"/>
              </w:rPr>
              <w:t>Ingredients[].ModifierCodeCount</w:t>
            </w:r>
          </w:p>
        </w:tc>
        <w:tc>
          <w:tcPr>
            <w:tcW w:type="dxa" w:w="1008"/>
          </w:tcPr>
          <w:p>
            <w:r/>
            <w:r>
              <w:rPr>
                <w:sz w:val="18"/>
              </w:rPr>
              <w:t>2G</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Compound Ingredient Modifier Code Count</w:t>
            </w:r>
          </w:p>
        </w:tc>
      </w:tr>
      <w:tr>
        <w:tc>
          <w:tcPr>
            <w:tcW w:type="dxa" w:w="2592"/>
          </w:tcPr>
          <w:p>
            <w:r/>
            <w:r>
              <w:rPr>
                <w:sz w:val="18"/>
              </w:rPr>
              <w:t>Ingredients[].ModifierCodes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Ingredients[].ModifierCodes[].Code</w:t>
            </w:r>
          </w:p>
        </w:tc>
        <w:tc>
          <w:tcPr>
            <w:tcW w:type="dxa" w:w="1008"/>
          </w:tcPr>
          <w:p>
            <w:r/>
            <w:r>
              <w:rPr>
                <w:sz w:val="18"/>
              </w:rPr>
              <w:t>2H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Compound Ingredient Modifier Code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"DosageFormDescriptionCode": "string (EF)",</w:t>
        <w:br/>
        <w:t xml:space="preserve">  "DispensingUnitFormIndicator": "string (EG)",</w:t>
        <w:br/>
        <w:t xml:space="preserve">  "LevelOfComplexity": "string (AG, F6 only)",</w:t>
        <w:br/>
        <w:t xml:space="preserve">  "IngredientCount": "integer (EC)",</w:t>
        <w:br/>
        <w:t xml:space="preserve">  "Ingredients": [</w:t>
        <w:br/>
        <w:t xml:space="preserve">    {</w:t>
        <w:br/>
        <w:t xml:space="preserve">      "Product": {</w:t>
        <w:br/>
        <w:t xml:space="preserve">        "Qualifier": "string (RE)",</w:t>
        <w:br/>
        <w:t xml:space="preserve">        "Id": "string (TE)"</w:t>
        <w:br/>
        <w:t xml:space="preserve">      },</w:t>
        <w:br/>
        <w:t xml:space="preserve">      "Quantity": "number (ED)",</w:t>
        <w:br/>
        <w:t xml:space="preserve">      "DrugCost": "number (EE)",</w:t>
        <w:br/>
        <w:t xml:space="preserve">      "BasisOfCostDetermination": "string (UE)",</w:t>
        <w:br/>
        <w:t xml:space="preserve">      "ModifierCodeCount": "integer (2G)",</w:t>
        <w:br/>
        <w:t xml:space="preserve">      "ModifierCodes": [</w:t>
        <w:br/>
        <w:t xml:space="preserve">        {</w:t>
        <w:br/>
        <w:t xml:space="preserve">          "Code": "string (2H)"</w:t>
        <w:br/>
        <w:t xml:space="preserve">        }</w:t>
        <w:br/>
        <w:t xml:space="preserve">      ]</w:t>
        <w:br/>
        <w:t xml:space="preserve">    }</w:t>
        <w:br/>
        <w:t xml:space="preserve">  ],</w:t>
        <w:br/>
        <w:t xml:space="preserve">  "DynamicFields": [</w:t>
        <w:br/>
        <w:t xml:space="preserve">    "object"</w:t>
        <w:br/>
        <w:t xml:space="preserve">  ]</w:t>
        <w:br/>
        <w:t>}</w:t>
      </w:r>
    </w:p>
    <w:p>
      <w:pPr>
        <w:pStyle w:val="Heading3"/>
      </w:pPr>
      <w:r>
        <w:t>request.Clinical — Clinical Segment (AM13)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DiagnosisCount</w:t>
            </w:r>
          </w:p>
        </w:tc>
        <w:tc>
          <w:tcPr>
            <w:tcW w:type="dxa" w:w="1008"/>
          </w:tcPr>
          <w:p>
            <w:r/>
            <w:r>
              <w:rPr>
                <w:sz w:val="18"/>
              </w:rPr>
              <w:t>VE</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Diagnosis Code Count</w:t>
            </w:r>
          </w:p>
        </w:tc>
      </w:tr>
      <w:tr>
        <w:tc>
          <w:tcPr>
            <w:tcW w:type="dxa" w:w="2592"/>
          </w:tcPr>
          <w:p>
            <w:r/>
            <w:r>
              <w:rPr>
                <w:sz w:val="18"/>
              </w:rPr>
              <w:t>Diagnoses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Diagnoses[].Qualifier</w:t>
            </w:r>
          </w:p>
        </w:tc>
        <w:tc>
          <w:tcPr>
            <w:tcW w:type="dxa" w:w="1008"/>
          </w:tcPr>
          <w:p>
            <w:r/>
            <w:r>
              <w:rPr>
                <w:sz w:val="18"/>
              </w:rPr>
              <w:t>WE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Diagnosis Code Qualifier</w:t>
            </w:r>
          </w:p>
        </w:tc>
      </w:tr>
      <w:tr>
        <w:tc>
          <w:tcPr>
            <w:tcW w:type="dxa" w:w="2592"/>
          </w:tcPr>
          <w:p>
            <w:r/>
            <w:r>
              <w:rPr>
                <w:sz w:val="18"/>
              </w:rPr>
              <w:t>Diagnoses[].Code</w:t>
            </w:r>
          </w:p>
        </w:tc>
        <w:tc>
          <w:tcPr>
            <w:tcW w:type="dxa" w:w="1008"/>
          </w:tcPr>
          <w:p>
            <w:r/>
            <w:r>
              <w:rPr>
                <w:sz w:val="18"/>
              </w:rPr>
              <w:t>DO</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Diagnosis Code</w:t>
            </w:r>
          </w:p>
        </w:tc>
      </w:tr>
      <w:tr>
        <w:tc>
          <w:tcPr>
            <w:tcW w:type="dxa" w:w="2592"/>
          </w:tcPr>
          <w:p>
            <w:r/>
            <w:r>
              <w:rPr>
                <w:sz w:val="18"/>
              </w:rPr>
              <w:t>Measurements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Measurements[].Counter</w:t>
            </w:r>
          </w:p>
        </w:tc>
        <w:tc>
          <w:tcPr>
            <w:tcW w:type="dxa" w:w="1008"/>
          </w:tcPr>
          <w:p>
            <w:r/>
            <w:r>
              <w:rPr>
                <w:sz w:val="18"/>
              </w:rPr>
              <w:t>XE</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Clinical Information Counter</w:t>
            </w:r>
          </w:p>
        </w:tc>
      </w:tr>
      <w:tr>
        <w:tc>
          <w:tcPr>
            <w:tcW w:type="dxa" w:w="2592"/>
          </w:tcPr>
          <w:p>
            <w:r/>
            <w:r>
              <w:rPr>
                <w:sz w:val="18"/>
              </w:rPr>
              <w:t>Measurements[].Date</w:t>
            </w:r>
          </w:p>
        </w:tc>
        <w:tc>
          <w:tcPr>
            <w:tcW w:type="dxa" w:w="1008"/>
          </w:tcPr>
          <w:p>
            <w:r/>
            <w:r>
              <w:rPr>
                <w:sz w:val="18"/>
              </w:rPr>
              <w:t>ZE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Measurement Date</w:t>
            </w:r>
          </w:p>
        </w:tc>
      </w:tr>
      <w:tr>
        <w:tc>
          <w:tcPr>
            <w:tcW w:type="dxa" w:w="2592"/>
          </w:tcPr>
          <w:p>
            <w:r/>
            <w:r>
              <w:rPr>
                <w:sz w:val="18"/>
              </w:rPr>
              <w:t>Measurements[].Time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Measurement Time (H1) - HHmm</w:t>
            </w:r>
          </w:p>
        </w:tc>
      </w:tr>
      <w:tr>
        <w:tc>
          <w:tcPr>
            <w:tcW w:type="dxa" w:w="2592"/>
          </w:tcPr>
          <w:p>
            <w:r/>
            <w:r>
              <w:rPr>
                <w:sz w:val="18"/>
              </w:rPr>
              <w:t>Measurements[].Dimension</w:t>
            </w:r>
          </w:p>
        </w:tc>
        <w:tc>
          <w:tcPr>
            <w:tcW w:type="dxa" w:w="1008"/>
          </w:tcPr>
          <w:p>
            <w:r/>
            <w:r>
              <w:rPr>
                <w:sz w:val="18"/>
              </w:rPr>
              <w:t>H2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Measurement Dimension</w:t>
            </w:r>
          </w:p>
        </w:tc>
      </w:tr>
      <w:tr>
        <w:tc>
          <w:tcPr>
            <w:tcW w:type="dxa" w:w="2592"/>
          </w:tcPr>
          <w:p>
            <w:r/>
            <w:r>
              <w:rPr>
                <w:sz w:val="18"/>
              </w:rPr>
              <w:t>Measurements[].Unit</w:t>
            </w:r>
          </w:p>
        </w:tc>
        <w:tc>
          <w:tcPr>
            <w:tcW w:type="dxa" w:w="1008"/>
          </w:tcPr>
          <w:p>
            <w:r/>
            <w:r>
              <w:rPr>
                <w:sz w:val="18"/>
              </w:rPr>
              <w:t>H3</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Measurement Unit</w:t>
            </w:r>
          </w:p>
        </w:tc>
      </w:tr>
      <w:tr>
        <w:tc>
          <w:tcPr>
            <w:tcW w:type="dxa" w:w="2592"/>
          </w:tcPr>
          <w:p>
            <w:r/>
            <w:r>
              <w:rPr>
                <w:sz w:val="18"/>
              </w:rPr>
              <w:t>Measurements[].Value</w:t>
            </w:r>
          </w:p>
        </w:tc>
        <w:tc>
          <w:tcPr>
            <w:tcW w:type="dxa" w:w="1008"/>
          </w:tcPr>
          <w:p>
            <w:r/>
            <w:r>
              <w:rPr>
                <w:sz w:val="18"/>
              </w:rPr>
              <w:t>H4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Measurement Value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"DiagnosisCount": "integer (VE)",</w:t>
        <w:br/>
        <w:t xml:space="preserve">  "Diagnoses": [</w:t>
        <w:br/>
        <w:t xml:space="preserve">    {</w:t>
        <w:br/>
        <w:t xml:space="preserve">      "Qualifier": "string (WE)",</w:t>
        <w:br/>
        <w:t xml:space="preserve">      "Code": "string (DO)"</w:t>
        <w:br/>
        <w:t xml:space="preserve">    }</w:t>
        <w:br/>
        <w:t xml:space="preserve">  ],</w:t>
        <w:br/>
        <w:t xml:space="preserve">  "Measurements": [</w:t>
        <w:br/>
        <w:t xml:space="preserve">    {</w:t>
        <w:br/>
        <w:t xml:space="preserve">      "Counter": "integer (XE)",</w:t>
        <w:br/>
        <w:t xml:space="preserve">      "Date": "string (ZE)",</w:t>
        <w:br/>
        <w:t xml:space="preserve">      "Time": "string",</w:t>
        <w:br/>
        <w:t xml:space="preserve">      "Dimension": "string (H2)",</w:t>
        <w:br/>
        <w:t xml:space="preserve">      "Unit": "string (H3)",</w:t>
        <w:br/>
        <w:t xml:space="preserve">      "Value": "string (H4)"</w:t>
        <w:br/>
        <w:t xml:space="preserve">    }</w:t>
        <w:br/>
        <w:t xml:space="preserve">  ],</w:t>
        <w:br/>
        <w:t xml:space="preserve">  "DynamicFields": [</w:t>
        <w:br/>
        <w:t xml:space="preserve">    "object"</w:t>
        <w:br/>
        <w:t xml:space="preserve">  ]</w:t>
        <w:br/>
        <w:t>}</w:t>
      </w:r>
    </w:p>
    <w:p>
      <w:pPr>
        <w:pStyle w:val="Heading3"/>
      </w:pPr>
      <w:r>
        <w:t>request.AdditionalDocumentation — Additional Documentation Segment (AM14)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TypeId</w:t>
            </w:r>
          </w:p>
        </w:tc>
        <w:tc>
          <w:tcPr>
            <w:tcW w:type="dxa" w:w="1008"/>
          </w:tcPr>
          <w:p>
            <w:r/>
            <w:r>
              <w:rPr>
                <w:sz w:val="18"/>
              </w:rPr>
              <w:t>2Q</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Additional Documentation Type ID</w:t>
            </w:r>
          </w:p>
        </w:tc>
      </w:tr>
      <w:tr>
        <w:tc>
          <w:tcPr>
            <w:tcW w:type="dxa" w:w="2592"/>
          </w:tcPr>
          <w:p>
            <w:r/>
            <w:r>
              <w:rPr>
                <w:sz w:val="18"/>
              </w:rPr>
              <w:t>RequestPeriod.BeginDate</w:t>
            </w:r>
          </w:p>
        </w:tc>
        <w:tc>
          <w:tcPr>
            <w:tcW w:type="dxa" w:w="1008"/>
          </w:tcPr>
          <w:p>
            <w:r/>
            <w:r>
              <w:rPr>
                <w:sz w:val="18"/>
              </w:rPr>
              <w:t>2V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Request Period Begin Date</w:t>
            </w:r>
          </w:p>
        </w:tc>
      </w:tr>
      <w:tr>
        <w:tc>
          <w:tcPr>
            <w:tcW w:type="dxa" w:w="2592"/>
          </w:tcPr>
          <w:p>
            <w:r/>
            <w:r>
              <w:rPr>
                <w:sz w:val="18"/>
              </w:rPr>
              <w:t>RequestPeriod.RevisedDate</w:t>
            </w:r>
          </w:p>
        </w:tc>
        <w:tc>
          <w:tcPr>
            <w:tcW w:type="dxa" w:w="1008"/>
          </w:tcPr>
          <w:p>
            <w:r/>
            <w:r>
              <w:rPr>
                <w:sz w:val="18"/>
              </w:rPr>
              <w:t>2W</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Request Period Recertification/Revised Date</w:t>
            </w:r>
          </w:p>
        </w:tc>
      </w:tr>
      <w:tr>
        <w:tc>
          <w:tcPr>
            <w:tcW w:type="dxa" w:w="2592"/>
          </w:tcPr>
          <w:p>
            <w:r/>
            <w:r>
              <w:rPr>
                <w:sz w:val="18"/>
              </w:rPr>
              <w:t>RequestPeriod.Status</w:t>
            </w:r>
          </w:p>
        </w:tc>
        <w:tc>
          <w:tcPr>
            <w:tcW w:type="dxa" w:w="1008"/>
          </w:tcPr>
          <w:p>
            <w:r/>
            <w:r>
              <w:rPr>
                <w:sz w:val="18"/>
              </w:rPr>
              <w:t>2U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Request Status</w:t>
            </w:r>
          </w:p>
        </w:tc>
      </w:tr>
      <w:tr>
        <w:tc>
          <w:tcPr>
            <w:tcW w:type="dxa" w:w="2592"/>
          </w:tcPr>
          <w:p>
            <w:r/>
            <w:r>
              <w:rPr>
                <w:sz w:val="18"/>
              </w:rPr>
              <w:t>LengthOfNeed.Qualifier</w:t>
            </w:r>
          </w:p>
        </w:tc>
        <w:tc>
          <w:tcPr>
            <w:tcW w:type="dxa" w:w="1008"/>
          </w:tcPr>
          <w:p>
            <w:r/>
            <w:r>
              <w:rPr>
                <w:sz w:val="18"/>
              </w:rPr>
              <w:t>2S</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Length of Need Qualifier</w:t>
            </w:r>
          </w:p>
        </w:tc>
      </w:tr>
      <w:tr>
        <w:tc>
          <w:tcPr>
            <w:tcW w:type="dxa" w:w="2592"/>
          </w:tcPr>
          <w:p>
            <w:r/>
            <w:r>
              <w:rPr>
                <w:sz w:val="18"/>
              </w:rPr>
              <w:t>LengthOfNeed.Value</w:t>
            </w:r>
          </w:p>
        </w:tc>
        <w:tc>
          <w:tcPr>
            <w:tcW w:type="dxa" w:w="1008"/>
          </w:tcPr>
          <w:p>
            <w:r/>
            <w:r>
              <w:rPr>
                <w:sz w:val="18"/>
              </w:rPr>
              <w:t>2R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Length of Need</w:t>
            </w:r>
          </w:p>
        </w:tc>
      </w:tr>
      <w:tr>
        <w:tc>
          <w:tcPr>
            <w:tcW w:type="dxa" w:w="2592"/>
          </w:tcPr>
          <w:p>
            <w:r/>
            <w:r>
              <w:rPr>
                <w:sz w:val="18"/>
              </w:rPr>
              <w:t>PrescriberSupplierDateSigned</w:t>
            </w:r>
          </w:p>
        </w:tc>
        <w:tc>
          <w:tcPr>
            <w:tcW w:type="dxa" w:w="1008"/>
          </w:tcPr>
          <w:p>
            <w:r/>
            <w:r>
              <w:rPr>
                <w:sz w:val="18"/>
              </w:rPr>
              <w:t>2T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Prescriber/Supplier Date Signed</w:t>
            </w:r>
          </w:p>
        </w:tc>
      </w:tr>
      <w:tr>
        <w:tc>
          <w:tcPr>
            <w:tcW w:type="dxa" w:w="2592"/>
          </w:tcPr>
          <w:p>
            <w:r/>
            <w:r>
              <w:rPr>
                <w:sz w:val="18"/>
              </w:rPr>
              <w:t>SupportingDocumentation</w:t>
            </w:r>
          </w:p>
        </w:tc>
        <w:tc>
          <w:tcPr>
            <w:tcW w:type="dxa" w:w="1008"/>
          </w:tcPr>
          <w:p>
            <w:r/>
            <w:r>
              <w:rPr>
                <w:sz w:val="18"/>
              </w:rPr>
              <w:t>2X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Supporting Documentation</w:t>
            </w:r>
          </w:p>
        </w:tc>
      </w:tr>
      <w:tr>
        <w:tc>
          <w:tcPr>
            <w:tcW w:type="dxa" w:w="2592"/>
          </w:tcPr>
          <w:p>
            <w:r/>
            <w:r>
              <w:rPr>
                <w:sz w:val="18"/>
              </w:rPr>
              <w:t>QuestionCount</w:t>
            </w:r>
          </w:p>
        </w:tc>
        <w:tc>
          <w:tcPr>
            <w:tcW w:type="dxa" w:w="1008"/>
          </w:tcPr>
          <w:p>
            <w:r/>
            <w:r>
              <w:rPr>
                <w:sz w:val="18"/>
              </w:rPr>
              <w:t>2Z</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Question Number/Letter Count</w:t>
            </w:r>
          </w:p>
        </w:tc>
      </w:tr>
      <w:tr>
        <w:tc>
          <w:tcPr>
            <w:tcW w:type="dxa" w:w="2592"/>
          </w:tcPr>
          <w:p>
            <w:r/>
            <w:r>
              <w:rPr>
                <w:sz w:val="18"/>
              </w:rPr>
              <w:t>Questions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Questions[].Number</w:t>
            </w:r>
          </w:p>
        </w:tc>
        <w:tc>
          <w:tcPr>
            <w:tcW w:type="dxa" w:w="1008"/>
          </w:tcPr>
          <w:p>
            <w:r/>
            <w:r>
              <w:rPr>
                <w:sz w:val="18"/>
              </w:rPr>
              <w:t>4B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Question Number/Letter</w:t>
            </w:r>
          </w:p>
        </w:tc>
      </w:tr>
      <w:tr>
        <w:tc>
          <w:tcPr>
            <w:tcW w:type="dxa" w:w="2592"/>
          </w:tcPr>
          <w:p>
            <w:r/>
            <w:r>
              <w:rPr>
                <w:sz w:val="18"/>
              </w:rPr>
              <w:t>Questions[].PercentResponse</w:t>
            </w:r>
          </w:p>
        </w:tc>
        <w:tc>
          <w:tcPr>
            <w:tcW w:type="dxa" w:w="1008"/>
          </w:tcPr>
          <w:p>
            <w:r/>
            <w:r>
              <w:rPr>
                <w:sz w:val="18"/>
              </w:rPr>
              <w:t>4D</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Question Percent Response</w:t>
            </w:r>
          </w:p>
        </w:tc>
      </w:tr>
      <w:tr>
        <w:tc>
          <w:tcPr>
            <w:tcW w:type="dxa" w:w="2592"/>
          </w:tcPr>
          <w:p>
            <w:r/>
            <w:r>
              <w:rPr>
                <w:sz w:val="18"/>
              </w:rPr>
              <w:t>Questions[].ResponseDate</w:t>
            </w:r>
          </w:p>
        </w:tc>
        <w:tc>
          <w:tcPr>
            <w:tcW w:type="dxa" w:w="1008"/>
          </w:tcPr>
          <w:p>
            <w:r/>
            <w:r>
              <w:rPr>
                <w:sz w:val="18"/>
              </w:rPr>
              <w:t>4G</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Question Date Response</w:t>
            </w:r>
          </w:p>
        </w:tc>
      </w:tr>
      <w:tr>
        <w:tc>
          <w:tcPr>
            <w:tcW w:type="dxa" w:w="2592"/>
          </w:tcPr>
          <w:p>
            <w:r/>
            <w:r>
              <w:rPr>
                <w:sz w:val="18"/>
              </w:rPr>
              <w:t>Questions[].DollarAmountResponse</w:t>
            </w:r>
          </w:p>
        </w:tc>
        <w:tc>
          <w:tcPr>
            <w:tcW w:type="dxa" w:w="1008"/>
          </w:tcPr>
          <w:p>
            <w:r/>
            <w:r>
              <w:rPr>
                <w:sz w:val="18"/>
              </w:rPr>
              <w:t>4H</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Question Dollar Amount Response</w:t>
            </w:r>
          </w:p>
        </w:tc>
      </w:tr>
      <w:tr>
        <w:tc>
          <w:tcPr>
            <w:tcW w:type="dxa" w:w="2592"/>
          </w:tcPr>
          <w:p>
            <w:r/>
            <w:r>
              <w:rPr>
                <w:sz w:val="18"/>
              </w:rPr>
              <w:t>Questions[].NumericResponse</w:t>
            </w:r>
          </w:p>
        </w:tc>
        <w:tc>
          <w:tcPr>
            <w:tcW w:type="dxa" w:w="1008"/>
          </w:tcPr>
          <w:p>
            <w:r/>
            <w:r>
              <w:rPr>
                <w:sz w:val="18"/>
              </w:rPr>
              <w:t>4J</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Question Numeric Response</w:t>
            </w:r>
          </w:p>
        </w:tc>
      </w:tr>
      <w:tr>
        <w:tc>
          <w:tcPr>
            <w:tcW w:type="dxa" w:w="2592"/>
          </w:tcPr>
          <w:p>
            <w:r/>
            <w:r>
              <w:rPr>
                <w:sz w:val="18"/>
              </w:rPr>
              <w:t>Questions[].AlphanumericResponse</w:t>
            </w:r>
          </w:p>
        </w:tc>
        <w:tc>
          <w:tcPr>
            <w:tcW w:type="dxa" w:w="1008"/>
          </w:tcPr>
          <w:p>
            <w:r/>
            <w:r>
              <w:rPr>
                <w:sz w:val="18"/>
              </w:rPr>
              <w:t>4K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Question Alphanumeric Response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"TypeId": "string (2Q)",</w:t>
        <w:br/>
        <w:t xml:space="preserve">  "RequestPeriod": {</w:t>
        <w:br/>
        <w:t xml:space="preserve">    "BeginDate": "string (2V)",</w:t>
        <w:br/>
        <w:t xml:space="preserve">    "RevisedDate": "string (2W)",</w:t>
        <w:br/>
        <w:t xml:space="preserve">    "Status": "string (2U)"</w:t>
        <w:br/>
        <w:t xml:space="preserve">  },</w:t>
        <w:br/>
        <w:t xml:space="preserve">  "LengthOfNeed": {</w:t>
        <w:br/>
        <w:t xml:space="preserve">    "Qualifier": "string (2S)",</w:t>
        <w:br/>
        <w:t xml:space="preserve">    "Value": "string (2R)"</w:t>
        <w:br/>
        <w:t xml:space="preserve">  },</w:t>
        <w:br/>
        <w:t xml:space="preserve">  "PrescriberSupplierDateSigned": "string (2T)",</w:t>
        <w:br/>
        <w:t xml:space="preserve">  "SupportingDocumentation": "string (2X)",</w:t>
        <w:br/>
        <w:t xml:space="preserve">  "QuestionCount": "integer (2Z)",</w:t>
        <w:br/>
        <w:t xml:space="preserve">  "Questions": [</w:t>
        <w:br/>
        <w:t xml:space="preserve">    {</w:t>
        <w:br/>
        <w:t xml:space="preserve">      "Number": "string (4B)",</w:t>
        <w:br/>
        <w:t xml:space="preserve">      "PercentResponse": "number (4D)",</w:t>
        <w:br/>
        <w:t xml:space="preserve">      "ResponseDate": "string (4G)",</w:t>
        <w:br/>
        <w:t xml:space="preserve">      "DollarAmountResponse": "number (4H)",</w:t>
        <w:br/>
        <w:t xml:space="preserve">      "NumericResponse": "integer (4J)",</w:t>
        <w:br/>
        <w:t xml:space="preserve">      "AlphanumericResponse": "string (4K)"</w:t>
        <w:br/>
        <w:t xml:space="preserve">    }</w:t>
        <w:br/>
        <w:t xml:space="preserve">  ],</w:t>
        <w:br/>
        <w:t xml:space="preserve">  "DynamicFields": [</w:t>
        <w:br/>
        <w:t xml:space="preserve">    "object"</w:t>
        <w:br/>
        <w:t xml:space="preserve">  ]</w:t>
        <w:br/>
        <w:t>}</w:t>
      </w:r>
    </w:p>
    <w:p>
      <w:pPr>
        <w:pStyle w:val="Heading3"/>
      </w:pPr>
      <w:r>
        <w:t>request.Facility — Facility Segment (AM15)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IdQualifier</w:t>
            </w:r>
          </w:p>
        </w:tc>
        <w:tc>
          <w:tcPr>
            <w:tcW w:type="dxa" w:w="1008"/>
          </w:tcPr>
          <w:p>
            <w:r/>
            <w:r>
              <w:rPr>
                <w:sz w:val="18"/>
              </w:rPr>
              <w:t>3Z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Facility ID Qualifier</w:t>
            </w:r>
          </w:p>
        </w:tc>
      </w:tr>
      <w:tr>
        <w:tc>
          <w:tcPr>
            <w:tcW w:type="dxa" w:w="2592"/>
          </w:tcPr>
          <w:p>
            <w:r/>
            <w:r>
              <w:rPr>
                <w:sz w:val="18"/>
              </w:rPr>
              <w:t>Id</w:t>
            </w:r>
          </w:p>
        </w:tc>
        <w:tc>
          <w:tcPr>
            <w:tcW w:type="dxa" w:w="1008"/>
          </w:tcPr>
          <w:p>
            <w:r/>
            <w:r>
              <w:rPr>
                <w:sz w:val="18"/>
              </w:rPr>
              <w:t>8C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Facility ID</w:t>
            </w:r>
          </w:p>
        </w:tc>
      </w:tr>
      <w:tr>
        <w:tc>
          <w:tcPr>
            <w:tcW w:type="dxa" w:w="2592"/>
          </w:tcPr>
          <w:p>
            <w:r/>
            <w:r>
              <w:rPr>
                <w:sz w:val="18"/>
              </w:rPr>
              <w:t>Name</w:t>
            </w:r>
          </w:p>
        </w:tc>
        <w:tc>
          <w:tcPr>
            <w:tcW w:type="dxa" w:w="1008"/>
          </w:tcPr>
          <w:p>
            <w:r/>
            <w:r>
              <w:rPr>
                <w:sz w:val="18"/>
              </w:rPr>
              <w:t>3Q</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Facility Name</w:t>
            </w:r>
          </w:p>
        </w:tc>
      </w:tr>
      <w:tr>
        <w:tc>
          <w:tcPr>
            <w:tcW w:type="dxa" w:w="2592"/>
          </w:tcPr>
          <w:p>
            <w:r/>
            <w:r>
              <w:rPr>
                <w:sz w:val="18"/>
              </w:rPr>
              <w:t>Address.Street</w:t>
            </w:r>
          </w:p>
        </w:tc>
        <w:tc>
          <w:tcPr>
            <w:tcW w:type="dxa" w:w="1008"/>
          </w:tcPr>
          <w:p>
            <w:r/>
            <w:r>
              <w:rPr>
                <w:sz w:val="18"/>
              </w:rPr>
              <w:t>3U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Facility Street Address</w:t>
            </w:r>
          </w:p>
        </w:tc>
      </w:tr>
      <w:tr>
        <w:tc>
          <w:tcPr>
            <w:tcW w:type="dxa" w:w="2592"/>
          </w:tcPr>
          <w:p>
            <w:r/>
            <w:r>
              <w:rPr>
                <w:sz w:val="18"/>
              </w:rPr>
              <w:t>Address.StreetLine1</w:t>
            </w:r>
          </w:p>
        </w:tc>
        <w:tc>
          <w:tcPr>
            <w:tcW w:type="dxa" w:w="1008"/>
          </w:tcPr>
          <w:p>
            <w:r/>
            <w:r>
              <w:rPr>
                <w:sz w:val="18"/>
              </w:rPr>
              <w:t>7M</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Facility Street Address Line 1</w:t>
            </w:r>
          </w:p>
        </w:tc>
      </w:tr>
      <w:tr>
        <w:tc>
          <w:tcPr>
            <w:tcW w:type="dxa" w:w="2592"/>
          </w:tcPr>
          <w:p>
            <w:r/>
            <w:r>
              <w:rPr>
                <w:sz w:val="18"/>
              </w:rPr>
              <w:t>Address.StreetLine2</w:t>
            </w:r>
          </w:p>
        </w:tc>
        <w:tc>
          <w:tcPr>
            <w:tcW w:type="dxa" w:w="1008"/>
          </w:tcPr>
          <w:p>
            <w:r/>
            <w:r>
              <w:rPr>
                <w:sz w:val="18"/>
              </w:rPr>
              <w:t>7N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Facility Street Address Line 2</w:t>
            </w:r>
          </w:p>
        </w:tc>
      </w:tr>
      <w:tr>
        <w:tc>
          <w:tcPr>
            <w:tcW w:type="dxa" w:w="2592"/>
          </w:tcPr>
          <w:p>
            <w:r/>
            <w:r>
              <w:rPr>
                <w:sz w:val="18"/>
              </w:rPr>
              <w:t>Address.City</w:t>
            </w:r>
          </w:p>
        </w:tc>
        <w:tc>
          <w:tcPr>
            <w:tcW w:type="dxa" w:w="1008"/>
          </w:tcPr>
          <w:p>
            <w:r/>
            <w:r>
              <w:rPr>
                <w:sz w:val="18"/>
              </w:rPr>
              <w:t>5J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Facility City Address</w:t>
            </w:r>
          </w:p>
        </w:tc>
      </w:tr>
      <w:tr>
        <w:tc>
          <w:tcPr>
            <w:tcW w:type="dxa" w:w="2592"/>
          </w:tcPr>
          <w:p>
            <w:r/>
            <w:r>
              <w:rPr>
                <w:sz w:val="18"/>
              </w:rPr>
              <w:t>Address.State</w:t>
            </w:r>
          </w:p>
        </w:tc>
        <w:tc>
          <w:tcPr>
            <w:tcW w:type="dxa" w:w="1008"/>
          </w:tcPr>
          <w:p>
            <w:r/>
            <w:r>
              <w:rPr>
                <w:sz w:val="18"/>
              </w:rPr>
              <w:t>3V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Facility State/Province Address</w:t>
            </w:r>
          </w:p>
        </w:tc>
      </w:tr>
      <w:tr>
        <w:tc>
          <w:tcPr>
            <w:tcW w:type="dxa" w:w="2592"/>
          </w:tcPr>
          <w:p>
            <w:r/>
            <w:r>
              <w:rPr>
                <w:sz w:val="18"/>
              </w:rPr>
              <w:t>Address.Zip</w:t>
            </w:r>
          </w:p>
        </w:tc>
        <w:tc>
          <w:tcPr>
            <w:tcW w:type="dxa" w:w="1008"/>
          </w:tcPr>
          <w:p>
            <w:r/>
            <w:r>
              <w:rPr>
                <w:sz w:val="18"/>
              </w:rPr>
              <w:t>6D</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Facility Zip/Postal Zone</w:t>
            </w:r>
          </w:p>
        </w:tc>
      </w:tr>
      <w:tr>
        <w:tc>
          <w:tcPr>
            <w:tcW w:type="dxa" w:w="2592"/>
          </w:tcPr>
          <w:p>
            <w:r/>
            <w:r>
              <w:rPr>
                <w:sz w:val="18"/>
              </w:rPr>
              <w:t>Address.CountryCode</w:t>
            </w:r>
          </w:p>
        </w:tc>
        <w:tc>
          <w:tcPr>
            <w:tcW w:type="dxa" w:w="1008"/>
          </w:tcPr>
          <w:p>
            <w:r/>
            <w:r>
              <w:rPr>
                <w:sz w:val="18"/>
              </w:rPr>
              <w:t>1X</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Facility Country Code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"IdQualifier": "string (3Z, F6 only)",</w:t>
        <w:br/>
        <w:t xml:space="preserve">  "Id": "string (8C)",</w:t>
        <w:br/>
        <w:t xml:space="preserve">  "Name": "string (3Q)",</w:t>
        <w:br/>
        <w:t xml:space="preserve">  "Address": {</w:t>
        <w:br/>
        <w:t xml:space="preserve">    "Street": "string (3U)",</w:t>
        <w:br/>
        <w:t xml:space="preserve">    "StreetLine1": "string (7M, F6 only)",</w:t>
        <w:br/>
        <w:t xml:space="preserve">    "StreetLine2": "string (7N, F6 only)",</w:t>
        <w:br/>
        <w:t xml:space="preserve">    "City": "string (5J)",</w:t>
        <w:br/>
        <w:t xml:space="preserve">    "State": "string (3V)",</w:t>
        <w:br/>
        <w:t xml:space="preserve">    "Zip": "string (6D)",</w:t>
        <w:br/>
        <w:t xml:space="preserve">    "CountryCode": "string (1X, F6 only)"</w:t>
        <w:br/>
        <w:t xml:space="preserve">  },</w:t>
        <w:br/>
        <w:t xml:space="preserve">  "DynamicFields": [</w:t>
        <w:br/>
        <w:t xml:space="preserve">    "object"</w:t>
        <w:br/>
        <w:t xml:space="preserve">  ]</w:t>
        <w:br/>
        <w:t>}</w:t>
      </w:r>
    </w:p>
    <w:p>
      <w:pPr>
        <w:pStyle w:val="Heading3"/>
      </w:pPr>
      <w:r>
        <w:t>request.Narrative — Narrative Segment (AM16)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Message</w:t>
            </w:r>
          </w:p>
        </w:tc>
        <w:tc>
          <w:tcPr>
            <w:tcW w:type="dxa" w:w="1008"/>
          </w:tcPr>
          <w:p>
            <w:r/>
            <w:r>
              <w:rPr>
                <w:sz w:val="18"/>
              </w:rPr>
              <w:t>BM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Narrative Message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"Message": "string (BM)",</w:t>
        <w:br/>
        <w:t xml:space="preserve">  "DynamicFields": [</w:t>
        <w:br/>
        <w:t xml:space="preserve">    "object"</w:t>
        <w:br/>
        <w:t xml:space="preserve">  ]</w:t>
        <w:br/>
        <w:t>}</w:t>
      </w:r>
    </w:p>
    <w:p>
      <w:pPr>
        <w:pStyle w:val="Heading3"/>
      </w:pPr>
      <w:r>
        <w:t>request.PriorAuthorizationRequestAndBilling — Prior Authorization Request and Billing Segment (AM12) - Request</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RequestType</w:t>
            </w:r>
          </w:p>
        </w:tc>
        <w:tc>
          <w:tcPr>
            <w:tcW w:type="dxa" w:w="1008"/>
          </w:tcPr>
          <w:p>
            <w:r/>
            <w:r>
              <w:rPr>
                <w:sz w:val="18"/>
              </w:rPr>
              <w:t>PA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Request Type</w:t>
            </w:r>
          </w:p>
        </w:tc>
      </w:tr>
      <w:tr>
        <w:tc>
          <w:tcPr>
            <w:tcW w:type="dxa" w:w="2592"/>
          </w:tcPr>
          <w:p>
            <w:r/>
            <w:r>
              <w:rPr>
                <w:sz w:val="18"/>
              </w:rPr>
              <w:t>RequestPeriodBeginDate</w:t>
            </w:r>
          </w:p>
        </w:tc>
        <w:tc>
          <w:tcPr>
            <w:tcW w:type="dxa" w:w="1008"/>
          </w:tcPr>
          <w:p>
            <w:r/>
            <w:r>
              <w:rPr>
                <w:sz w:val="18"/>
              </w:rPr>
              <w:t>PB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Request Period Begin Date</w:t>
            </w:r>
          </w:p>
        </w:tc>
      </w:tr>
      <w:tr>
        <w:tc>
          <w:tcPr>
            <w:tcW w:type="dxa" w:w="2592"/>
          </w:tcPr>
          <w:p>
            <w:r/>
            <w:r>
              <w:rPr>
                <w:sz w:val="18"/>
              </w:rPr>
              <w:t>RequestPeriodEndDate</w:t>
            </w:r>
          </w:p>
        </w:tc>
        <w:tc>
          <w:tcPr>
            <w:tcW w:type="dxa" w:w="1008"/>
          </w:tcPr>
          <w:p>
            <w:r/>
            <w:r>
              <w:rPr>
                <w:sz w:val="18"/>
              </w:rPr>
              <w:t>PC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Request Period End Date</w:t>
            </w:r>
          </w:p>
        </w:tc>
      </w:tr>
      <w:tr>
        <w:tc>
          <w:tcPr>
            <w:tcW w:type="dxa" w:w="2592"/>
          </w:tcPr>
          <w:p>
            <w:r/>
            <w:r>
              <w:rPr>
                <w:sz w:val="18"/>
              </w:rPr>
              <w:t>BasisOfRequest</w:t>
            </w:r>
          </w:p>
        </w:tc>
        <w:tc>
          <w:tcPr>
            <w:tcW w:type="dxa" w:w="1008"/>
          </w:tcPr>
          <w:p>
            <w:r/>
            <w:r>
              <w:rPr>
                <w:sz w:val="18"/>
              </w:rPr>
              <w:t>PD</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Basis of Request</w:t>
            </w:r>
          </w:p>
        </w:tc>
      </w:tr>
      <w:tr>
        <w:tc>
          <w:tcPr>
            <w:tcW w:type="dxa" w:w="2592"/>
          </w:tcPr>
          <w:p>
            <w:r/>
            <w:r>
              <w:rPr>
                <w:sz w:val="18"/>
              </w:rPr>
              <w:t>AuthorizedRepresentative.FirstName</w:t>
            </w:r>
          </w:p>
        </w:tc>
        <w:tc>
          <w:tcPr>
            <w:tcW w:type="dxa" w:w="1008"/>
          </w:tcPr>
          <w:p>
            <w:r/>
            <w:r>
              <w:rPr>
                <w:sz w:val="18"/>
              </w:rPr>
              <w:t>PE</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First Name</w:t>
            </w:r>
          </w:p>
        </w:tc>
      </w:tr>
      <w:tr>
        <w:tc>
          <w:tcPr>
            <w:tcW w:type="dxa" w:w="2592"/>
          </w:tcPr>
          <w:p>
            <w:r/>
            <w:r>
              <w:rPr>
                <w:sz w:val="18"/>
              </w:rPr>
              <w:t>AuthorizedRepresentative.LastName</w:t>
            </w:r>
          </w:p>
        </w:tc>
        <w:tc>
          <w:tcPr>
            <w:tcW w:type="dxa" w:w="1008"/>
          </w:tcPr>
          <w:p>
            <w:r/>
            <w:r>
              <w:rPr>
                <w:sz w:val="18"/>
              </w:rPr>
              <w:t>PF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Last Name</w:t>
            </w:r>
          </w:p>
        </w:tc>
      </w:tr>
      <w:tr>
        <w:tc>
          <w:tcPr>
            <w:tcW w:type="dxa" w:w="2592"/>
          </w:tcPr>
          <w:p>
            <w:r/>
            <w:r>
              <w:rPr>
                <w:sz w:val="18"/>
              </w:rPr>
              <w:t>AuthorizedRepresentative.AuthorizedRepresentativeAddress.Street</w:t>
            </w:r>
          </w:p>
        </w:tc>
        <w:tc>
          <w:tcPr>
            <w:tcW w:type="dxa" w:w="1008"/>
          </w:tcPr>
          <w:p>
            <w:r/>
            <w:r>
              <w:rPr>
                <w:sz w:val="18"/>
              </w:rPr>
              <w:t>PG</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Street Address</w:t>
            </w:r>
          </w:p>
        </w:tc>
      </w:tr>
      <w:tr>
        <w:tc>
          <w:tcPr>
            <w:tcW w:type="dxa" w:w="2592"/>
          </w:tcPr>
          <w:p>
            <w:r/>
            <w:r>
              <w:rPr>
                <w:sz w:val="18"/>
              </w:rPr>
              <w:t>AuthorizedRepresentative.AuthorizedRepresentativeAddress.StreetLine1</w:t>
            </w:r>
          </w:p>
        </w:tc>
        <w:tc>
          <w:tcPr>
            <w:tcW w:type="dxa" w:w="1008"/>
          </w:tcPr>
          <w:p>
            <w:r/>
            <w:r>
              <w:rPr>
                <w:sz w:val="18"/>
              </w:rPr>
              <w:t>7D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Street Address Line 1</w:t>
            </w:r>
          </w:p>
        </w:tc>
      </w:tr>
      <w:tr>
        <w:tc>
          <w:tcPr>
            <w:tcW w:type="dxa" w:w="2592"/>
          </w:tcPr>
          <w:p>
            <w:r/>
            <w:r>
              <w:rPr>
                <w:sz w:val="18"/>
              </w:rPr>
              <w:t>AuthorizedRepresentative.AuthorizedRepresentativeAddress.StreetLine2</w:t>
            </w:r>
          </w:p>
        </w:tc>
        <w:tc>
          <w:tcPr>
            <w:tcW w:type="dxa" w:w="1008"/>
          </w:tcPr>
          <w:p>
            <w:r/>
            <w:r>
              <w:rPr>
                <w:sz w:val="18"/>
              </w:rPr>
              <w:t>8B</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Street Address Line 2</w:t>
            </w:r>
          </w:p>
        </w:tc>
      </w:tr>
      <w:tr>
        <w:tc>
          <w:tcPr>
            <w:tcW w:type="dxa" w:w="2592"/>
          </w:tcPr>
          <w:p>
            <w:r/>
            <w:r>
              <w:rPr>
                <w:sz w:val="18"/>
              </w:rPr>
              <w:t>AuthorizedRepresentative.AuthorizedRepresentativeAddress.City</w:t>
            </w:r>
          </w:p>
        </w:tc>
        <w:tc>
          <w:tcPr>
            <w:tcW w:type="dxa" w:w="1008"/>
          </w:tcPr>
          <w:p>
            <w:r/>
            <w:r>
              <w:rPr>
                <w:sz w:val="18"/>
              </w:rPr>
              <w:t>PH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City Address</w:t>
            </w:r>
          </w:p>
        </w:tc>
      </w:tr>
      <w:tr>
        <w:tc>
          <w:tcPr>
            <w:tcW w:type="dxa" w:w="2592"/>
          </w:tcPr>
          <w:p>
            <w:r/>
            <w:r>
              <w:rPr>
                <w:sz w:val="18"/>
              </w:rPr>
              <w:t>AuthorizedRepresentative.AuthorizedRepresentativeAddress.State</w:t>
            </w:r>
          </w:p>
        </w:tc>
        <w:tc>
          <w:tcPr>
            <w:tcW w:type="dxa" w:w="1008"/>
          </w:tcPr>
          <w:p>
            <w:r/>
            <w:r>
              <w:rPr>
                <w:sz w:val="18"/>
              </w:rPr>
              <w:t>PJ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State/Province Address</w:t>
            </w:r>
          </w:p>
        </w:tc>
      </w:tr>
      <w:tr>
        <w:tc>
          <w:tcPr>
            <w:tcW w:type="dxa" w:w="2592"/>
          </w:tcPr>
          <w:p>
            <w:r/>
            <w:r>
              <w:rPr>
                <w:sz w:val="18"/>
              </w:rPr>
              <w:t>AuthorizedRepresentative.AuthorizedRepresentativeAddress.Zip</w:t>
            </w:r>
          </w:p>
        </w:tc>
        <w:tc>
          <w:tcPr>
            <w:tcW w:type="dxa" w:w="1008"/>
          </w:tcPr>
          <w:p>
            <w:r/>
            <w:r>
              <w:rPr>
                <w:sz w:val="18"/>
              </w:rPr>
              <w:t>PK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Zip/Postal Zone</w:t>
            </w:r>
          </w:p>
        </w:tc>
      </w:tr>
      <w:tr>
        <w:tc>
          <w:tcPr>
            <w:tcW w:type="dxa" w:w="2592"/>
          </w:tcPr>
          <w:p>
            <w:r/>
            <w:r>
              <w:rPr>
                <w:sz w:val="18"/>
              </w:rPr>
              <w:t>AuthorizedRepresentative.AuthorizedRepresentativeAddress.CountryCode</w:t>
            </w:r>
          </w:p>
        </w:tc>
        <w:tc>
          <w:tcPr>
            <w:tcW w:type="dxa" w:w="1008"/>
          </w:tcPr>
          <w:p>
            <w:r/>
            <w:r>
              <w:rPr>
                <w:sz w:val="18"/>
              </w:rPr>
              <w:t>1U</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Prior Authorization Authorized Representative Country Code</w:t>
            </w:r>
          </w:p>
        </w:tc>
      </w:tr>
      <w:tr>
        <w:tc>
          <w:tcPr>
            <w:tcW w:type="dxa" w:w="2592"/>
          </w:tcPr>
          <w:p>
            <w:r/>
            <w:r>
              <w:rPr>
                <w:sz w:val="18"/>
              </w:rPr>
              <w:t>NumberAssigned</w:t>
            </w:r>
          </w:p>
        </w:tc>
        <w:tc>
          <w:tcPr>
            <w:tcW w:type="dxa" w:w="1008"/>
          </w:tcPr>
          <w:p>
            <w:r/>
            <w:r>
              <w:rPr>
                <w:sz w:val="18"/>
              </w:rPr>
              <w:t>PY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Number Assigned</w:t>
            </w:r>
          </w:p>
        </w:tc>
      </w:tr>
      <w:tr>
        <w:tc>
          <w:tcPr>
            <w:tcW w:type="dxa" w:w="2592"/>
          </w:tcPr>
          <w:p>
            <w:r/>
            <w:r>
              <w:rPr>
                <w:sz w:val="18"/>
              </w:rPr>
              <w:t>Number</w:t>
            </w:r>
          </w:p>
        </w:tc>
        <w:tc>
          <w:tcPr>
            <w:tcW w:type="dxa" w:w="1008"/>
          </w:tcPr>
          <w:p>
            <w:r/>
            <w:r>
              <w:rPr>
                <w:sz w:val="18"/>
              </w:rPr>
              <w:t>F3</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Authorization Number</w:t>
            </w:r>
          </w:p>
        </w:tc>
      </w:tr>
      <w:tr>
        <w:tc>
          <w:tcPr>
            <w:tcW w:type="dxa" w:w="2592"/>
          </w:tcPr>
          <w:p>
            <w:r/>
            <w:r>
              <w:rPr>
                <w:sz w:val="18"/>
              </w:rPr>
              <w:t>SupportingDocumentation</w:t>
            </w:r>
          </w:p>
        </w:tc>
        <w:tc>
          <w:tcPr>
            <w:tcW w:type="dxa" w:w="1008"/>
          </w:tcPr>
          <w:p>
            <w:r/>
            <w:r>
              <w:rPr>
                <w:sz w:val="18"/>
              </w:rPr>
              <w:t>PP</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Supporting Documentation</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"RequestType": "string (PA)",</w:t>
        <w:br/>
        <w:t xml:space="preserve">  "RequestPeriodBeginDate": "string (PB)",</w:t>
        <w:br/>
        <w:t xml:space="preserve">  "RequestPeriodEndDate": "string (PC)",</w:t>
        <w:br/>
        <w:t xml:space="preserve">  "BasisOfRequest": "string (PD)",</w:t>
        <w:br/>
        <w:t xml:space="preserve">  "AuthorizedRepresentative": {</w:t>
        <w:br/>
        <w:t xml:space="preserve">    "FirstName": "string (PE)",</w:t>
        <w:br/>
        <w:t xml:space="preserve">    "LastName": "string (PF)",</w:t>
        <w:br/>
        <w:t xml:space="preserve">    "AuthorizedRepresentativeAddress": {</w:t>
        <w:br/>
        <w:t xml:space="preserve">      "Street": "string (PG)",</w:t>
        <w:br/>
        <w:t xml:space="preserve">      "StreetLine1": "string (7D, F6 only)",</w:t>
        <w:br/>
        <w:t xml:space="preserve">      "StreetLine2": "string (8B, F6 only)",</w:t>
        <w:br/>
        <w:t xml:space="preserve">      "City": "string (PH)",</w:t>
        <w:br/>
        <w:t xml:space="preserve">      "State": "string (PJ)",</w:t>
        <w:br/>
        <w:t xml:space="preserve">      "Zip": "string (PK)",</w:t>
        <w:br/>
        <w:t xml:space="preserve">      "CountryCode": "string (1U, F6 only)"</w:t>
        <w:br/>
        <w:t xml:space="preserve">    }</w:t>
        <w:br/>
        <w:t xml:space="preserve">  },</w:t>
        <w:br/>
        <w:t xml:space="preserve">  "NumberAssigned": "string (PY)",</w:t>
        <w:br/>
        <w:t xml:space="preserve">  "Number": "string (F3)",</w:t>
        <w:br/>
        <w:t xml:space="preserve">  "SupportingDocumentation": "string (PP)",</w:t>
        <w:br/>
        <w:t xml:space="preserve">  "DynamicFields": [</w:t>
        <w:br/>
        <w:t xml:space="preserve">    "object"</w:t>
        <w:br/>
        <w:t xml:space="preserve">  ]</w:t>
        <w:br/>
        <w:t>}</w:t>
      </w:r>
    </w:p>
    <w:p>
      <w:pPr>
        <w:pStyle w:val="Heading3"/>
      </w:pPr>
      <w:r>
        <w:t>request.Intermediary — Intermediary Segment (AM19) - Request - F6</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IdCount</w:t>
            </w:r>
          </w:p>
        </w:tc>
        <w:tc>
          <w:tcPr>
            <w:tcW w:type="dxa" w:w="1008"/>
          </w:tcPr>
          <w:p>
            <w:r/>
            <w:r>
              <w:rPr>
                <w:sz w:val="18"/>
              </w:rPr>
              <w:t>8G</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Intermediary ID Count</w:t>
            </w:r>
          </w:p>
        </w:tc>
      </w:tr>
      <w:tr>
        <w:tc>
          <w:tcPr>
            <w:tcW w:type="dxa" w:w="2592"/>
          </w:tcPr>
          <w:p>
            <w:r/>
            <w:r>
              <w:rPr>
                <w:sz w:val="18"/>
              </w:rPr>
              <w:t>Ids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Ids[].TypeCode</w:t>
            </w:r>
          </w:p>
        </w:tc>
        <w:tc>
          <w:tcPr>
            <w:tcW w:type="dxa" w:w="1008"/>
          </w:tcPr>
          <w:p>
            <w:r/>
            <w:r>
              <w:rPr>
                <w:sz w:val="18"/>
              </w:rPr>
              <w:t>8H</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Type Code</w:t>
            </w:r>
          </w:p>
        </w:tc>
      </w:tr>
      <w:tr>
        <w:tc>
          <w:tcPr>
            <w:tcW w:type="dxa" w:w="2592"/>
          </w:tcPr>
          <w:p>
            <w:r/>
            <w:r>
              <w:rPr>
                <w:sz w:val="18"/>
              </w:rPr>
              <w:t>Ids[].TypeEntity</w:t>
            </w:r>
          </w:p>
        </w:tc>
        <w:tc>
          <w:tcPr>
            <w:tcW w:type="dxa" w:w="1008"/>
          </w:tcPr>
          <w:p>
            <w:r/>
            <w:r>
              <w:rPr>
                <w:sz w:val="18"/>
              </w:rPr>
              <w:t>8J</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Type Entity</w:t>
            </w:r>
          </w:p>
        </w:tc>
      </w:tr>
      <w:tr>
        <w:tc>
          <w:tcPr>
            <w:tcW w:type="dxa" w:w="2592"/>
          </w:tcPr>
          <w:p>
            <w:r/>
            <w:r>
              <w:rPr>
                <w:sz w:val="18"/>
              </w:rPr>
              <w:t>Ids[].Qualifier</w:t>
            </w:r>
          </w:p>
        </w:tc>
        <w:tc>
          <w:tcPr>
            <w:tcW w:type="dxa" w:w="1008"/>
          </w:tcPr>
          <w:p>
            <w:r/>
            <w:r>
              <w:rPr>
                <w:sz w:val="18"/>
              </w:rPr>
              <w:t>8K</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ID Qualifier</w:t>
            </w:r>
          </w:p>
        </w:tc>
      </w:tr>
      <w:tr>
        <w:tc>
          <w:tcPr>
            <w:tcW w:type="dxa" w:w="2592"/>
          </w:tcPr>
          <w:p>
            <w:r/>
            <w:r>
              <w:rPr>
                <w:sz w:val="18"/>
              </w:rPr>
              <w:t>Ids[].Id</w:t>
            </w:r>
          </w:p>
        </w:tc>
        <w:tc>
          <w:tcPr>
            <w:tcW w:type="dxa" w:w="1008"/>
          </w:tcPr>
          <w:p>
            <w:r/>
            <w:r>
              <w:rPr>
                <w:sz w:val="18"/>
              </w:rPr>
              <w:t>8M</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ID</w:t>
            </w:r>
          </w:p>
        </w:tc>
      </w:tr>
      <w:tr>
        <w:tc>
          <w:tcPr>
            <w:tcW w:type="dxa" w:w="2592"/>
          </w:tcPr>
          <w:p>
            <w:r/>
            <w:r>
              <w:rPr>
                <w:sz w:val="18"/>
              </w:rPr>
              <w:t>Ids[].StateProvinceAddress</w:t>
            </w:r>
          </w:p>
        </w:tc>
        <w:tc>
          <w:tcPr>
            <w:tcW w:type="dxa" w:w="1008"/>
          </w:tcPr>
          <w:p>
            <w:r/>
            <w:r>
              <w:rPr>
                <w:sz w:val="18"/>
              </w:rPr>
              <w:t>8N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State/Province Address</w:t>
            </w:r>
          </w:p>
        </w:tc>
      </w:tr>
      <w:tr>
        <w:tc>
          <w:tcPr>
            <w:tcW w:type="dxa" w:w="2592"/>
          </w:tcPr>
          <w:p>
            <w:r/>
            <w:r>
              <w:rPr>
                <w:sz w:val="18"/>
              </w:rPr>
              <w:t>Ids[].CountryCode</w:t>
            </w:r>
          </w:p>
        </w:tc>
        <w:tc>
          <w:tcPr>
            <w:tcW w:type="dxa" w:w="1008"/>
          </w:tcPr>
          <w:p>
            <w:r/>
            <w:r>
              <w:rPr>
                <w:sz w:val="18"/>
              </w:rPr>
              <w:t>8U</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Country Code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"IdCount": "integer (8G, F6 only)",</w:t>
        <w:br/>
        <w:t xml:space="preserve">  "Ids": [</w:t>
        <w:br/>
        <w:t xml:space="preserve">    {</w:t>
        <w:br/>
        <w:t xml:space="preserve">      "TypeCode": "string (8H, F6 only)",</w:t>
        <w:br/>
        <w:t xml:space="preserve">      "TypeEntity": "string (8J, F6 only)",</w:t>
        <w:br/>
        <w:t xml:space="preserve">      "Qualifier": "string (8K, F6 only)",</w:t>
        <w:br/>
        <w:t xml:space="preserve">      "Id": "string (8M, F6 only)",</w:t>
        <w:br/>
        <w:t xml:space="preserve">      "StateProvinceAddress": "string (8N, F6 only)",</w:t>
        <w:br/>
        <w:t xml:space="preserve">      "CountryCode": "string (8U, F6 only)"</w:t>
        <w:br/>
        <w:t xml:space="preserve">    }</w:t>
        <w:br/>
        <w:t xml:space="preserve">  ],</w:t>
        <w:br/>
        <w:t xml:space="preserve">  "DynamicFields": [</w:t>
        <w:br/>
        <w:t xml:space="preserve">    "object"</w:t>
        <w:br/>
        <w:t xml:space="preserve">  ]</w:t>
        <w:br/>
        <w:t>}</w:t>
      </w:r>
    </w:p>
    <w:p>
      <w:pPr>
        <w:pStyle w:val="Heading3"/>
      </w:pPr>
      <w:r>
        <w:t>request.LastKnown4Rx — Last Known 4Rx Segment (AM37) - Request - F6</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IinNumber</w:t>
            </w:r>
          </w:p>
        </w:tc>
        <w:tc>
          <w:tcPr>
            <w:tcW w:type="dxa" w:w="1008"/>
          </w:tcPr>
          <w:p>
            <w:r/>
            <w:r>
              <w:rPr>
                <w:sz w:val="18"/>
              </w:rPr>
              <w:t>3E</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Last Known IIN Number</w:t>
            </w:r>
          </w:p>
        </w:tc>
      </w:tr>
      <w:tr>
        <w:tc>
          <w:tcPr>
            <w:tcW w:type="dxa" w:w="2592"/>
          </w:tcPr>
          <w:p>
            <w:r/>
            <w:r>
              <w:rPr>
                <w:sz w:val="18"/>
              </w:rPr>
              <w:t>ProcessorControlNumber</w:t>
            </w:r>
          </w:p>
        </w:tc>
        <w:tc>
          <w:tcPr>
            <w:tcW w:type="dxa" w:w="1008"/>
          </w:tcPr>
          <w:p>
            <w:r/>
            <w:r>
              <w:rPr>
                <w:sz w:val="18"/>
              </w:rPr>
              <w:t>3F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Last Known Processor Control Number</w:t>
            </w:r>
          </w:p>
        </w:tc>
      </w:tr>
      <w:tr>
        <w:tc>
          <w:tcPr>
            <w:tcW w:type="dxa" w:w="2592"/>
          </w:tcPr>
          <w:p>
            <w:r/>
            <w:r>
              <w:rPr>
                <w:sz w:val="18"/>
              </w:rPr>
              <w:t>GroupId</w:t>
            </w:r>
          </w:p>
        </w:tc>
        <w:tc>
          <w:tcPr>
            <w:tcW w:type="dxa" w:w="1008"/>
          </w:tcPr>
          <w:p>
            <w:r/>
            <w:r>
              <w:rPr>
                <w:sz w:val="18"/>
              </w:rPr>
              <w:t>3G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Last Known Group ID</w:t>
            </w:r>
          </w:p>
        </w:tc>
      </w:tr>
      <w:tr>
        <w:tc>
          <w:tcPr>
            <w:tcW w:type="dxa" w:w="2592"/>
          </w:tcPr>
          <w:p>
            <w:r/>
            <w:r>
              <w:rPr>
                <w:sz w:val="18"/>
              </w:rPr>
              <w:t>CardholderId</w:t>
            </w:r>
          </w:p>
        </w:tc>
        <w:tc>
          <w:tcPr>
            <w:tcW w:type="dxa" w:w="1008"/>
          </w:tcPr>
          <w:p>
            <w:r/>
            <w:r>
              <w:rPr>
                <w:sz w:val="18"/>
              </w:rPr>
              <w:t>3H</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Last Known Cardholder ID</w:t>
            </w:r>
          </w:p>
        </w:tc>
      </w:tr>
      <w:tr>
        <w:tc>
          <w:tcPr>
            <w:tcW w:type="dxa" w:w="2592"/>
          </w:tcPr>
          <w:p>
            <w:r/>
            <w:r>
              <w:rPr>
                <w:sz w:val="18"/>
              </w:rPr>
              <w:t>YearOfLastPaidClaim</w:t>
            </w:r>
          </w:p>
        </w:tc>
        <w:tc>
          <w:tcPr>
            <w:tcW w:type="dxa" w:w="1008"/>
          </w:tcPr>
          <w:p>
            <w:r/>
            <w:r>
              <w:rPr>
                <w:sz w:val="18"/>
              </w:rPr>
              <w:t>3J</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Year of Last Paid Claim</w:t>
            </w:r>
          </w:p>
        </w:tc>
      </w:tr>
      <w:tr>
        <w:tc>
          <w:tcPr>
            <w:tcW w:type="dxa" w:w="2592"/>
          </w:tcPr>
          <w:p>
            <w:r/>
            <w:r>
              <w:rPr>
                <w:sz w:val="18"/>
              </w:rPr>
              <w:t>MonthOfLastPaidClaim</w:t>
            </w:r>
          </w:p>
        </w:tc>
        <w:tc>
          <w:tcPr>
            <w:tcW w:type="dxa" w:w="1008"/>
          </w:tcPr>
          <w:p>
            <w:r/>
            <w:r>
              <w:rPr>
                <w:sz w:val="18"/>
              </w:rPr>
              <w:t>3K</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Month of Last Paid Claim</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"IinNumber": "string (3E, F6 only)",</w:t>
        <w:br/>
        <w:t xml:space="preserve">  "ProcessorControlNumber": "string (3F, F6 only)",</w:t>
        <w:br/>
        <w:t xml:space="preserve">  "GroupId": "string (3G, F6 only)",</w:t>
        <w:br/>
        <w:t xml:space="preserve">  "CardholderId": "string (3H, F6 only)",</w:t>
        <w:br/>
        <w:t xml:space="preserve">  "YearOfLastPaidClaim": "string (3J, F6 only)",</w:t>
        <w:br/>
        <w:t xml:space="preserve">  "MonthOfLastPaidClaim": "string (3K, F6 only)",</w:t>
        <w:br/>
        <w:t xml:space="preserve">  "DynamicFields": [</w:t>
        <w:br/>
        <w:t xml:space="preserve">    "object"</w:t>
        <w:br/>
        <w:t xml:space="preserve">  ]</w:t>
        <w:br/>
        <w:t>}</w:t>
      </w:r>
    </w:p>
    <w:p>
      <w:pPr>
        <w:pStyle w:val="Heading3"/>
      </w:pPr>
      <w:r>
        <w:t>request.NTransactionPayerIdentification — N Transaction Payer Identification Segment (AM38) - Request - F6</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PayerIin</w:t>
            </w:r>
          </w:p>
        </w:tc>
        <w:tc>
          <w:tcPr>
            <w:tcW w:type="dxa" w:w="1008"/>
          </w:tcPr>
          <w:p>
            <w:r/>
            <w:r>
              <w:rPr>
                <w:sz w:val="18"/>
              </w:rPr>
              <w:t>9Y</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Payer IIN</w:t>
            </w:r>
          </w:p>
        </w:tc>
      </w:tr>
      <w:tr>
        <w:tc>
          <w:tcPr>
            <w:tcW w:type="dxa" w:w="2592"/>
          </w:tcPr>
          <w:p>
            <w:r/>
            <w:r>
              <w:rPr>
                <w:sz w:val="18"/>
              </w:rPr>
              <w:t>PayerProcessorControlNumber</w:t>
            </w:r>
          </w:p>
        </w:tc>
        <w:tc>
          <w:tcPr>
            <w:tcW w:type="dxa" w:w="1008"/>
          </w:tcPr>
          <w:p>
            <w:r/>
            <w:r>
              <w:rPr>
                <w:sz w:val="18"/>
              </w:rPr>
              <w:t>9Z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Payer Processor Control Number</w:t>
            </w:r>
          </w:p>
        </w:tc>
      </w:tr>
      <w:tr>
        <w:tc>
          <w:tcPr>
            <w:tcW w:type="dxa" w:w="2592"/>
          </w:tcPr>
          <w:p>
            <w:r/>
            <w:r>
              <w:rPr>
                <w:sz w:val="18"/>
              </w:rPr>
              <w:t>PayerCardholderId</w:t>
            </w:r>
          </w:p>
        </w:tc>
        <w:tc>
          <w:tcPr>
            <w:tcW w:type="dxa" w:w="1008"/>
          </w:tcPr>
          <w:p>
            <w:r/>
            <w:r>
              <w:rPr>
                <w:sz w:val="18"/>
              </w:rPr>
              <w:t>AA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Payer Cardholder ID</w:t>
            </w:r>
          </w:p>
        </w:tc>
      </w:tr>
      <w:tr>
        <w:tc>
          <w:tcPr>
            <w:tcW w:type="dxa" w:w="2592"/>
          </w:tcPr>
          <w:p>
            <w:r/>
            <w:r>
              <w:rPr>
                <w:sz w:val="18"/>
              </w:rPr>
              <w:t>PayerGroupId</w:t>
            </w:r>
          </w:p>
        </w:tc>
        <w:tc>
          <w:tcPr>
            <w:tcW w:type="dxa" w:w="1008"/>
          </w:tcPr>
          <w:p>
            <w:r/>
            <w:r>
              <w:rPr>
                <w:sz w:val="18"/>
              </w:rPr>
              <w:t>AB</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Payer Group ID</w:t>
            </w:r>
          </w:p>
        </w:tc>
      </w:tr>
      <w:tr>
        <w:tc>
          <w:tcPr>
            <w:tcW w:type="dxa" w:w="2592"/>
          </w:tcPr>
          <w:p>
            <w:r/>
            <w:r>
              <w:rPr>
                <w:sz w:val="18"/>
              </w:rPr>
              <w:t>PayerAdjudicatedProgramType</w:t>
            </w:r>
          </w:p>
        </w:tc>
        <w:tc>
          <w:tcPr>
            <w:tcW w:type="dxa" w:w="1008"/>
          </w:tcPr>
          <w:p>
            <w:r/>
            <w:r>
              <w:rPr>
                <w:sz w:val="18"/>
              </w:rPr>
              <w:t>9U</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Payer Adjudicated Program Type</w:t>
            </w:r>
          </w:p>
        </w:tc>
      </w:tr>
      <w:tr>
        <w:tc>
          <w:tcPr>
            <w:tcW w:type="dxa" w:w="2592"/>
          </w:tcPr>
          <w:p>
            <w:r/>
            <w:r>
              <w:rPr>
                <w:sz w:val="18"/>
              </w:rPr>
              <w:t>TransactionSourceType</w:t>
            </w:r>
          </w:p>
        </w:tc>
        <w:tc>
          <w:tcPr>
            <w:tcW w:type="dxa" w:w="1008"/>
          </w:tcPr>
          <w:p>
            <w:r/>
            <w:r>
              <w:rPr>
                <w:sz w:val="18"/>
              </w:rPr>
              <w:t>AC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Transaction Source Type</w:t>
            </w:r>
          </w:p>
        </w:tc>
      </w:tr>
      <w:tr>
        <w:tc>
          <w:tcPr>
            <w:tcW w:type="dxa" w:w="2592"/>
          </w:tcPr>
          <w:p>
            <w:r/>
            <w:r>
              <w:rPr>
                <w:sz w:val="18"/>
              </w:rPr>
              <w:t>TransactionReconciliationId</w:t>
            </w:r>
          </w:p>
        </w:tc>
        <w:tc>
          <w:tcPr>
            <w:tcW w:type="dxa" w:w="1008"/>
          </w:tcPr>
          <w:p>
            <w:r/>
            <w:r>
              <w:rPr>
                <w:sz w:val="18"/>
              </w:rPr>
              <w:t>AD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Transaction Reconciliation ID</w:t>
            </w:r>
          </w:p>
        </w:tc>
      </w:tr>
      <w:tr>
        <w:tc>
          <w:tcPr>
            <w:tcW w:type="dxa" w:w="2592"/>
          </w:tcPr>
          <w:p>
            <w:r/>
            <w:r>
              <w:rPr>
                <w:sz w:val="18"/>
              </w:rPr>
              <w:t>TransactionReferenceNumber</w:t>
            </w:r>
          </w:p>
        </w:tc>
        <w:tc>
          <w:tcPr>
            <w:tcW w:type="dxa" w:w="1008"/>
          </w:tcPr>
          <w:p>
            <w:r/>
            <w:r>
              <w:rPr>
                <w:sz w:val="18"/>
              </w:rPr>
              <w:t>K5</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Transaction Reference Number</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"PayerIin": "string (9Y, F6 only)",</w:t>
        <w:br/>
        <w:t xml:space="preserve">  "PayerProcessorControlNumber": "string (9Z, F6 only)",</w:t>
        <w:br/>
        <w:t xml:space="preserve">  "PayerCardholderId": "string (AA, F6 only)",</w:t>
        <w:br/>
        <w:t xml:space="preserve">  "PayerGroupId": "string (AB, F6 only)",</w:t>
        <w:br/>
        <w:t xml:space="preserve">  "PayerAdjudicatedProgramType": "string (9U, F6 only)",</w:t>
        <w:br/>
        <w:t xml:space="preserve">  "TransactionSourceType": "string (AC, F6 only)",</w:t>
        <w:br/>
        <w:t xml:space="preserve">  "TransactionReconciliationId": "string (AD, F6 only)",</w:t>
        <w:br/>
        <w:t xml:space="preserve">  "TransactionReferenceNumber": "string (K5, F6 only)",</w:t>
        <w:br/>
        <w:t xml:space="preserve">  "DynamicFields": [</w:t>
        <w:br/>
        <w:t xml:space="preserve">    "object"</w:t>
        <w:br/>
        <w:t xml:space="preserve">  ]</w:t>
        <w:br/>
        <w:t>}</w:t>
      </w:r>
    </w:p>
    <w:p>
      <w:pPr>
        <w:pStyle w:val="Heading3"/>
      </w:pPr>
      <w:r>
        <w:t>request.DataCollection — Data Collection Segment (AMXX) - Request - Internal/Vendor-specific</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InventoryCategoryCode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PatientId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PayerSequence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SubstitutionType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DispensingType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CompanyNumber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PayPlan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PatientLocationCode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ClaimIndicator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Facility</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TransactionTime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MedicarePartDPriceCode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TestTransaction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PharmacyNpi</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CycleFillListIndictor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AcquisitionCost</w:t>
            </w:r>
          </w:p>
        </w:tc>
        <w:tc>
          <w:tcPr>
            <w:tcW w:type="dxa" w:w="1008"/>
          </w:tcPr>
          <w:p>
            <w:r/>
            <w:r>
              <w:rPr>
                <w:sz w:val="18"/>
              </w:rPr>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r>
          </w:p>
        </w:tc>
      </w:tr>
      <w:tr>
        <w:tc>
          <w:tcPr>
            <w:tcW w:type="dxa" w:w="2592"/>
          </w:tcPr>
          <w:p>
            <w:r/>
            <w:r>
              <w:rPr>
                <w:sz w:val="18"/>
              </w:rPr>
              <w:t>SellingPrice</w:t>
            </w:r>
          </w:p>
        </w:tc>
        <w:tc>
          <w:tcPr>
            <w:tcW w:type="dxa" w:w="1008"/>
          </w:tcPr>
          <w:p>
            <w:r/>
            <w:r>
              <w:rPr>
                <w:sz w:val="18"/>
              </w:rPr>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r>
          </w:p>
        </w:tc>
      </w:tr>
      <w:tr>
        <w:tc>
          <w:tcPr>
            <w:tcW w:type="dxa" w:w="2592"/>
          </w:tcPr>
          <w:p>
            <w:r/>
            <w:r>
              <w:rPr>
                <w:sz w:val="18"/>
              </w:rPr>
              <w:t>PaymentType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NursingHome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PatientCodeDeidentified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PrescriptionStopDate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PriceCodeType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PatientLanguage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PrescriberDea</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SecondaryTernaryIndicator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DecimalQuantity</w:t>
            </w:r>
          </w:p>
        </w:tc>
        <w:tc>
          <w:tcPr>
            <w:tcW w:type="dxa" w:w="1008"/>
          </w:tcPr>
          <w:p>
            <w:r/>
            <w:r>
              <w:rPr>
                <w:sz w:val="18"/>
              </w:rPr>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r>
          </w:p>
        </w:tc>
      </w:tr>
      <w:tr>
        <w:tc>
          <w:tcPr>
            <w:tcW w:type="dxa" w:w="2592"/>
          </w:tcPr>
          <w:p>
            <w:r/>
            <w:r>
              <w:rPr>
                <w:sz w:val="18"/>
              </w:rPr>
              <w:t>PrescriberStateId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PrescribedNdc</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ElectronicRxTransactionReferenceNumber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ElectronicRxInitiatorControlReferenceNumber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PharmacyDea</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PrescriberNpi</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DrugAWP</w:t>
            </w:r>
          </w:p>
        </w:tc>
        <w:tc>
          <w:tcPr>
            <w:tcW w:type="dxa" w:w="1008"/>
          </w:tcPr>
          <w:p>
            <w:r/>
            <w:r>
              <w:rPr>
                <w:sz w:val="18"/>
              </w:rPr>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r>
          </w:p>
        </w:tc>
      </w:tr>
      <w:tr>
        <w:tc>
          <w:tcPr>
            <w:tcW w:type="dxa" w:w="2592"/>
          </w:tcPr>
          <w:p>
            <w:r/>
            <w:r>
              <w:rPr>
                <w:sz w:val="18"/>
              </w:rPr>
              <w:t>ClassificationCode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PHIParticipation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MarketingParticipation</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PatientSocialSecurityNumber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PatientDriversLicenseNumber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PriorAuthorizationProcessed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NPPADea</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NPPANpi</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NPPAStateId</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DrugCode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PharmacistLastName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PharmacistFirstName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PharmacistInitials</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PharmacistNpi</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PharmacistStateLicenseNumber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PrescriberDeaSuffix</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PrescriberXDea</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TreatmentType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PrescribedQuantity</w:t>
            </w:r>
          </w:p>
        </w:tc>
        <w:tc>
          <w:tcPr>
            <w:tcW w:type="dxa" w:w="1008"/>
          </w:tcPr>
          <w:p>
            <w:r/>
            <w:r>
              <w:rPr>
                <w:sz w:val="18"/>
              </w:rPr>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r>
          </w:p>
        </w:tc>
      </w:tr>
      <w:tr>
        <w:tc>
          <w:tcPr>
            <w:tcW w:type="dxa" w:w="2592"/>
          </w:tcPr>
          <w:p>
            <w:r/>
            <w:r>
              <w:rPr>
                <w:sz w:val="18"/>
              </w:rPr>
              <w:t>CdtDiagnosisCode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PartialFillCounter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PrescriptionSerialNumber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OwnerLastName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OwnerFirstName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OwnerBirthDate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PrescriberStateLicenseQualifier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NPPAStateLicenseQualifier</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AnimalOwnerSex</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DeliveryStreetAddress</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DeliveryCity</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DeliveryState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DeliveryZip</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AllowHighDollarAwpUpdate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"InventoryCategoryCode": "string",</w:t>
        <w:br/>
        <w:t xml:space="preserve">  "PatientId": "string",</w:t>
        <w:br/>
        <w:t xml:space="preserve">  "PayerSequence": "string",</w:t>
        <w:br/>
        <w:t xml:space="preserve">  "SubstitutionType": "string",</w:t>
        <w:br/>
        <w:t xml:space="preserve">  "DispensingType": "string",</w:t>
        <w:br/>
        <w:t xml:space="preserve">  "CompanyNumber": "string",</w:t>
        <w:br/>
        <w:t xml:space="preserve">  "PayPlan": "string",</w:t>
        <w:br/>
        <w:t xml:space="preserve">  "PatientLocationCode": "string",</w:t>
        <w:br/>
        <w:t xml:space="preserve">  "ClaimIndicator": "string",</w:t>
        <w:br/>
        <w:t xml:space="preserve">  "Facility": "string",</w:t>
        <w:br/>
        <w:t xml:space="preserve">  "TransactionTime": "string",</w:t>
        <w:br/>
        <w:t xml:space="preserve">  "MedicarePartDPriceCode": "string",</w:t>
        <w:br/>
        <w:t xml:space="preserve">  "TestTransaction": "string",</w:t>
        <w:br/>
        <w:t xml:space="preserve">  "PharmacyNpi": "string",</w:t>
        <w:br/>
        <w:t xml:space="preserve">  "CycleFillListIndictor": "string",</w:t>
        <w:br/>
        <w:t xml:space="preserve">  "AcquisitionCost": "number",</w:t>
        <w:br/>
        <w:t xml:space="preserve">  "SellingPrice": "number",</w:t>
        <w:br/>
        <w:t xml:space="preserve">  "PaymentType": "string",</w:t>
        <w:br/>
        <w:t xml:space="preserve">  "NursingHome": "string",</w:t>
        <w:br/>
        <w:t xml:space="preserve">  "PatientCodeDeidentified": "string",</w:t>
        <w:br/>
        <w:t xml:space="preserve">  "PrescriptionStopDate": "string",</w:t>
        <w:br/>
        <w:t xml:space="preserve">  "PriceCodeType": "string",</w:t>
        <w:br/>
        <w:t xml:space="preserve">  "PatientLanguage": "string",</w:t>
        <w:br/>
        <w:t xml:space="preserve">  "PrescriberDea": "string",</w:t>
        <w:br/>
        <w:t xml:space="preserve">  "SecondaryTernaryIndicator": "string",</w:t>
        <w:br/>
        <w:t xml:space="preserve">  "DecimalQuantity": "number",</w:t>
        <w:br/>
        <w:t xml:space="preserve">  "PrescriberStateId": "string",</w:t>
        <w:br/>
        <w:t xml:space="preserve">  "PrescribedNdc": "string",</w:t>
        <w:br/>
        <w:t xml:space="preserve">  "ElectronicRxTransactionReferenceNumber": "string",</w:t>
        <w:br/>
        <w:t xml:space="preserve">  "ElectronicRxInitiatorControlReferenceNumber": "string",</w:t>
        <w:br/>
        <w:t xml:space="preserve">  "PharmacyDea": "string",</w:t>
        <w:br/>
        <w:t xml:space="preserve">  "PrescriberNpi": "string",</w:t>
        <w:br/>
        <w:t xml:space="preserve">  "DrugAWP": "number",</w:t>
        <w:br/>
        <w:t xml:space="preserve">  "ClassificationCode": "string",</w:t>
        <w:br/>
        <w:t xml:space="preserve">  "PHIParticipation": "string",</w:t>
        <w:br/>
        <w:t xml:space="preserve">  "MarketingParticipation": "string",</w:t>
        <w:br/>
        <w:t xml:space="preserve">  "PatientSocialSecurityNumber": "string",</w:t>
        <w:br/>
        <w:t xml:space="preserve">  "PatientDriversLicenseNumber": "string",</w:t>
        <w:br/>
        <w:t xml:space="preserve">  "PriorAuthorizationProcessed": "string",</w:t>
        <w:br/>
        <w:t xml:space="preserve">  "NPPADea": "string",</w:t>
        <w:br/>
        <w:t xml:space="preserve">  "NPPANpi": "string",</w:t>
        <w:br/>
        <w:t xml:space="preserve">  "NPPAStateId": "string",</w:t>
        <w:br/>
        <w:t xml:space="preserve">  "DrugCode": "string",</w:t>
        <w:br/>
        <w:t xml:space="preserve">  "PharmacistLastName": "string",</w:t>
        <w:br/>
        <w:t xml:space="preserve">  "PharmacistFirstName": "string",</w:t>
        <w:br/>
        <w:t xml:space="preserve">  "PharmacistInitials": "string",</w:t>
        <w:br/>
        <w:t xml:space="preserve">  "PharmacistNpi": "string",</w:t>
        <w:br/>
        <w:t xml:space="preserve">  "PharmacistStateLicenseNumber": "string",</w:t>
        <w:br/>
        <w:t xml:space="preserve">  "PrescriberDeaSuffix": "string",</w:t>
        <w:br/>
        <w:t xml:space="preserve">  "PrescriberXDea": "string",</w:t>
        <w:br/>
        <w:t xml:space="preserve">  "TreatmentType": "string",</w:t>
        <w:br/>
        <w:t xml:space="preserve">  "PrescribedQuantity": "number",</w:t>
        <w:br/>
        <w:t xml:space="preserve">  "CdtDiagnosisCode": "string",</w:t>
        <w:br/>
        <w:t xml:space="preserve">  "PartialFillCounter": "string",</w:t>
        <w:br/>
        <w:t xml:space="preserve">  "PrescriptionSerialNumber": "string",</w:t>
        <w:br/>
        <w:t xml:space="preserve">  "OwnerLastName": "string",</w:t>
        <w:br/>
        <w:t xml:space="preserve">  "OwnerFirstName": "string",</w:t>
        <w:br/>
        <w:t xml:space="preserve">  "OwnerBirthDate": "string",</w:t>
        <w:br/>
        <w:t xml:space="preserve">  "PrescriberStateLicenseQualifier": "string",</w:t>
        <w:br/>
        <w:t xml:space="preserve">  "NPPAStateLicenseQualifier": "string",</w:t>
        <w:br/>
        <w:t xml:space="preserve">  "AnimalOwnerSex": "string",</w:t>
        <w:br/>
        <w:t xml:space="preserve">  "DeliveryStreetAddress": "string",</w:t>
        <w:br/>
        <w:t xml:space="preserve">  "DeliveryCity": "string",</w:t>
        <w:br/>
        <w:t xml:space="preserve">  "DeliveryState": "string",</w:t>
        <w:br/>
        <w:t xml:space="preserve">  "DeliveryZip": "string",</w:t>
        <w:br/>
        <w:t xml:space="preserve">  "AllowHighDollarAwpUpdate": "string",</w:t>
        <w:br/>
        <w:t xml:space="preserve">  "DynamicFields": [</w:t>
        <w:br/>
        <w:t xml:space="preserve">    "object"</w:t>
        <w:br/>
        <w:t xml:space="preserve">  ]</w:t>
        <w:br/>
        <w:t>}</w:t>
      </w:r>
    </w:p>
    <w:p>
      <w:pPr>
        <w:pStyle w:val="Heading2"/>
      </w:pPr>
      <w:r>
        <w:t>Response Segments</w:t>
      </w:r>
    </w:p>
    <w:p>
      <w:pPr>
        <w:pStyle w:val="Heading3"/>
      </w:pPr>
      <w:r>
        <w:t>response.Message — Message Segment (AM20)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Message</w:t>
            </w:r>
          </w:p>
        </w:tc>
        <w:tc>
          <w:tcPr>
            <w:tcW w:type="dxa" w:w="1008"/>
          </w:tcPr>
          <w:p>
            <w:r/>
            <w:r>
              <w:rPr>
                <w:sz w:val="18"/>
              </w:rPr>
              <w:t>F4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Message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"Message": "string (F4)",</w:t>
        <w:br/>
        <w:t xml:space="preserve">  "DynamicFields": [</w:t>
        <w:br/>
        <w:t xml:space="preserve">    "object"</w:t>
        <w:br/>
        <w:t xml:space="preserve">  ]</w:t>
        <w:br/>
        <w:t>}</w:t>
      </w:r>
    </w:p>
    <w:p>
      <w:pPr>
        <w:pStyle w:val="Heading3"/>
      </w:pPr>
      <w:r>
        <w:t>response.Insurance — Insurance Segment (AM25)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GroupId</w:t>
            </w:r>
          </w:p>
        </w:tc>
        <w:tc>
          <w:tcPr>
            <w:tcW w:type="dxa" w:w="1008"/>
          </w:tcPr>
          <w:p>
            <w:r/>
            <w:r>
              <w:rPr>
                <w:sz w:val="18"/>
              </w:rPr>
              <w:t>C1</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Group ID</w:t>
            </w:r>
          </w:p>
        </w:tc>
      </w:tr>
      <w:tr>
        <w:tc>
          <w:tcPr>
            <w:tcW w:type="dxa" w:w="2592"/>
          </w:tcPr>
          <w:p>
            <w:r/>
            <w:r>
              <w:rPr>
                <w:sz w:val="18"/>
              </w:rPr>
              <w:t>PlanId</w:t>
            </w:r>
          </w:p>
        </w:tc>
        <w:tc>
          <w:tcPr>
            <w:tcW w:type="dxa" w:w="1008"/>
          </w:tcPr>
          <w:p>
            <w:r/>
            <w:r>
              <w:rPr>
                <w:sz w:val="18"/>
              </w:rPr>
              <w:t>FO</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Plan ID</w:t>
            </w:r>
          </w:p>
        </w:tc>
      </w:tr>
      <w:tr>
        <w:tc>
          <w:tcPr>
            <w:tcW w:type="dxa" w:w="2592"/>
          </w:tcPr>
          <w:p>
            <w:r/>
            <w:r>
              <w:rPr>
                <w:sz w:val="18"/>
              </w:rPr>
              <w:t>NetworkReimbursementId</w:t>
            </w:r>
          </w:p>
        </w:tc>
        <w:tc>
          <w:tcPr>
            <w:tcW w:type="dxa" w:w="1008"/>
          </w:tcPr>
          <w:p>
            <w:r/>
            <w:r>
              <w:rPr>
                <w:sz w:val="18"/>
              </w:rPr>
              <w:t>2F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Network Reimbursement ID</w:t>
            </w:r>
          </w:p>
        </w:tc>
      </w:tr>
      <w:tr>
        <w:tc>
          <w:tcPr>
            <w:tcW w:type="dxa" w:w="2592"/>
          </w:tcPr>
          <w:p>
            <w:r/>
            <w:r>
              <w:rPr>
                <w:sz w:val="18"/>
              </w:rPr>
              <w:t>PayerIdCount</w:t>
            </w:r>
          </w:p>
        </w:tc>
        <w:tc>
          <w:tcPr>
            <w:tcW w:type="dxa" w:w="1008"/>
          </w:tcPr>
          <w:p>
            <w:r/>
            <w:r>
              <w:rPr>
                <w:sz w:val="18"/>
              </w:rPr>
              <w:t>KR</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Payer ID Count</w:t>
            </w:r>
          </w:p>
        </w:tc>
      </w:tr>
      <w:tr>
        <w:tc>
          <w:tcPr>
            <w:tcW w:type="dxa" w:w="2592"/>
          </w:tcPr>
          <w:p>
            <w:r/>
            <w:r>
              <w:rPr>
                <w:sz w:val="18"/>
              </w:rPr>
              <w:t>Payer.Qualifier</w:t>
            </w:r>
          </w:p>
        </w:tc>
        <w:tc>
          <w:tcPr>
            <w:tcW w:type="dxa" w:w="1008"/>
          </w:tcPr>
          <w:p>
            <w:r/>
            <w:r>
              <w:rPr>
                <w:sz w:val="18"/>
              </w:rPr>
              <w:t>J7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Payer ID Qualifier</w:t>
            </w:r>
          </w:p>
        </w:tc>
      </w:tr>
      <w:tr>
        <w:tc>
          <w:tcPr>
            <w:tcW w:type="dxa" w:w="2592"/>
          </w:tcPr>
          <w:p>
            <w:r/>
            <w:r>
              <w:rPr>
                <w:sz w:val="18"/>
              </w:rPr>
              <w:t>Payer.Id</w:t>
            </w:r>
          </w:p>
        </w:tc>
        <w:tc>
          <w:tcPr>
            <w:tcW w:type="dxa" w:w="1008"/>
          </w:tcPr>
          <w:p>
            <w:r/>
            <w:r>
              <w:rPr>
                <w:sz w:val="18"/>
              </w:rPr>
              <w:t>J8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Payer ID</w:t>
            </w:r>
          </w:p>
        </w:tc>
      </w:tr>
      <w:tr>
        <w:tc>
          <w:tcPr>
            <w:tcW w:type="dxa" w:w="2592"/>
          </w:tcPr>
          <w:p>
            <w:r/>
            <w:r>
              <w:rPr>
                <w:sz w:val="18"/>
              </w:rPr>
              <w:t>Payers</w:t>
            </w:r>
          </w:p>
        </w:tc>
        <w:tc>
          <w:tcPr>
            <w:tcW w:type="dxa" w:w="1008"/>
          </w:tcPr>
          <w:p>
            <w:r/>
            <w:r>
              <w:rPr>
                <w:sz w:val="18"/>
              </w:rPr>
            </w:r>
          </w:p>
        </w:tc>
        <w:tc>
          <w:tcPr>
            <w:tcW w:type="dxa" w:w="720"/>
          </w:tcPr>
          <w:p>
            <w:r/>
            <w:r>
              <w:rPr>
                <w:sz w:val="18"/>
              </w:rPr>
              <w:t>F6</w:t>
            </w:r>
          </w:p>
        </w:tc>
        <w:tc>
          <w:tcPr>
            <w:tcW w:type="dxa" w:w="1584"/>
          </w:tcPr>
          <w:p>
            <w:r/>
            <w:r>
              <w:rPr>
                <w:sz w:val="18"/>
              </w:rPr>
              <w:t>array (repeating group)</w:t>
            </w:r>
          </w:p>
        </w:tc>
        <w:tc>
          <w:tcPr>
            <w:tcW w:type="dxa" w:w="1728"/>
          </w:tcPr>
          <w:p>
            <w:r/>
            <w:r>
              <w:rPr>
                <w:sz w:val="18"/>
              </w:rPr>
            </w:r>
          </w:p>
        </w:tc>
        <w:tc>
          <w:tcPr>
            <w:tcW w:type="dxa" w:w="3024"/>
          </w:tcPr>
          <w:p>
            <w:r/>
            <w:r>
              <w:rPr>
                <w:sz w:val="18"/>
              </w:rPr>
              <w:t>Payer IDs - every J7/J8 occurrence when repeating; the singular Payer object retains a single occurrence for backward compatibility</w:t>
            </w:r>
          </w:p>
        </w:tc>
      </w:tr>
      <w:tr>
        <w:tc>
          <w:tcPr>
            <w:tcW w:type="dxa" w:w="2592"/>
          </w:tcPr>
          <w:p>
            <w:r/>
            <w:r>
              <w:rPr>
                <w:sz w:val="18"/>
              </w:rPr>
              <w:t>Payers[].Qualifier</w:t>
            </w:r>
          </w:p>
        </w:tc>
        <w:tc>
          <w:tcPr>
            <w:tcW w:type="dxa" w:w="1008"/>
          </w:tcPr>
          <w:p>
            <w:r/>
            <w:r>
              <w:rPr>
                <w:sz w:val="18"/>
              </w:rPr>
              <w:t>J7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Payer ID Qualifier</w:t>
            </w:r>
          </w:p>
        </w:tc>
      </w:tr>
      <w:tr>
        <w:tc>
          <w:tcPr>
            <w:tcW w:type="dxa" w:w="2592"/>
          </w:tcPr>
          <w:p>
            <w:r/>
            <w:r>
              <w:rPr>
                <w:sz w:val="18"/>
              </w:rPr>
              <w:t>Payers[].Id</w:t>
            </w:r>
          </w:p>
        </w:tc>
        <w:tc>
          <w:tcPr>
            <w:tcW w:type="dxa" w:w="1008"/>
          </w:tcPr>
          <w:p>
            <w:r/>
            <w:r>
              <w:rPr>
                <w:sz w:val="18"/>
              </w:rPr>
              <w:t>J8</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Payer ID</w:t>
            </w:r>
          </w:p>
        </w:tc>
      </w:tr>
      <w:tr>
        <w:tc>
          <w:tcPr>
            <w:tcW w:type="dxa" w:w="2592"/>
          </w:tcPr>
          <w:p>
            <w:r/>
            <w:r>
              <w:rPr>
                <w:sz w:val="18"/>
              </w:rPr>
              <w:t>Medicaid.Id</w:t>
            </w:r>
          </w:p>
        </w:tc>
        <w:tc>
          <w:tcPr>
            <w:tcW w:type="dxa" w:w="1008"/>
          </w:tcPr>
          <w:p>
            <w:r/>
            <w:r>
              <w:rPr>
                <w:sz w:val="18"/>
              </w:rPr>
              <w:t>N5</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ID Number</w:t>
            </w:r>
          </w:p>
        </w:tc>
      </w:tr>
      <w:tr>
        <w:tc>
          <w:tcPr>
            <w:tcW w:type="dxa" w:w="2592"/>
          </w:tcPr>
          <w:p>
            <w:r/>
            <w:r>
              <w:rPr>
                <w:sz w:val="18"/>
              </w:rPr>
              <w:t>Medicaid.AgencyNumber</w:t>
            </w:r>
          </w:p>
        </w:tc>
        <w:tc>
          <w:tcPr>
            <w:tcW w:type="dxa" w:w="1008"/>
          </w:tcPr>
          <w:p>
            <w:r/>
            <w:r>
              <w:rPr>
                <w:sz w:val="18"/>
              </w:rPr>
              <w:t>N6</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Agency Number</w:t>
            </w:r>
          </w:p>
        </w:tc>
      </w:tr>
      <w:tr>
        <w:tc>
          <w:tcPr>
            <w:tcW w:type="dxa" w:w="2592"/>
          </w:tcPr>
          <w:p>
            <w:r/>
            <w:r>
              <w:rPr>
                <w:sz w:val="18"/>
              </w:rPr>
              <w:t>CardholderId</w:t>
            </w:r>
          </w:p>
        </w:tc>
        <w:tc>
          <w:tcPr>
            <w:tcW w:type="dxa" w:w="1008"/>
          </w:tcPr>
          <w:p>
            <w:r/>
            <w:r>
              <w:rPr>
                <w:sz w:val="18"/>
              </w:rPr>
              <w:t>C2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Cardholder ID</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"GroupId": "string (C1)",</w:t>
        <w:br/>
        <w:t xml:space="preserve">  "PlanId": "string (FO)",</w:t>
        <w:br/>
        <w:t xml:space="preserve">  "NetworkReimbursementId": "string (2F)",</w:t>
        <w:br/>
        <w:t xml:space="preserve">  "PayerIdCount": "integer (KR, F6 only)",</w:t>
        <w:br/>
        <w:t xml:space="preserve">  "Payer": {</w:t>
        <w:br/>
        <w:t xml:space="preserve">    "Qualifier": "string (J7)",</w:t>
        <w:br/>
        <w:t xml:space="preserve">    "Id": "string (J8)"</w:t>
        <w:br/>
        <w:t xml:space="preserve">  },</w:t>
        <w:br/>
        <w:t xml:space="preserve">  "Payers": [</w:t>
        <w:br/>
        <w:t xml:space="preserve">    {</w:t>
        <w:br/>
        <w:t xml:space="preserve">      "Qualifier": "string (J7)",</w:t>
        <w:br/>
        <w:t xml:space="preserve">      "Id": "string (J8)"</w:t>
        <w:br/>
        <w:t xml:space="preserve">    }</w:t>
        <w:br/>
        <w:t xml:space="preserve">  ],</w:t>
        <w:br/>
        <w:t xml:space="preserve">  "Medicaid": {</w:t>
        <w:br/>
        <w:t xml:space="preserve">    "Id": "string (N5)",</w:t>
        <w:br/>
        <w:t xml:space="preserve">    "AgencyNumber": "string (N6)"</w:t>
        <w:br/>
        <w:t xml:space="preserve">  },</w:t>
        <w:br/>
        <w:t xml:space="preserve">  "CardholderId": "string (C2)",</w:t>
        <w:br/>
        <w:t xml:space="preserve">  "DynamicFields": [</w:t>
        <w:br/>
        <w:t xml:space="preserve">    "object"</w:t>
        <w:br/>
        <w:t xml:space="preserve">  ]</w:t>
        <w:br/>
        <w:t>}</w:t>
      </w:r>
    </w:p>
    <w:p>
      <w:pPr>
        <w:pStyle w:val="Heading3"/>
      </w:pPr>
      <w:r>
        <w:t>response.InsuranceAdditionalInformation — Insurance Additional Information Segment (AM27)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MedicarePartD.MedicarePartDCoverageCode</w:t>
            </w:r>
          </w:p>
        </w:tc>
        <w:tc>
          <w:tcPr>
            <w:tcW w:type="dxa" w:w="1008"/>
          </w:tcPr>
          <w:p>
            <w:r/>
            <w:r>
              <w:rPr>
                <w:sz w:val="18"/>
              </w:rPr>
              <w:t>UR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Medicare Part D Coverage Code</w:t>
            </w:r>
          </w:p>
        </w:tc>
      </w:tr>
      <w:tr>
        <w:tc>
          <w:tcPr>
            <w:tcW w:type="dxa" w:w="2592"/>
          </w:tcPr>
          <w:p>
            <w:r/>
            <w:r>
              <w:rPr>
                <w:sz w:val="18"/>
              </w:rPr>
              <w:t>MedicarePartD.LICSLevel</w:t>
            </w:r>
          </w:p>
        </w:tc>
        <w:tc>
          <w:tcPr>
            <w:tcW w:type="dxa" w:w="1008"/>
          </w:tcPr>
          <w:p>
            <w:r/>
            <w:r>
              <w:rPr>
                <w:sz w:val="18"/>
              </w:rPr>
              <w:t>UQ</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Medicare Part D LICS Level</w:t>
            </w:r>
          </w:p>
        </w:tc>
      </w:tr>
      <w:tr>
        <w:tc>
          <w:tcPr>
            <w:tcW w:type="dxa" w:w="2592"/>
          </w:tcPr>
          <w:p>
            <w:r/>
            <w:r>
              <w:rPr>
                <w:sz w:val="18"/>
              </w:rPr>
              <w:t>MedicarePartD.BenefitId</w:t>
            </w:r>
          </w:p>
        </w:tc>
        <w:tc>
          <w:tcPr>
            <w:tcW w:type="dxa" w:w="1008"/>
          </w:tcPr>
          <w:p>
            <w:r/>
            <w:r>
              <w:rPr>
                <w:sz w:val="18"/>
              </w:rPr>
              <w:t>U6</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Medicare Part D Benefit ID</w:t>
            </w:r>
          </w:p>
        </w:tc>
      </w:tr>
      <w:tr>
        <w:tc>
          <w:tcPr>
            <w:tcW w:type="dxa" w:w="2592"/>
          </w:tcPr>
          <w:p>
            <w:r/>
            <w:r>
              <w:rPr>
                <w:sz w:val="18"/>
              </w:rPr>
              <w:t>MedicarePartD.NextMedicarePartDEffectiveDate</w:t>
            </w:r>
          </w:p>
        </w:tc>
        <w:tc>
          <w:tcPr>
            <w:tcW w:type="dxa" w:w="1008"/>
          </w:tcPr>
          <w:p>
            <w:r/>
            <w:r>
              <w:rPr>
                <w:sz w:val="18"/>
              </w:rPr>
              <w:t>US</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Next Medicare Part D Effective Date</w:t>
            </w:r>
          </w:p>
        </w:tc>
      </w:tr>
      <w:tr>
        <w:tc>
          <w:tcPr>
            <w:tcW w:type="dxa" w:w="2592"/>
          </w:tcPr>
          <w:p>
            <w:r/>
            <w:r>
              <w:rPr>
                <w:sz w:val="18"/>
              </w:rPr>
              <w:t>MedicarePartD.NextMedicarePartDTerminationDate</w:t>
            </w:r>
          </w:p>
        </w:tc>
        <w:tc>
          <w:tcPr>
            <w:tcW w:type="dxa" w:w="1008"/>
          </w:tcPr>
          <w:p>
            <w:r/>
            <w:r>
              <w:rPr>
                <w:sz w:val="18"/>
              </w:rPr>
              <w:t>UT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Next Medicare Part D Termination Date</w:t>
            </w:r>
          </w:p>
        </w:tc>
      </w:tr>
      <w:tr>
        <w:tc>
          <w:tcPr>
            <w:tcW w:type="dxa" w:w="2592"/>
          </w:tcPr>
          <w:p>
            <w:r/>
            <w:r>
              <w:rPr>
                <w:sz w:val="18"/>
              </w:rPr>
              <w:t>MedicarePartD.DynamicFields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r>
        <w:tc>
          <w:tcPr>
            <w:tcW w:type="dxa" w:w="2592"/>
          </w:tcPr>
          <w:p>
            <w:r/>
            <w:r>
              <w:rPr>
                <w:sz w:val="18"/>
              </w:rPr>
              <w:t>ContractNumber</w:t>
            </w:r>
          </w:p>
        </w:tc>
        <w:tc>
          <w:tcPr>
            <w:tcW w:type="dxa" w:w="1008"/>
          </w:tcPr>
          <w:p>
            <w:r/>
            <w:r>
              <w:rPr>
                <w:sz w:val="18"/>
              </w:rPr>
              <w:t>U1</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Contract Number</w:t>
            </w:r>
          </w:p>
        </w:tc>
      </w:tr>
      <w:tr>
        <w:tc>
          <w:tcPr>
            <w:tcW w:type="dxa" w:w="2592"/>
          </w:tcPr>
          <w:p>
            <w:r/>
            <w:r>
              <w:rPr>
                <w:sz w:val="18"/>
              </w:rPr>
              <w:t>FormularyId</w:t>
            </w:r>
          </w:p>
        </w:tc>
        <w:tc>
          <w:tcPr>
            <w:tcW w:type="dxa" w:w="1008"/>
          </w:tcPr>
          <w:p>
            <w:r/>
            <w:r>
              <w:rPr>
                <w:sz w:val="18"/>
              </w:rPr>
              <w:t>FF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Formulary ID</w:t>
            </w:r>
          </w:p>
        </w:tc>
      </w:tr>
      <w:tr>
        <w:tc>
          <w:tcPr>
            <w:tcW w:type="dxa" w:w="2592"/>
          </w:tcPr>
          <w:p>
            <w:r/>
            <w:r>
              <w:rPr>
                <w:sz w:val="18"/>
              </w:rPr>
              <w:t>PlanName</w:t>
            </w:r>
          </w:p>
        </w:tc>
        <w:tc>
          <w:tcPr>
            <w:tcW w:type="dxa" w:w="1008"/>
          </w:tcPr>
          <w:p>
            <w:r/>
            <w:r>
              <w:rPr>
                <w:sz w:val="18"/>
              </w:rPr>
              <w:t>96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Plan Name</w:t>
            </w:r>
          </w:p>
        </w:tc>
      </w:tr>
    </w:tbl>
    <w:p>
      <w:r>
        <w:rPr>
          <w:b/>
        </w:rPr>
        <w:t>JSON layout:</w:t>
      </w:r>
    </w:p>
    <w:p>
      <w:pPr>
        <w:spacing w:before="120" w:after="120"/>
        <w:shd w:val="clear" w:fill="F2F2F2"/>
      </w:pPr>
      <w:r>
        <w:rPr>
          <w:rFonts w:ascii="Consolas" w:hAnsi="Consolas"/>
          <w:sz w:val="16"/>
        </w:rPr>
        <w:t>{</w:t>
        <w:br/>
        <w:t xml:space="preserve">  "MedicarePartD": {</w:t>
        <w:br/>
        <w:t xml:space="preserve">    "MedicarePartDCoverageCode": "string (UR)",</w:t>
        <w:br/>
        <w:t xml:space="preserve">    "LICSLevel": "string (UQ)",</w:t>
        <w:br/>
        <w:t xml:space="preserve">    "BenefitId": "string (U6)",</w:t>
        <w:br/>
        <w:t xml:space="preserve">    "NextMedicarePartDEffectiveDate": "string (US)",</w:t>
        <w:br/>
        <w:t xml:space="preserve">    "NextMedicarePartDTerminationDate": "string (UT)",</w:t>
        <w:br/>
        <w:t xml:space="preserve">    "DynamicFields": [</w:t>
        <w:br/>
        <w:t xml:space="preserve">      "object"</w:t>
        <w:br/>
        <w:t xml:space="preserve">    ]</w:t>
        <w:br/>
        <w:t xml:space="preserve">  },</w:t>
        <w:br/>
        <w:t xml:space="preserve">  "ContractNumber": "string (U1)",</w:t>
        <w:br/>
        <w:t xml:space="preserve">  "FormularyId": "string (FF)",</w:t>
        <w:br/>
        <w:t xml:space="preserve">  "PlanName": "string (96, F6 only)"</w:t>
        <w:br/>
        <w:t>}</w:t>
      </w:r>
    </w:p>
    <w:p>
      <w:pPr>
        <w:pStyle w:val="Heading3"/>
      </w:pPr>
      <w:r>
        <w:t>response.Patient — Patient Segment (AM29)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IdCount</w:t>
            </w:r>
          </w:p>
        </w:tc>
        <w:tc>
          <w:tcPr>
            <w:tcW w:type="dxa" w:w="1008"/>
          </w:tcPr>
          <w:p>
            <w:r/>
            <w:r>
              <w:rPr>
                <w:sz w:val="18"/>
              </w:rPr>
              <w:t>RR</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Patient ID Count</w:t>
            </w:r>
          </w:p>
        </w:tc>
      </w:tr>
      <w:tr>
        <w:tc>
          <w:tcPr>
            <w:tcW w:type="dxa" w:w="2592"/>
          </w:tcPr>
          <w:p>
            <w:r/>
            <w:r>
              <w:rPr>
                <w:sz w:val="18"/>
              </w:rPr>
              <w:t>Ids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Ids[].Qualifier</w:t>
            </w:r>
          </w:p>
        </w:tc>
        <w:tc>
          <w:tcPr>
            <w:tcW w:type="dxa" w:w="1008"/>
          </w:tcPr>
          <w:p>
            <w:r/>
            <w:r>
              <w:rPr>
                <w:sz w:val="18"/>
              </w:rPr>
              <w:t>CX</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ID Qualifier</w:t>
            </w:r>
          </w:p>
        </w:tc>
      </w:tr>
      <w:tr>
        <w:tc>
          <w:tcPr>
            <w:tcW w:type="dxa" w:w="2592"/>
          </w:tcPr>
          <w:p>
            <w:r/>
            <w:r>
              <w:rPr>
                <w:sz w:val="18"/>
              </w:rPr>
              <w:t>Ids[].Id</w:t>
            </w:r>
          </w:p>
        </w:tc>
        <w:tc>
          <w:tcPr>
            <w:tcW w:type="dxa" w:w="1008"/>
          </w:tcPr>
          <w:p>
            <w:r/>
            <w:r>
              <w:rPr>
                <w:sz w:val="18"/>
              </w:rPr>
              <w:t>CY</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ID</w:t>
            </w:r>
          </w:p>
        </w:tc>
      </w:tr>
      <w:tr>
        <w:tc>
          <w:tcPr>
            <w:tcW w:type="dxa" w:w="2592"/>
          </w:tcPr>
          <w:p>
            <w:r/>
            <w:r>
              <w:rPr>
                <w:sz w:val="18"/>
              </w:rPr>
              <w:t>FirstName</w:t>
            </w:r>
          </w:p>
        </w:tc>
        <w:tc>
          <w:tcPr>
            <w:tcW w:type="dxa" w:w="1008"/>
          </w:tcPr>
          <w:p>
            <w:r/>
            <w:r>
              <w:rPr>
                <w:sz w:val="18"/>
              </w:rPr>
              <w:t>CA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First Name</w:t>
            </w:r>
          </w:p>
        </w:tc>
      </w:tr>
      <w:tr>
        <w:tc>
          <w:tcPr>
            <w:tcW w:type="dxa" w:w="2592"/>
          </w:tcPr>
          <w:p>
            <w:r/>
            <w:r>
              <w:rPr>
                <w:sz w:val="18"/>
              </w:rPr>
              <w:t>LastName</w:t>
            </w:r>
          </w:p>
        </w:tc>
        <w:tc>
          <w:tcPr>
            <w:tcW w:type="dxa" w:w="1008"/>
          </w:tcPr>
          <w:p>
            <w:r/>
            <w:r>
              <w:rPr>
                <w:sz w:val="18"/>
              </w:rPr>
              <w:t>CB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Last Name</w:t>
            </w:r>
          </w:p>
        </w:tc>
      </w:tr>
      <w:tr>
        <w:tc>
          <w:tcPr>
            <w:tcW w:type="dxa" w:w="2592"/>
          </w:tcPr>
          <w:p>
            <w:r/>
            <w:r>
              <w:rPr>
                <w:sz w:val="18"/>
              </w:rPr>
              <w:t>BirthDate</w:t>
            </w:r>
          </w:p>
        </w:tc>
        <w:tc>
          <w:tcPr>
            <w:tcW w:type="dxa" w:w="1008"/>
          </w:tcPr>
          <w:p>
            <w:r/>
            <w:r>
              <w:rPr>
                <w:sz w:val="18"/>
              </w:rPr>
              <w:t>C4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Patient Date of Birth</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"IdCount": "integer (RR, F6 only)",</w:t>
        <w:br/>
        <w:t xml:space="preserve">  "Ids": [</w:t>
        <w:br/>
        <w:t xml:space="preserve">    {</w:t>
        <w:br/>
        <w:t xml:space="preserve">      "Qualifier": "string (CX, F6 only)",</w:t>
        <w:br/>
        <w:t xml:space="preserve">      "Id": "string (CY, F6 only)"</w:t>
        <w:br/>
        <w:t xml:space="preserve">    }</w:t>
        <w:br/>
        <w:t xml:space="preserve">  ],</w:t>
        <w:br/>
        <w:t xml:space="preserve">  "FirstName": "string (CA)",</w:t>
        <w:br/>
        <w:t xml:space="preserve">  "LastName": "string (CB)",</w:t>
        <w:br/>
        <w:t xml:space="preserve">  "BirthDate": "string (C4)",</w:t>
        <w:br/>
        <w:t xml:space="preserve">  "DynamicFields": [</w:t>
        <w:br/>
        <w:t xml:space="preserve">    "object"</w:t>
        <w:br/>
        <w:t xml:space="preserve">  ]</w:t>
        <w:br/>
        <w:t>}</w:t>
      </w:r>
    </w:p>
    <w:p>
      <w:pPr>
        <w:pStyle w:val="Heading3"/>
      </w:pPr>
      <w:r>
        <w:t>response.Status — Response Status Segment (AM21)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ResponseStatusCode</w:t>
            </w:r>
          </w:p>
        </w:tc>
        <w:tc>
          <w:tcPr>
            <w:tcW w:type="dxa" w:w="1008"/>
          </w:tcPr>
          <w:p>
            <w:r/>
            <w:r>
              <w:rPr>
                <w:sz w:val="18"/>
              </w:rPr>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Response Status (AN) - A=Approved, C=Captured, D=DUR, P=Paid, R=Rejected</w:t>
            </w:r>
          </w:p>
        </w:tc>
      </w:tr>
      <w:tr>
        <w:tc>
          <w:tcPr>
            <w:tcW w:type="dxa" w:w="2592"/>
          </w:tcPr>
          <w:p>
            <w:r/>
            <w:r>
              <w:rPr>
                <w:sz w:val="18"/>
              </w:rPr>
              <w:t>AuthorizationNumber</w:t>
            </w:r>
          </w:p>
        </w:tc>
        <w:tc>
          <w:tcPr>
            <w:tcW w:type="dxa" w:w="1008"/>
          </w:tcPr>
          <w:p>
            <w:r/>
            <w:r>
              <w:rPr>
                <w:sz w:val="18"/>
              </w:rPr>
              <w:t>F3</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Authorization Number</w:t>
            </w:r>
          </w:p>
        </w:tc>
      </w:tr>
      <w:tr>
        <w:tc>
          <w:tcPr>
            <w:tcW w:type="dxa" w:w="2592"/>
          </w:tcPr>
          <w:p>
            <w:r/>
            <w:r>
              <w:rPr>
                <w:sz w:val="18"/>
              </w:rPr>
              <w:t>RejectCodeCount</w:t>
            </w:r>
          </w:p>
        </w:tc>
        <w:tc>
          <w:tcPr>
            <w:tcW w:type="dxa" w:w="1008"/>
          </w:tcPr>
          <w:p>
            <w:r/>
            <w:r>
              <w:rPr>
                <w:sz w:val="18"/>
              </w:rPr>
              <w:t>FA</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Reject Count</w:t>
            </w:r>
          </w:p>
        </w:tc>
      </w:tr>
      <w:tr>
        <w:tc>
          <w:tcPr>
            <w:tcW w:type="dxa" w:w="2592"/>
          </w:tcPr>
          <w:p>
            <w:r/>
            <w:r>
              <w:rPr>
                <w:sz w:val="18"/>
              </w:rPr>
              <w:t>RejectCodes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RejectCodes[].Code</w:t>
            </w:r>
          </w:p>
        </w:tc>
        <w:tc>
          <w:tcPr>
            <w:tcW w:type="dxa" w:w="1008"/>
          </w:tcPr>
          <w:p>
            <w:r/>
            <w:r>
              <w:rPr>
                <w:sz w:val="18"/>
              </w:rPr>
              <w:t>FB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Reject Code</w:t>
            </w:r>
          </w:p>
        </w:tc>
      </w:tr>
      <w:tr>
        <w:tc>
          <w:tcPr>
            <w:tcW w:type="dxa" w:w="2592"/>
          </w:tcPr>
          <w:p>
            <w:r/>
            <w:r>
              <w:rPr>
                <w:sz w:val="18"/>
              </w:rPr>
              <w:t>RejectCodes[].OccurrenceIndicator</w:t>
            </w:r>
          </w:p>
        </w:tc>
        <w:tc>
          <w:tcPr>
            <w:tcW w:type="dxa" w:w="1008"/>
          </w:tcPr>
          <w:p>
            <w:r/>
            <w:r>
              <w:rPr>
                <w:sz w:val="18"/>
              </w:rPr>
              <w:t>4F</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Reject Field Occurrence Indicator</w:t>
            </w:r>
          </w:p>
        </w:tc>
      </w:tr>
      <w:tr>
        <w:tc>
          <w:tcPr>
            <w:tcW w:type="dxa" w:w="2592"/>
          </w:tcPr>
          <w:p>
            <w:r/>
            <w:r>
              <w:rPr>
                <w:sz w:val="18"/>
              </w:rPr>
              <w:t>ApprovalMessageCodeCount</w:t>
            </w:r>
          </w:p>
        </w:tc>
        <w:tc>
          <w:tcPr>
            <w:tcW w:type="dxa" w:w="1008"/>
          </w:tcPr>
          <w:p>
            <w:r/>
            <w:r>
              <w:rPr>
                <w:sz w:val="18"/>
              </w:rPr>
              <w:t>5F</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Approved Message Code Count</w:t>
            </w:r>
          </w:p>
        </w:tc>
      </w:tr>
      <w:tr>
        <w:tc>
          <w:tcPr>
            <w:tcW w:type="dxa" w:w="2592"/>
          </w:tcPr>
          <w:p>
            <w:r/>
            <w:r>
              <w:rPr>
                <w:sz w:val="18"/>
              </w:rPr>
              <w:t>ApprovalMessageCodes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ApprovalMessageCodes[].Code</w:t>
            </w:r>
          </w:p>
        </w:tc>
        <w:tc>
          <w:tcPr>
            <w:tcW w:type="dxa" w:w="1008"/>
          </w:tcPr>
          <w:p>
            <w:r/>
            <w:r>
              <w:rPr>
                <w:sz w:val="18"/>
              </w:rPr>
              <w:t>6F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Approved Message Code</w:t>
            </w:r>
          </w:p>
        </w:tc>
      </w:tr>
      <w:tr>
        <w:tc>
          <w:tcPr>
            <w:tcW w:type="dxa" w:w="2592"/>
          </w:tcPr>
          <w:p>
            <w:r/>
            <w:r>
              <w:rPr>
                <w:sz w:val="18"/>
              </w:rPr>
              <w:t>AdditionalMessageCount</w:t>
            </w:r>
          </w:p>
        </w:tc>
        <w:tc>
          <w:tcPr>
            <w:tcW w:type="dxa" w:w="1008"/>
          </w:tcPr>
          <w:p>
            <w:r/>
            <w:r>
              <w:rPr>
                <w:sz w:val="18"/>
              </w:rPr>
              <w:t>UF</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Additional Message Information Count</w:t>
            </w:r>
          </w:p>
        </w:tc>
      </w:tr>
      <w:tr>
        <w:tc>
          <w:tcPr>
            <w:tcW w:type="dxa" w:w="2592"/>
          </w:tcPr>
          <w:p>
            <w:r/>
            <w:r>
              <w:rPr>
                <w:sz w:val="18"/>
              </w:rPr>
              <w:t>AdditionalMessages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AdditionalMessages[].Qualifier</w:t>
            </w:r>
          </w:p>
        </w:tc>
        <w:tc>
          <w:tcPr>
            <w:tcW w:type="dxa" w:w="1008"/>
          </w:tcPr>
          <w:p>
            <w:r/>
            <w:r>
              <w:rPr>
                <w:sz w:val="18"/>
              </w:rPr>
              <w:t>UH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Additional Message Information Qualifier</w:t>
            </w:r>
          </w:p>
        </w:tc>
      </w:tr>
      <w:tr>
        <w:tc>
          <w:tcPr>
            <w:tcW w:type="dxa" w:w="2592"/>
          </w:tcPr>
          <w:p>
            <w:r/>
            <w:r>
              <w:rPr>
                <w:sz w:val="18"/>
              </w:rPr>
              <w:t>AdditionalMessages[].Message</w:t>
            </w:r>
          </w:p>
        </w:tc>
        <w:tc>
          <w:tcPr>
            <w:tcW w:type="dxa" w:w="1008"/>
          </w:tcPr>
          <w:p>
            <w:r/>
            <w:r>
              <w:rPr>
                <w:sz w:val="18"/>
              </w:rPr>
              <w:t>FQ</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Additional Message Information</w:t>
            </w:r>
          </w:p>
        </w:tc>
      </w:tr>
      <w:tr>
        <w:tc>
          <w:tcPr>
            <w:tcW w:type="dxa" w:w="2592"/>
          </w:tcPr>
          <w:p>
            <w:r/>
            <w:r>
              <w:rPr>
                <w:sz w:val="18"/>
              </w:rPr>
              <w:t>AdditionalMessages[].Continuation</w:t>
            </w:r>
          </w:p>
        </w:tc>
        <w:tc>
          <w:tcPr>
            <w:tcW w:type="dxa" w:w="1008"/>
          </w:tcPr>
          <w:p>
            <w:r/>
            <w:r>
              <w:rPr>
                <w:sz w:val="18"/>
              </w:rPr>
              <w:t>UG</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Additional Message Information Continuity</w:t>
            </w:r>
          </w:p>
        </w:tc>
      </w:tr>
      <w:tr>
        <w:tc>
          <w:tcPr>
            <w:tcW w:type="dxa" w:w="2592"/>
          </w:tcPr>
          <w:p>
            <w:r/>
            <w:r>
              <w:rPr>
                <w:sz w:val="18"/>
              </w:rPr>
              <w:t>HelpDeskPhoneNumber.Qualifier</w:t>
            </w:r>
          </w:p>
        </w:tc>
        <w:tc>
          <w:tcPr>
            <w:tcW w:type="dxa" w:w="1008"/>
          </w:tcPr>
          <w:p>
            <w:r/>
            <w:r>
              <w:rPr>
                <w:sz w:val="18"/>
              </w:rPr>
              <w:t>7F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Help Desk Phone Number Qualifier</w:t>
            </w:r>
          </w:p>
        </w:tc>
      </w:tr>
      <w:tr>
        <w:tc>
          <w:tcPr>
            <w:tcW w:type="dxa" w:w="2592"/>
          </w:tcPr>
          <w:p>
            <w:r/>
            <w:r>
              <w:rPr>
                <w:sz w:val="18"/>
              </w:rPr>
              <w:t>HelpDeskPhoneNumber.Number</w:t>
            </w:r>
          </w:p>
        </w:tc>
        <w:tc>
          <w:tcPr>
            <w:tcW w:type="dxa" w:w="1008"/>
          </w:tcPr>
          <w:p>
            <w:r/>
            <w:r>
              <w:rPr>
                <w:sz w:val="18"/>
              </w:rPr>
              <w:t>8F</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Help Desk Phone Number</w:t>
            </w:r>
          </w:p>
        </w:tc>
      </w:tr>
      <w:tr>
        <w:tc>
          <w:tcPr>
            <w:tcW w:type="dxa" w:w="2592"/>
          </w:tcPr>
          <w:p>
            <w:r/>
            <w:r>
              <w:rPr>
                <w:sz w:val="18"/>
              </w:rPr>
              <w:t>TransactionReferenceNumber</w:t>
            </w:r>
          </w:p>
        </w:tc>
        <w:tc>
          <w:tcPr>
            <w:tcW w:type="dxa" w:w="1008"/>
          </w:tcPr>
          <w:p>
            <w:r/>
            <w:r>
              <w:rPr>
                <w:sz w:val="18"/>
              </w:rPr>
              <w:t>K5</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Transaction Reference Number</w:t>
            </w:r>
          </w:p>
        </w:tc>
      </w:tr>
      <w:tr>
        <w:tc>
          <w:tcPr>
            <w:tcW w:type="dxa" w:w="2592"/>
          </w:tcPr>
          <w:p>
            <w:r/>
            <w:r>
              <w:rPr>
                <w:sz w:val="18"/>
              </w:rPr>
              <w:t>InternalControlNumber</w:t>
            </w:r>
          </w:p>
        </w:tc>
        <w:tc>
          <w:tcPr>
            <w:tcW w:type="dxa" w:w="1008"/>
          </w:tcPr>
          <w:p>
            <w:r/>
            <w:r>
              <w:rPr>
                <w:sz w:val="18"/>
              </w:rPr>
              <w:t>A7</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Internal Control Number</w:t>
            </w:r>
          </w:p>
        </w:tc>
      </w:tr>
      <w:tr>
        <w:tc>
          <w:tcPr>
            <w:tcW w:type="dxa" w:w="2592"/>
          </w:tcPr>
          <w:p>
            <w:r/>
            <w:r>
              <w:rPr>
                <w:sz w:val="18"/>
              </w:rPr>
              <w:t>Url</w:t>
            </w:r>
          </w:p>
        </w:tc>
        <w:tc>
          <w:tcPr>
            <w:tcW w:type="dxa" w:w="1008"/>
          </w:tcPr>
          <w:p>
            <w:r/>
            <w:r>
              <w:rPr>
                <w:sz w:val="18"/>
              </w:rPr>
              <w:t>MA</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URL</w:t>
            </w:r>
          </w:p>
        </w:tc>
      </w:tr>
      <w:tr>
        <w:tc>
          <w:tcPr>
            <w:tcW w:type="dxa" w:w="2592"/>
          </w:tcPr>
          <w:p>
            <w:r/>
            <w:r>
              <w:rPr>
                <w:sz w:val="18"/>
              </w:rPr>
              <w:t>ReconciliationId</w:t>
            </w:r>
          </w:p>
        </w:tc>
        <w:tc>
          <w:tcPr>
            <w:tcW w:type="dxa" w:w="1008"/>
          </w:tcPr>
          <w:p>
            <w:r/>
            <w:r>
              <w:rPr>
                <w:sz w:val="18"/>
              </w:rPr>
              <w:t>34</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Reconciliation ID</w:t>
            </w:r>
          </w:p>
        </w:tc>
      </w:tr>
      <w:tr>
        <w:tc>
          <w:tcPr>
            <w:tcW w:type="dxa" w:w="2592"/>
          </w:tcPr>
          <w:p>
            <w:r/>
            <w:r>
              <w:rPr>
                <w:sz w:val="18"/>
              </w:rPr>
              <w:t>HelpDeskSupportTypeCount</w:t>
            </w:r>
          </w:p>
        </w:tc>
        <w:tc>
          <w:tcPr>
            <w:tcW w:type="dxa" w:w="1008"/>
          </w:tcPr>
          <w:p>
            <w:r/>
            <w:r>
              <w:rPr>
                <w:sz w:val="18"/>
              </w:rPr>
              <w:t>BH</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Help Desk Support Type Count</w:t>
            </w:r>
          </w:p>
        </w:tc>
      </w:tr>
      <w:tr>
        <w:tc>
          <w:tcPr>
            <w:tcW w:type="dxa" w:w="2592"/>
          </w:tcPr>
          <w:p>
            <w:r/>
            <w:r>
              <w:rPr>
                <w:sz w:val="18"/>
              </w:rPr>
              <w:t>HelpDeskSupportTypes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t>Help Desk Support loop - F6. The business unit loop repeats within each occurrence of the support type loop.</w:t>
            </w:r>
          </w:p>
        </w:tc>
      </w:tr>
      <w:tr>
        <w:tc>
          <w:tcPr>
            <w:tcW w:type="dxa" w:w="2592"/>
          </w:tcPr>
          <w:p>
            <w:r/>
            <w:r>
              <w:rPr>
                <w:sz w:val="18"/>
              </w:rPr>
              <w:t>HelpDeskSupportTypes[].Type</w:t>
            </w:r>
          </w:p>
        </w:tc>
        <w:tc>
          <w:tcPr>
            <w:tcW w:type="dxa" w:w="1008"/>
          </w:tcPr>
          <w:p>
            <w:r/>
            <w:r>
              <w:rPr>
                <w:sz w:val="18"/>
              </w:rPr>
              <w:t>BG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Help Desk Support Type</w:t>
            </w:r>
          </w:p>
        </w:tc>
      </w:tr>
      <w:tr>
        <w:tc>
          <w:tcPr>
            <w:tcW w:type="dxa" w:w="2592"/>
          </w:tcPr>
          <w:p>
            <w:r/>
            <w:r>
              <w:rPr>
                <w:sz w:val="18"/>
              </w:rPr>
              <w:t>HelpDeskSupportTypes[].BusinessUnitCount</w:t>
            </w:r>
          </w:p>
        </w:tc>
        <w:tc>
          <w:tcPr>
            <w:tcW w:type="dxa" w:w="1008"/>
          </w:tcPr>
          <w:p>
            <w:r/>
            <w:r>
              <w:rPr>
                <w:sz w:val="18"/>
              </w:rPr>
              <w:t>BB</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Help Desk Business Unit Type Count</w:t>
            </w:r>
          </w:p>
        </w:tc>
      </w:tr>
      <w:tr>
        <w:tc>
          <w:tcPr>
            <w:tcW w:type="dxa" w:w="2592"/>
          </w:tcPr>
          <w:p>
            <w:r/>
            <w:r>
              <w:rPr>
                <w:sz w:val="18"/>
              </w:rPr>
              <w:t>HelpDeskSupportTypes[].BusinessUnits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HelpDeskSupportTypes[].BusinessUnits[].Type</w:t>
            </w:r>
          </w:p>
        </w:tc>
        <w:tc>
          <w:tcPr>
            <w:tcW w:type="dxa" w:w="1008"/>
          </w:tcPr>
          <w:p>
            <w:r/>
            <w:r>
              <w:rPr>
                <w:sz w:val="18"/>
              </w:rPr>
              <w:t>BA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Help Desk Business Unit Type</w:t>
            </w:r>
          </w:p>
        </w:tc>
      </w:tr>
      <w:tr>
        <w:tc>
          <w:tcPr>
            <w:tcW w:type="dxa" w:w="2592"/>
          </w:tcPr>
          <w:p>
            <w:r/>
            <w:r>
              <w:rPr>
                <w:sz w:val="18"/>
              </w:rPr>
              <w:t>HelpDeskSupportTypes[].BusinessUnits[].ContactInformationQualifier</w:t>
            </w:r>
          </w:p>
        </w:tc>
        <w:tc>
          <w:tcPr>
            <w:tcW w:type="dxa" w:w="1008"/>
          </w:tcPr>
          <w:p>
            <w:r/>
            <w:r>
              <w:rPr>
                <w:sz w:val="18"/>
              </w:rPr>
              <w:t>BF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Help Desk Contact Information Qualifier</w:t>
            </w:r>
          </w:p>
        </w:tc>
      </w:tr>
      <w:tr>
        <w:tc>
          <w:tcPr>
            <w:tcW w:type="dxa" w:w="2592"/>
          </w:tcPr>
          <w:p>
            <w:r/>
            <w:r>
              <w:rPr>
                <w:sz w:val="18"/>
              </w:rPr>
              <w:t>HelpDeskSupportTypes[].BusinessUnits[].ContactInformation</w:t>
            </w:r>
          </w:p>
        </w:tc>
        <w:tc>
          <w:tcPr>
            <w:tcW w:type="dxa" w:w="1008"/>
          </w:tcPr>
          <w:p>
            <w:r/>
            <w:r>
              <w:rPr>
                <w:sz w:val="18"/>
              </w:rPr>
              <w:t>BC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Help Desk Contact Information</w:t>
            </w:r>
          </w:p>
        </w:tc>
      </w:tr>
      <w:tr>
        <w:tc>
          <w:tcPr>
            <w:tcW w:type="dxa" w:w="2592"/>
          </w:tcPr>
          <w:p>
            <w:r/>
            <w:r>
              <w:rPr>
                <w:sz w:val="18"/>
              </w:rPr>
              <w:t>HelpDeskSupportTypes[].BusinessUnits[].ContactInformationExtension</w:t>
            </w:r>
          </w:p>
        </w:tc>
        <w:tc>
          <w:tcPr>
            <w:tcW w:type="dxa" w:w="1008"/>
          </w:tcPr>
          <w:p>
            <w:r/>
            <w:r>
              <w:rPr>
                <w:sz w:val="18"/>
              </w:rPr>
              <w:t>BD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Help Desk Contact Information Extension</w:t>
            </w:r>
          </w:p>
        </w:tc>
      </w:tr>
      <w:tr>
        <w:tc>
          <w:tcPr>
            <w:tcW w:type="dxa" w:w="2592"/>
          </w:tcPr>
          <w:p>
            <w:r/>
            <w:r>
              <w:rPr>
                <w:sz w:val="18"/>
              </w:rPr>
              <w:t>AdjudicatedProgramType</w:t>
            </w:r>
          </w:p>
        </w:tc>
        <w:tc>
          <w:tcPr>
            <w:tcW w:type="dxa" w:w="1008"/>
          </w:tcPr>
          <w:p>
            <w:r/>
            <w:r>
              <w:rPr>
                <w:sz w:val="18"/>
              </w:rPr>
              <w:t>ZR</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Adjudicated Program Type</w:t>
            </w:r>
          </w:p>
        </w:tc>
      </w:tr>
      <w:tr>
        <w:tc>
          <w:tcPr>
            <w:tcW w:type="dxa" w:w="2592"/>
          </w:tcPr>
          <w:p>
            <w:r/>
            <w:r>
              <w:rPr>
                <w:sz w:val="18"/>
              </w:rPr>
              <w:t>NextAvailableFillDate</w:t>
            </w:r>
          </w:p>
        </w:tc>
        <w:tc>
          <w:tcPr>
            <w:tcW w:type="dxa" w:w="1008"/>
          </w:tcPr>
          <w:p>
            <w:r/>
            <w:r>
              <w:rPr>
                <w:sz w:val="18"/>
              </w:rPr>
              <w:t>BT</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Next Available Fill Date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"ResponseStatusCode": "string",</w:t>
        <w:br/>
        <w:t xml:space="preserve">  "AuthorizationNumber": "string (F3)",</w:t>
        <w:br/>
        <w:t xml:space="preserve">  "RejectCodeCount": "integer (FA)",</w:t>
        <w:br/>
        <w:t xml:space="preserve">  "RejectCodes": [</w:t>
        <w:br/>
        <w:t xml:space="preserve">    {</w:t>
        <w:br/>
        <w:t xml:space="preserve">      "Code": "string (FB)",</w:t>
        <w:br/>
        <w:t xml:space="preserve">      "OccurrenceIndicator": "integer (4F)"</w:t>
        <w:br/>
        <w:t xml:space="preserve">    }</w:t>
        <w:br/>
        <w:t xml:space="preserve">  ],</w:t>
        <w:br/>
        <w:t xml:space="preserve">  "ApprovalMessageCodeCount": "integer (5F)",</w:t>
        <w:br/>
        <w:t xml:space="preserve">  "ApprovalMessageCodes": [</w:t>
        <w:br/>
        <w:t xml:space="preserve">    {</w:t>
        <w:br/>
        <w:t xml:space="preserve">      "Code": "string (6F)"</w:t>
        <w:br/>
        <w:t xml:space="preserve">    }</w:t>
        <w:br/>
        <w:t xml:space="preserve">  ],</w:t>
        <w:br/>
        <w:t xml:space="preserve">  "AdditionalMessageCount": "integer (UF)",</w:t>
        <w:br/>
        <w:t xml:space="preserve">  "AdditionalMessages": [</w:t>
        <w:br/>
        <w:t xml:space="preserve">    {</w:t>
        <w:br/>
        <w:t xml:space="preserve">      "Qualifier": "string (UH)",</w:t>
        <w:br/>
        <w:t xml:space="preserve">      "Message": "string (FQ)",</w:t>
        <w:br/>
        <w:t xml:space="preserve">      "Continuation": "string (UG)"</w:t>
        <w:br/>
        <w:t xml:space="preserve">    }</w:t>
        <w:br/>
        <w:t xml:space="preserve">  ],</w:t>
        <w:br/>
        <w:t xml:space="preserve">  "HelpDeskPhoneNumber": {</w:t>
        <w:br/>
        <w:t xml:space="preserve">    "Qualifier": "string (7F)",</w:t>
        <w:br/>
        <w:t xml:space="preserve">    "Number": "string (8F)"</w:t>
        <w:br/>
        <w:t xml:space="preserve">  },</w:t>
        <w:br/>
        <w:t xml:space="preserve">  "TransactionReferenceNumber": "string (K5)",</w:t>
        <w:br/>
        <w:t xml:space="preserve">  "InternalControlNumber": "string (A7)",</w:t>
        <w:br/>
        <w:t xml:space="preserve">  "Url": "string (MA)",</w:t>
        <w:br/>
        <w:t xml:space="preserve">  "ReconciliationId": "string (34, F6 only)",</w:t>
        <w:br/>
        <w:t xml:space="preserve">  "HelpDeskSupportTypeCount": "integer (BH, F6 only)",</w:t>
        <w:br/>
        <w:t xml:space="preserve">  "HelpDeskSupportTypes": [</w:t>
        <w:br/>
        <w:t xml:space="preserve">    {</w:t>
        <w:br/>
        <w:t xml:space="preserve">      "Type": "string (BG, F6 only)",</w:t>
        <w:br/>
        <w:t xml:space="preserve">      "BusinessUnitCount": "integer (BB, F6 only)",</w:t>
        <w:br/>
        <w:t xml:space="preserve">      "BusinessUnits": [</w:t>
        <w:br/>
        <w:t xml:space="preserve">        {</w:t>
        <w:br/>
        <w:t xml:space="preserve">          "Type": "string (BA, F6 only)",</w:t>
        <w:br/>
        <w:t xml:space="preserve">          "ContactInformationQualifier": "string (BF, F6 only)",</w:t>
        <w:br/>
        <w:t xml:space="preserve">          "ContactInformation": "string (BC, F6 only)",</w:t>
        <w:br/>
        <w:t xml:space="preserve">          "ContactInformationExtension": "string (BD, F6 only)"</w:t>
        <w:br/>
        <w:t xml:space="preserve">        }</w:t>
        <w:br/>
        <w:t xml:space="preserve">      ]</w:t>
        <w:br/>
        <w:t xml:space="preserve">    }</w:t>
        <w:br/>
        <w:t xml:space="preserve">  ],</w:t>
        <w:br/>
        <w:t xml:space="preserve">  "AdjudicatedProgramType": "string (ZR, F6 only)",</w:t>
        <w:br/>
        <w:t xml:space="preserve">  "NextAvailableFillDate": "string (BT, F6 only)",</w:t>
        <w:br/>
        <w:t xml:space="preserve">  "DynamicFields": [</w:t>
        <w:br/>
        <w:t xml:space="preserve">    "object"</w:t>
        <w:br/>
        <w:t xml:space="preserve">  ]</w:t>
        <w:br/>
        <w:t>}</w:t>
      </w:r>
    </w:p>
    <w:p>
      <w:pPr>
        <w:pStyle w:val="Heading3"/>
      </w:pPr>
      <w:r>
        <w:t>response.Claim — Response Claim Segment (AM22)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PrescriptionServiceReference.Qualifier</w:t>
            </w:r>
          </w:p>
        </w:tc>
        <w:tc>
          <w:tcPr>
            <w:tcW w:type="dxa" w:w="1008"/>
          </w:tcPr>
          <w:p>
            <w:r/>
            <w:r>
              <w:rPr>
                <w:sz w:val="18"/>
              </w:rPr>
              <w:t>EM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Prescription/Service Reference Number Qualifier</w:t>
            </w:r>
          </w:p>
        </w:tc>
      </w:tr>
      <w:tr>
        <w:tc>
          <w:tcPr>
            <w:tcW w:type="dxa" w:w="2592"/>
          </w:tcPr>
          <w:p>
            <w:r/>
            <w:r>
              <w:rPr>
                <w:sz w:val="18"/>
              </w:rPr>
              <w:t>PrescriptionServiceReference.Number</w:t>
            </w:r>
          </w:p>
        </w:tc>
        <w:tc>
          <w:tcPr>
            <w:tcW w:type="dxa" w:w="1008"/>
          </w:tcPr>
          <w:p>
            <w:r/>
            <w:r>
              <w:rPr>
                <w:sz w:val="18"/>
              </w:rPr>
              <w:t>D2</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Prescription/Service Reference Number</w:t>
            </w:r>
          </w:p>
        </w:tc>
      </w:tr>
      <w:tr>
        <w:tc>
          <w:tcPr>
            <w:tcW w:type="dxa" w:w="2592"/>
          </w:tcPr>
          <w:p>
            <w:r/>
            <w:r>
              <w:rPr>
                <w:sz w:val="18"/>
              </w:rPr>
              <w:t>PreferredProductCount</w:t>
            </w:r>
          </w:p>
        </w:tc>
        <w:tc>
          <w:tcPr>
            <w:tcW w:type="dxa" w:w="1008"/>
          </w:tcPr>
          <w:p>
            <w:r/>
            <w:r>
              <w:rPr>
                <w:sz w:val="18"/>
              </w:rPr>
              <w:t>9F</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Preferred Product Count</w:t>
            </w:r>
          </w:p>
        </w:tc>
      </w:tr>
      <w:tr>
        <w:tc>
          <w:tcPr>
            <w:tcW w:type="dxa" w:w="2592"/>
          </w:tcPr>
          <w:p>
            <w:r/>
            <w:r>
              <w:rPr>
                <w:sz w:val="18"/>
              </w:rPr>
              <w:t>PreferredProducts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PreferredProducts[].IdQualifier</w:t>
            </w:r>
          </w:p>
        </w:tc>
        <w:tc>
          <w:tcPr>
            <w:tcW w:type="dxa" w:w="1008"/>
          </w:tcPr>
          <w:p>
            <w:r/>
            <w:r>
              <w:rPr>
                <w:sz w:val="18"/>
              </w:rPr>
              <w:t>AP</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Preferred Product ID Qualifier</w:t>
            </w:r>
          </w:p>
        </w:tc>
      </w:tr>
      <w:tr>
        <w:tc>
          <w:tcPr>
            <w:tcW w:type="dxa" w:w="2592"/>
          </w:tcPr>
          <w:p>
            <w:r/>
            <w:r>
              <w:rPr>
                <w:sz w:val="18"/>
              </w:rPr>
              <w:t>PreferredProducts[].Id</w:t>
            </w:r>
          </w:p>
        </w:tc>
        <w:tc>
          <w:tcPr>
            <w:tcW w:type="dxa" w:w="1008"/>
          </w:tcPr>
          <w:p>
            <w:r/>
            <w:r>
              <w:rPr>
                <w:sz w:val="18"/>
              </w:rPr>
              <w:t>AR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Preferred Product ID</w:t>
            </w:r>
          </w:p>
        </w:tc>
      </w:tr>
      <w:tr>
        <w:tc>
          <w:tcPr>
            <w:tcW w:type="dxa" w:w="2592"/>
          </w:tcPr>
          <w:p>
            <w:r/>
            <w:r>
              <w:rPr>
                <w:sz w:val="18"/>
              </w:rPr>
              <w:t>PreferredProducts[].Incentive</w:t>
            </w:r>
          </w:p>
        </w:tc>
        <w:tc>
          <w:tcPr>
            <w:tcW w:type="dxa" w:w="1008"/>
          </w:tcPr>
          <w:p>
            <w:r/>
            <w:r>
              <w:rPr>
                <w:sz w:val="18"/>
              </w:rPr>
              <w:t>AS</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Preferred Product Incentive</w:t>
            </w:r>
          </w:p>
        </w:tc>
      </w:tr>
      <w:tr>
        <w:tc>
          <w:tcPr>
            <w:tcW w:type="dxa" w:w="2592"/>
          </w:tcPr>
          <w:p>
            <w:r/>
            <w:r>
              <w:rPr>
                <w:sz w:val="18"/>
              </w:rPr>
              <w:t>PreferredProducts[].CostShareIncentive</w:t>
            </w:r>
          </w:p>
        </w:tc>
        <w:tc>
          <w:tcPr>
            <w:tcW w:type="dxa" w:w="1008"/>
          </w:tcPr>
          <w:p>
            <w:r/>
            <w:r>
              <w:rPr>
                <w:sz w:val="18"/>
              </w:rPr>
              <w:t>AT</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Preferred Product Cost Share Incentive</w:t>
            </w:r>
          </w:p>
        </w:tc>
      </w:tr>
      <w:tr>
        <w:tc>
          <w:tcPr>
            <w:tcW w:type="dxa" w:w="2592"/>
          </w:tcPr>
          <w:p>
            <w:r/>
            <w:r>
              <w:rPr>
                <w:sz w:val="18"/>
              </w:rPr>
              <w:t>PreferredProducts[].Description</w:t>
            </w:r>
          </w:p>
        </w:tc>
        <w:tc>
          <w:tcPr>
            <w:tcW w:type="dxa" w:w="1008"/>
          </w:tcPr>
          <w:p>
            <w:r/>
            <w:r>
              <w:rPr>
                <w:sz w:val="18"/>
              </w:rPr>
              <w:t>AU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Preferred Product Description</w:t>
            </w:r>
          </w:p>
        </w:tc>
      </w:tr>
      <w:tr>
        <w:tc>
          <w:tcPr>
            <w:tcW w:type="dxa" w:w="2592"/>
          </w:tcPr>
          <w:p>
            <w:r/>
            <w:r>
              <w:rPr>
                <w:sz w:val="18"/>
              </w:rPr>
              <w:t>PreferredProducts[].EffectiveDate</w:t>
            </w:r>
          </w:p>
        </w:tc>
        <w:tc>
          <w:tcPr>
            <w:tcW w:type="dxa" w:w="1008"/>
          </w:tcPr>
          <w:p>
            <w:r/>
            <w:r>
              <w:rPr>
                <w:sz w:val="18"/>
              </w:rPr>
              <w:t>ZO</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Preferred Product Effective Date</w:t>
            </w:r>
          </w:p>
        </w:tc>
      </w:tr>
      <w:tr>
        <w:tc>
          <w:tcPr>
            <w:tcW w:type="dxa" w:w="2592"/>
          </w:tcPr>
          <w:p>
            <w:r/>
            <w:r>
              <w:rPr>
                <w:sz w:val="18"/>
              </w:rPr>
              <w:t>PreferredProducts[].PlanBenefitTier</w:t>
            </w:r>
          </w:p>
        </w:tc>
        <w:tc>
          <w:tcPr>
            <w:tcW w:type="dxa" w:w="1008"/>
          </w:tcPr>
          <w:p>
            <w:r/>
            <w:r>
              <w:rPr>
                <w:sz w:val="18"/>
              </w:rPr>
              <w:t>PV</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Preferred Product Plan Benefit Tier</w:t>
            </w:r>
          </w:p>
        </w:tc>
      </w:tr>
      <w:tr>
        <w:tc>
          <w:tcPr>
            <w:tcW w:type="dxa" w:w="2592"/>
          </w:tcPr>
          <w:p>
            <w:r/>
            <w:r>
              <w:rPr>
                <w:sz w:val="18"/>
              </w:rPr>
              <w:t>PreferredProducts[].ReasonCode</w:t>
            </w:r>
          </w:p>
        </w:tc>
        <w:tc>
          <w:tcPr>
            <w:tcW w:type="dxa" w:w="1008"/>
          </w:tcPr>
          <w:p>
            <w:r/>
            <w:r>
              <w:rPr>
                <w:sz w:val="18"/>
              </w:rPr>
              <w:t>PZ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Preferred Product Reason Code</w:t>
            </w:r>
          </w:p>
        </w:tc>
      </w:tr>
      <w:tr>
        <w:tc>
          <w:tcPr>
            <w:tcW w:type="dxa" w:w="2592"/>
          </w:tcPr>
          <w:p>
            <w:r/>
            <w:r>
              <w:rPr>
                <w:sz w:val="18"/>
              </w:rPr>
              <w:t>PreferredProducts[].RequiredTherapyIndicatorCount</w:t>
            </w:r>
          </w:p>
        </w:tc>
        <w:tc>
          <w:tcPr>
            <w:tcW w:type="dxa" w:w="1008"/>
          </w:tcPr>
          <w:p>
            <w:r/>
            <w:r>
              <w:rPr>
                <w:sz w:val="18"/>
              </w:rPr>
              <w:t>P0</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Required Therapy Indicator Count</w:t>
            </w:r>
          </w:p>
        </w:tc>
      </w:tr>
      <w:tr>
        <w:tc>
          <w:tcPr>
            <w:tcW w:type="dxa" w:w="2592"/>
          </w:tcPr>
          <w:p>
            <w:r/>
            <w:r>
              <w:rPr>
                <w:sz w:val="18"/>
              </w:rPr>
              <w:t>PreferredProducts[].RequiredTherapyIndicators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PreferredProducts[].RequiredTherapyIndicators[].Indicator</w:t>
            </w:r>
          </w:p>
        </w:tc>
        <w:tc>
          <w:tcPr>
            <w:tcW w:type="dxa" w:w="1008"/>
          </w:tcPr>
          <w:p>
            <w:r/>
            <w:r>
              <w:rPr>
                <w:sz w:val="18"/>
              </w:rPr>
              <w:t>P1</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Required Therapy Indicator</w:t>
            </w:r>
          </w:p>
        </w:tc>
      </w:tr>
      <w:tr>
        <w:tc>
          <w:tcPr>
            <w:tcW w:type="dxa" w:w="2592"/>
          </w:tcPr>
          <w:p>
            <w:r/>
            <w:r>
              <w:rPr>
                <w:sz w:val="18"/>
              </w:rPr>
              <w:t>PreferredProducts[].RequiredTherapyTimePeriodQualifier</w:t>
            </w:r>
          </w:p>
        </w:tc>
        <w:tc>
          <w:tcPr>
            <w:tcW w:type="dxa" w:w="1008"/>
          </w:tcPr>
          <w:p>
            <w:r/>
            <w:r>
              <w:rPr>
                <w:sz w:val="18"/>
              </w:rPr>
              <w:t>P2</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Required Therapy Time Period Qualifier</w:t>
            </w:r>
          </w:p>
        </w:tc>
      </w:tr>
      <w:tr>
        <w:tc>
          <w:tcPr>
            <w:tcW w:type="dxa" w:w="2592"/>
          </w:tcPr>
          <w:p>
            <w:r/>
            <w:r>
              <w:rPr>
                <w:sz w:val="18"/>
              </w:rPr>
              <w:t>PreferredProducts[].RequiredTherapyTimePeriodDuration</w:t>
            </w:r>
          </w:p>
        </w:tc>
        <w:tc>
          <w:tcPr>
            <w:tcW w:type="dxa" w:w="1008"/>
          </w:tcPr>
          <w:p>
            <w:r/>
            <w:r>
              <w:rPr>
                <w:sz w:val="18"/>
              </w:rPr>
              <w:t>P3</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Required Therapy Time Period Duration</w:t>
            </w:r>
          </w:p>
        </w:tc>
      </w:tr>
      <w:tr>
        <w:tc>
          <w:tcPr>
            <w:tcW w:type="dxa" w:w="2592"/>
          </w:tcPr>
          <w:p>
            <w:r/>
            <w:r>
              <w:rPr>
                <w:sz w:val="18"/>
              </w:rPr>
              <w:t>PreferredProducts[].RequiredTherapyTimePeriodStartDate</w:t>
            </w:r>
          </w:p>
        </w:tc>
        <w:tc>
          <w:tcPr>
            <w:tcW w:type="dxa" w:w="1008"/>
          </w:tcPr>
          <w:p>
            <w:r/>
            <w:r>
              <w:rPr>
                <w:sz w:val="18"/>
              </w:rPr>
              <w:t>P4</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Required Therapy Time Period Start Date</w:t>
            </w:r>
          </w:p>
        </w:tc>
      </w:tr>
      <w:tr>
        <w:tc>
          <w:tcPr>
            <w:tcW w:type="dxa" w:w="2592"/>
          </w:tcPr>
          <w:p>
            <w:r/>
            <w:r>
              <w:rPr>
                <w:sz w:val="18"/>
              </w:rPr>
              <w:t>PreferredProducts[].RequiredTherapyTimePeriodEndDate</w:t>
            </w:r>
          </w:p>
        </w:tc>
        <w:tc>
          <w:tcPr>
            <w:tcW w:type="dxa" w:w="1008"/>
          </w:tcPr>
          <w:p>
            <w:r/>
            <w:r>
              <w:rPr>
                <w:sz w:val="18"/>
              </w:rPr>
              <w:t>P5</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Required Therapy Time Period End Date</w:t>
            </w:r>
          </w:p>
        </w:tc>
      </w:tr>
      <w:tr>
        <w:tc>
          <w:tcPr>
            <w:tcW w:type="dxa" w:w="2592"/>
          </w:tcPr>
          <w:p>
            <w:r/>
            <w:r>
              <w:rPr>
                <w:sz w:val="18"/>
              </w:rPr>
              <w:t>MedicaidSubrogationInternalControlNumber</w:t>
            </w:r>
          </w:p>
        </w:tc>
        <w:tc>
          <w:tcPr>
            <w:tcW w:type="dxa" w:w="1008"/>
          </w:tcPr>
          <w:p>
            <w:r/>
            <w:r>
              <w:rPr>
                <w:sz w:val="18"/>
              </w:rPr>
              <w:t>N4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Medicaid Subrogation Internal Control Number</w:t>
            </w:r>
          </w:p>
        </w:tc>
      </w:tr>
      <w:tr>
        <w:tc>
          <w:tcPr>
            <w:tcW w:type="dxa" w:w="2592"/>
          </w:tcPr>
          <w:p>
            <w:r/>
            <w:r>
              <w:rPr>
                <w:sz w:val="18"/>
              </w:rPr>
              <w:t>PlanBenefitOverrideIndicator</w:t>
            </w:r>
          </w:p>
        </w:tc>
        <w:tc>
          <w:tcPr>
            <w:tcW w:type="dxa" w:w="1008"/>
          </w:tcPr>
          <w:p>
            <w:r/>
            <w:r>
              <w:rPr>
                <w:sz w:val="18"/>
              </w:rPr>
              <w:t>RC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Plan Benefit Override Indicator</w:t>
            </w:r>
          </w:p>
        </w:tc>
      </w:tr>
      <w:tr>
        <w:tc>
          <w:tcPr>
            <w:tcW w:type="dxa" w:w="2592"/>
          </w:tcPr>
          <w:p>
            <w:r/>
            <w:r>
              <w:rPr>
                <w:sz w:val="18"/>
              </w:rPr>
              <w:t>PlanBenefitOverrideValueCount</w:t>
            </w:r>
          </w:p>
        </w:tc>
        <w:tc>
          <w:tcPr>
            <w:tcW w:type="dxa" w:w="1008"/>
          </w:tcPr>
          <w:p>
            <w:r/>
            <w:r>
              <w:rPr>
                <w:sz w:val="18"/>
              </w:rPr>
              <w:t>RD</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Plan Benefit Override Value Count</w:t>
            </w:r>
          </w:p>
        </w:tc>
      </w:tr>
      <w:tr>
        <w:tc>
          <w:tcPr>
            <w:tcW w:type="dxa" w:w="2592"/>
          </w:tcPr>
          <w:p>
            <w:r/>
            <w:r>
              <w:rPr>
                <w:sz w:val="18"/>
              </w:rPr>
              <w:t>PlanBenefitOverrideValues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PlanBenefitOverrideValues[].Value</w:t>
            </w:r>
          </w:p>
        </w:tc>
        <w:tc>
          <w:tcPr>
            <w:tcW w:type="dxa" w:w="1008"/>
          </w:tcPr>
          <w:p>
            <w:r/>
            <w:r>
              <w:rPr>
                <w:sz w:val="18"/>
              </w:rPr>
              <w:t>RF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Plan Benefit Override Value</w:t>
            </w:r>
          </w:p>
        </w:tc>
      </w:tr>
      <w:tr>
        <w:tc>
          <w:tcPr>
            <w:tcW w:type="dxa" w:w="2592"/>
          </w:tcPr>
          <w:p>
            <w:r/>
            <w:r>
              <w:rPr>
                <w:sz w:val="18"/>
              </w:rPr>
              <w:t>MaximumAgeQualifier</w:t>
            </w:r>
          </w:p>
        </w:tc>
        <w:tc>
          <w:tcPr>
            <w:tcW w:type="dxa" w:w="1008"/>
          </w:tcPr>
          <w:p>
            <w:r/>
            <w:r>
              <w:rPr>
                <w:sz w:val="18"/>
              </w:rPr>
              <w:t>F8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Maximum Age Qualifier</w:t>
            </w:r>
          </w:p>
        </w:tc>
      </w:tr>
      <w:tr>
        <w:tc>
          <w:tcPr>
            <w:tcW w:type="dxa" w:w="2592"/>
          </w:tcPr>
          <w:p>
            <w:r/>
            <w:r>
              <w:rPr>
                <w:sz w:val="18"/>
              </w:rPr>
              <w:t>MaximumAge</w:t>
            </w:r>
          </w:p>
        </w:tc>
        <w:tc>
          <w:tcPr>
            <w:tcW w:type="dxa" w:w="1008"/>
          </w:tcPr>
          <w:p>
            <w:r/>
            <w:r>
              <w:rPr>
                <w:sz w:val="18"/>
              </w:rPr>
              <w:t>GA</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Maximum Age</w:t>
            </w:r>
          </w:p>
        </w:tc>
      </w:tr>
      <w:tr>
        <w:tc>
          <w:tcPr>
            <w:tcW w:type="dxa" w:w="2592"/>
          </w:tcPr>
          <w:p>
            <w:r/>
            <w:r>
              <w:rPr>
                <w:sz w:val="18"/>
              </w:rPr>
              <w:t>MinimumAgeQualifier</w:t>
            </w:r>
          </w:p>
        </w:tc>
        <w:tc>
          <w:tcPr>
            <w:tcW w:type="dxa" w:w="1008"/>
          </w:tcPr>
          <w:p>
            <w:r/>
            <w:r>
              <w:rPr>
                <w:sz w:val="18"/>
              </w:rPr>
              <w:t>GQ</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Minimum Age Qualifier</w:t>
            </w:r>
          </w:p>
        </w:tc>
      </w:tr>
      <w:tr>
        <w:tc>
          <w:tcPr>
            <w:tcW w:type="dxa" w:w="2592"/>
          </w:tcPr>
          <w:p>
            <w:r/>
            <w:r>
              <w:rPr>
                <w:sz w:val="18"/>
              </w:rPr>
              <w:t>MinimumAge</w:t>
            </w:r>
          </w:p>
        </w:tc>
        <w:tc>
          <w:tcPr>
            <w:tcW w:type="dxa" w:w="1008"/>
          </w:tcPr>
          <w:p>
            <w:r/>
            <w:r>
              <w:rPr>
                <w:sz w:val="18"/>
              </w:rPr>
              <w:t>GR</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Minimum Age</w:t>
            </w:r>
          </w:p>
        </w:tc>
      </w:tr>
      <w:tr>
        <w:tc>
          <w:tcPr>
            <w:tcW w:type="dxa" w:w="2592"/>
          </w:tcPr>
          <w:p>
            <w:r/>
            <w:r>
              <w:rPr>
                <w:sz w:val="18"/>
              </w:rPr>
              <w:t>MinimumAmountQualifier</w:t>
            </w:r>
          </w:p>
        </w:tc>
        <w:tc>
          <w:tcPr>
            <w:tcW w:type="dxa" w:w="1008"/>
          </w:tcPr>
          <w:p>
            <w:r/>
            <w:r>
              <w:rPr>
                <w:sz w:val="18"/>
              </w:rPr>
              <w:t>M2</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Minimum Amount Qualifier</w:t>
            </w:r>
          </w:p>
        </w:tc>
      </w:tr>
      <w:tr>
        <w:tc>
          <w:tcPr>
            <w:tcW w:type="dxa" w:w="2592"/>
          </w:tcPr>
          <w:p>
            <w:r/>
            <w:r>
              <w:rPr>
                <w:sz w:val="18"/>
              </w:rPr>
              <w:t>MinimumAmount</w:t>
            </w:r>
          </w:p>
        </w:tc>
        <w:tc>
          <w:tcPr>
            <w:tcW w:type="dxa" w:w="1008"/>
          </w:tcPr>
          <w:p>
            <w:r/>
            <w:r>
              <w:rPr>
                <w:sz w:val="18"/>
              </w:rPr>
              <w:t>M1</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Minimum Amount</w:t>
            </w:r>
          </w:p>
        </w:tc>
      </w:tr>
      <w:tr>
        <w:tc>
          <w:tcPr>
            <w:tcW w:type="dxa" w:w="2592"/>
          </w:tcPr>
          <w:p>
            <w:r/>
            <w:r>
              <w:rPr>
                <w:sz w:val="18"/>
              </w:rPr>
              <w:t>MaximumAmountQualifier</w:t>
            </w:r>
          </w:p>
        </w:tc>
        <w:tc>
          <w:tcPr>
            <w:tcW w:type="dxa" w:w="1008"/>
          </w:tcPr>
          <w:p>
            <w:r/>
            <w:r>
              <w:rPr>
                <w:sz w:val="18"/>
              </w:rPr>
              <w:t>GC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Maximum Amount Qualifier</w:t>
            </w:r>
          </w:p>
        </w:tc>
      </w:tr>
      <w:tr>
        <w:tc>
          <w:tcPr>
            <w:tcW w:type="dxa" w:w="2592"/>
          </w:tcPr>
          <w:p>
            <w:r/>
            <w:r>
              <w:rPr>
                <w:sz w:val="18"/>
              </w:rPr>
              <w:t>MaximumAmount</w:t>
            </w:r>
          </w:p>
        </w:tc>
        <w:tc>
          <w:tcPr>
            <w:tcW w:type="dxa" w:w="1008"/>
          </w:tcPr>
          <w:p>
            <w:r/>
            <w:r>
              <w:rPr>
                <w:sz w:val="18"/>
              </w:rPr>
              <w:t>GB</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Maximum Amount</w:t>
            </w:r>
          </w:p>
        </w:tc>
      </w:tr>
      <w:tr>
        <w:tc>
          <w:tcPr>
            <w:tcW w:type="dxa" w:w="2592"/>
          </w:tcPr>
          <w:p>
            <w:r/>
            <w:r>
              <w:rPr>
                <w:sz w:val="18"/>
              </w:rPr>
              <w:t>MaximumAmountTimePeriod</w:t>
            </w:r>
          </w:p>
        </w:tc>
        <w:tc>
          <w:tcPr>
            <w:tcW w:type="dxa" w:w="1008"/>
          </w:tcPr>
          <w:p>
            <w:r/>
            <w:r>
              <w:rPr>
                <w:sz w:val="18"/>
              </w:rPr>
              <w:t>GF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Maximum Amount Time Period</w:t>
            </w:r>
          </w:p>
        </w:tc>
      </w:tr>
      <w:tr>
        <w:tc>
          <w:tcPr>
            <w:tcW w:type="dxa" w:w="2592"/>
          </w:tcPr>
          <w:p>
            <w:r/>
            <w:r>
              <w:rPr>
                <w:sz w:val="18"/>
              </w:rPr>
              <w:t>MaximumAmountTimePeriodEndDate</w:t>
            </w:r>
          </w:p>
        </w:tc>
        <w:tc>
          <w:tcPr>
            <w:tcW w:type="dxa" w:w="1008"/>
          </w:tcPr>
          <w:p>
            <w:r/>
            <w:r>
              <w:rPr>
                <w:sz w:val="18"/>
              </w:rPr>
              <w:t>GH</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Maximum Amount Time Period End Date</w:t>
            </w:r>
          </w:p>
        </w:tc>
      </w:tr>
      <w:tr>
        <w:tc>
          <w:tcPr>
            <w:tcW w:type="dxa" w:w="2592"/>
          </w:tcPr>
          <w:p>
            <w:r/>
            <w:r>
              <w:rPr>
                <w:sz w:val="18"/>
              </w:rPr>
              <w:t>MaximumAmountTimePeriodStartDate</w:t>
            </w:r>
          </w:p>
        </w:tc>
        <w:tc>
          <w:tcPr>
            <w:tcW w:type="dxa" w:w="1008"/>
          </w:tcPr>
          <w:p>
            <w:r/>
            <w:r>
              <w:rPr>
                <w:sz w:val="18"/>
              </w:rPr>
              <w:t>GG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Maximum Amount Time Period Start Date</w:t>
            </w:r>
          </w:p>
        </w:tc>
      </w:tr>
      <w:tr>
        <w:tc>
          <w:tcPr>
            <w:tcW w:type="dxa" w:w="2592"/>
          </w:tcPr>
          <w:p>
            <w:r/>
            <w:r>
              <w:rPr>
                <w:sz w:val="18"/>
              </w:rPr>
              <w:t>MaximumAmountTimePeriodUnits</w:t>
            </w:r>
          </w:p>
        </w:tc>
        <w:tc>
          <w:tcPr>
            <w:tcW w:type="dxa" w:w="1008"/>
          </w:tcPr>
          <w:p>
            <w:r/>
            <w:r>
              <w:rPr>
                <w:sz w:val="18"/>
              </w:rPr>
              <w:t>GJ</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Maximum Amount Time Period Units</w:t>
            </w:r>
          </w:p>
        </w:tc>
      </w:tr>
      <w:tr>
        <w:tc>
          <w:tcPr>
            <w:tcW w:type="dxa" w:w="2592"/>
          </w:tcPr>
          <w:p>
            <w:r/>
            <w:r>
              <w:rPr>
                <w:sz w:val="18"/>
              </w:rPr>
              <w:t>RemainingAmountQualifier</w:t>
            </w:r>
          </w:p>
        </w:tc>
        <w:tc>
          <w:tcPr>
            <w:tcW w:type="dxa" w:w="1008"/>
          </w:tcPr>
          <w:p>
            <w:r/>
            <w:r>
              <w:rPr>
                <w:sz w:val="18"/>
              </w:rPr>
              <w:t>M7</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Remaining Amount Qualifier</w:t>
            </w:r>
          </w:p>
        </w:tc>
      </w:tr>
      <w:tr>
        <w:tc>
          <w:tcPr>
            <w:tcW w:type="dxa" w:w="2592"/>
          </w:tcPr>
          <w:p>
            <w:r/>
            <w:r>
              <w:rPr>
                <w:sz w:val="18"/>
              </w:rPr>
              <w:t>RemainingAmount</w:t>
            </w:r>
          </w:p>
        </w:tc>
        <w:tc>
          <w:tcPr>
            <w:tcW w:type="dxa" w:w="1008"/>
          </w:tcPr>
          <w:p>
            <w:r/>
            <w:r>
              <w:rPr>
                <w:sz w:val="18"/>
              </w:rPr>
              <w:t>M6</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Remaining Amount</w:t>
            </w:r>
          </w:p>
        </w:tc>
      </w:tr>
      <w:tr>
        <w:tc>
          <w:tcPr>
            <w:tcW w:type="dxa" w:w="2592"/>
          </w:tcPr>
          <w:p>
            <w:r/>
            <w:r>
              <w:rPr>
                <w:sz w:val="18"/>
              </w:rPr>
              <w:t>BenefitTypeOpportunityCount</w:t>
            </w:r>
          </w:p>
        </w:tc>
        <w:tc>
          <w:tcPr>
            <w:tcW w:type="dxa" w:w="1008"/>
          </w:tcPr>
          <w:p>
            <w:r/>
            <w:r>
              <w:rPr>
                <w:sz w:val="18"/>
              </w:rPr>
              <w:t>AF</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Benefit Type Opportunity Count</w:t>
            </w:r>
          </w:p>
        </w:tc>
      </w:tr>
      <w:tr>
        <w:tc>
          <w:tcPr>
            <w:tcW w:type="dxa" w:w="2592"/>
          </w:tcPr>
          <w:p>
            <w:r/>
            <w:r>
              <w:rPr>
                <w:sz w:val="18"/>
              </w:rPr>
              <w:t>BenefitTypeOpportunities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BenefitTypeOpportunities[].Opportunity</w:t>
            </w:r>
          </w:p>
        </w:tc>
        <w:tc>
          <w:tcPr>
            <w:tcW w:type="dxa" w:w="1008"/>
          </w:tcPr>
          <w:p>
            <w:r/>
            <w:r>
              <w:rPr>
                <w:sz w:val="18"/>
              </w:rPr>
              <w:t>AE</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Benefit Type Opportunity</w:t>
            </w:r>
          </w:p>
        </w:tc>
      </w:tr>
      <w:tr>
        <w:tc>
          <w:tcPr>
            <w:tcW w:type="dxa" w:w="2592"/>
          </w:tcPr>
          <w:p>
            <w:r/>
            <w:r>
              <w:rPr>
                <w:sz w:val="18"/>
              </w:rPr>
              <w:t>SubrogationRequestorsReconciliationId</w:t>
            </w:r>
          </w:p>
        </w:tc>
        <w:tc>
          <w:tcPr>
            <w:tcW w:type="dxa" w:w="1008"/>
          </w:tcPr>
          <w:p>
            <w:r/>
            <w:r>
              <w:rPr>
                <w:sz w:val="18"/>
              </w:rPr>
              <w:t>KY</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Subrogation Requestor's Reconciliation ID</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"PrescriptionServiceReference": {</w:t>
        <w:br/>
        <w:t xml:space="preserve">    "Qualifier": "string (EM)",</w:t>
        <w:br/>
        <w:t xml:space="preserve">    "Number": "string (D2)"</w:t>
        <w:br/>
        <w:t xml:space="preserve">  },</w:t>
        <w:br/>
        <w:t xml:space="preserve">  "PreferredProductCount": "integer (9F)",</w:t>
        <w:br/>
        <w:t xml:space="preserve">  "PreferredProducts": [</w:t>
        <w:br/>
        <w:t xml:space="preserve">    {</w:t>
        <w:br/>
        <w:t xml:space="preserve">      "IdQualifier": "string (AP)",</w:t>
        <w:br/>
        <w:t xml:space="preserve">      "Id": "string (AR)",</w:t>
        <w:br/>
        <w:t xml:space="preserve">      "Incentive": "number (AS)",</w:t>
        <w:br/>
        <w:t xml:space="preserve">      "CostShareIncentive": "number (AT)",</w:t>
        <w:br/>
        <w:t xml:space="preserve">      "Description": "string (AU)",</w:t>
        <w:br/>
        <w:t xml:space="preserve">      "EffectiveDate": "string (ZO, F6 only)",</w:t>
        <w:br/>
        <w:t xml:space="preserve">      "PlanBenefitTier": "string (PV, F6 only)",</w:t>
        <w:br/>
        <w:t xml:space="preserve">      "ReasonCode": "string (PZ, F6 only)",</w:t>
        <w:br/>
        <w:t xml:space="preserve">      "RequiredTherapyIndicatorCount": "integer (P0, F6 only)",</w:t>
        <w:br/>
        <w:t xml:space="preserve">      "RequiredTherapyIndicators": [</w:t>
        <w:br/>
        <w:t xml:space="preserve">        {</w:t>
        <w:br/>
        <w:t xml:space="preserve">          "Indicator": "string (P1, F6 only)"</w:t>
        <w:br/>
        <w:t xml:space="preserve">        }</w:t>
        <w:br/>
        <w:t xml:space="preserve">      ],</w:t>
        <w:br/>
        <w:t xml:space="preserve">      "RequiredTherapyTimePeriodQualifier": "string (P2, F6 only)",</w:t>
        <w:br/>
        <w:t xml:space="preserve">      "RequiredTherapyTimePeriodDuration": "string (P3, F6 only)",</w:t>
        <w:br/>
        <w:t xml:space="preserve">      "RequiredTherapyTimePeriodStartDate": "string (P4, F6 only)",</w:t>
        <w:br/>
        <w:t xml:space="preserve">      "RequiredTherapyTimePeriodEndDate": "string (P5, F6 only)"</w:t>
        <w:br/>
        <w:t xml:space="preserve">    }</w:t>
        <w:br/>
        <w:t xml:space="preserve">  ],</w:t>
        <w:br/>
        <w:t xml:space="preserve">  "MedicaidSubrogationInternalControlNumber": "string (N4)",</w:t>
        <w:br/>
        <w:t xml:space="preserve">  "PlanBenefitOverrideIndicator": "string (RC, F6 only)",</w:t>
        <w:br/>
        <w:t xml:space="preserve">  "PlanBenefitOverrideValueCount": "integer (RD, F6 only)",</w:t>
        <w:br/>
        <w:t xml:space="preserve">  "PlanBenefitOverrideValues": [</w:t>
        <w:br/>
        <w:t xml:space="preserve">    {</w:t>
        <w:br/>
        <w:t xml:space="preserve">      "Value": "string (RF, F6 only)"</w:t>
        <w:br/>
        <w:t xml:space="preserve">    }</w:t>
        <w:br/>
        <w:t xml:space="preserve">  ],</w:t>
        <w:br/>
        <w:t xml:space="preserve">  "MaximumAgeQualifier": "string (F8, F6 only)",</w:t>
        <w:br/>
        <w:t xml:space="preserve">  "MaximumAge": "integer (GA, F6 only)",</w:t>
        <w:br/>
        <w:t xml:space="preserve">  "MinimumAgeQualifier": "string (GQ, F6 only)",</w:t>
        <w:br/>
        <w:t xml:space="preserve">  "MinimumAge": "integer (GR, F6 only)",</w:t>
        <w:br/>
        <w:t xml:space="preserve">  "MinimumAmountQualifier": "string (M2, F6 only)",</w:t>
        <w:br/>
        <w:t xml:space="preserve">  "MinimumAmount": "number (M1, F6 only)",</w:t>
        <w:br/>
        <w:t xml:space="preserve">  "MaximumAmountQualifier": "string (GC, F6 only)",</w:t>
        <w:br/>
        <w:t xml:space="preserve">  "MaximumAmount": "number (GB, F6 only)",</w:t>
        <w:br/>
        <w:t xml:space="preserve">  "MaximumAmountTimePeriod": "string (GF, F6 only)",</w:t>
        <w:br/>
        <w:t xml:space="preserve">  "MaximumAmountTimePeriodEndDate": "string (GH, F6 only)",</w:t>
        <w:br/>
        <w:t xml:space="preserve">  "MaximumAmountTimePeriodStartDate": "string (GG, F6 only)",</w:t>
        <w:br/>
        <w:t xml:space="preserve">  "MaximumAmountTimePeriodUnits": "integer (GJ, F6 only)",</w:t>
        <w:br/>
        <w:t xml:space="preserve">  "RemainingAmountQualifier": "string (M7, F6 only)",</w:t>
        <w:br/>
        <w:t xml:space="preserve">  "RemainingAmount": "number (M6, F6 only)",</w:t>
        <w:br/>
        <w:t xml:space="preserve">  "BenefitTypeOpportunityCount": "integer (AF, F6 only)",</w:t>
        <w:br/>
        <w:t xml:space="preserve">  "BenefitTypeOpportunities": [</w:t>
        <w:br/>
        <w:t xml:space="preserve">    {</w:t>
        <w:br/>
        <w:t xml:space="preserve">      "Opportunity": "string (AE, F6 only)"</w:t>
        <w:br/>
        <w:t xml:space="preserve">    }</w:t>
        <w:br/>
        <w:t xml:space="preserve">  ],</w:t>
        <w:br/>
        <w:t xml:space="preserve">  "SubrogationRequestorsReconciliationId": "string (KY, F6 only)",</w:t>
        <w:br/>
        <w:t xml:space="preserve">  "DynamicFields": [</w:t>
        <w:br/>
        <w:t xml:space="preserve">    "object"</w:t>
        <w:br/>
        <w:t xml:space="preserve">  ]</w:t>
        <w:br/>
        <w:t>}</w:t>
      </w:r>
    </w:p>
    <w:p>
      <w:pPr>
        <w:pStyle w:val="Heading3"/>
      </w:pPr>
      <w:r>
        <w:t>response.Pricing — Response Pricing Segment (AM23)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PatientPayAmount</w:t>
            </w:r>
          </w:p>
        </w:tc>
        <w:tc>
          <w:tcPr>
            <w:tcW w:type="dxa" w:w="1008"/>
          </w:tcPr>
          <w:p>
            <w:r/>
            <w:r>
              <w:rPr>
                <w:sz w:val="18"/>
              </w:rPr>
              <w:t>F5</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Patient Pay Amount</w:t>
            </w:r>
          </w:p>
        </w:tc>
      </w:tr>
      <w:tr>
        <w:tc>
          <w:tcPr>
            <w:tcW w:type="dxa" w:w="2592"/>
          </w:tcPr>
          <w:p>
            <w:r/>
            <w:r>
              <w:rPr>
                <w:sz w:val="18"/>
              </w:rPr>
              <w:t>IngredientCostPaid</w:t>
            </w:r>
          </w:p>
        </w:tc>
        <w:tc>
          <w:tcPr>
            <w:tcW w:type="dxa" w:w="1008"/>
          </w:tcPr>
          <w:p>
            <w:r/>
            <w:r>
              <w:rPr>
                <w:sz w:val="18"/>
              </w:rPr>
              <w:t>F6</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Ingredient Cost Paid</w:t>
            </w:r>
          </w:p>
        </w:tc>
      </w:tr>
      <w:tr>
        <w:tc>
          <w:tcPr>
            <w:tcW w:type="dxa" w:w="2592"/>
          </w:tcPr>
          <w:p>
            <w:r/>
            <w:r>
              <w:rPr>
                <w:sz w:val="18"/>
              </w:rPr>
              <w:t>DispensingFeePaid</w:t>
            </w:r>
          </w:p>
        </w:tc>
        <w:tc>
          <w:tcPr>
            <w:tcW w:type="dxa" w:w="1008"/>
          </w:tcPr>
          <w:p>
            <w:r/>
            <w:r>
              <w:rPr>
                <w:sz w:val="18"/>
              </w:rPr>
              <w:t>F7</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Dispensing Fee Paid</w:t>
            </w:r>
          </w:p>
        </w:tc>
      </w:tr>
      <w:tr>
        <w:tc>
          <w:tcPr>
            <w:tcW w:type="dxa" w:w="2592"/>
          </w:tcPr>
          <w:p>
            <w:r/>
            <w:r>
              <w:rPr>
                <w:sz w:val="18"/>
              </w:rPr>
              <w:t>TaxExemptIndicator</w:t>
            </w:r>
          </w:p>
        </w:tc>
        <w:tc>
          <w:tcPr>
            <w:tcW w:type="dxa" w:w="1008"/>
          </w:tcPr>
          <w:p>
            <w:r/>
            <w:r>
              <w:rPr>
                <w:sz w:val="18"/>
              </w:rPr>
              <w:t>AV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Tax Exempt Indicator</w:t>
            </w:r>
          </w:p>
        </w:tc>
      </w:tr>
      <w:tr>
        <w:tc>
          <w:tcPr>
            <w:tcW w:type="dxa" w:w="2592"/>
          </w:tcPr>
          <w:p>
            <w:r/>
            <w:r>
              <w:rPr>
                <w:sz w:val="18"/>
              </w:rPr>
              <w:t>FlatSalesTaxAmountPaid</w:t>
            </w:r>
          </w:p>
        </w:tc>
        <w:tc>
          <w:tcPr>
            <w:tcW w:type="dxa" w:w="1008"/>
          </w:tcPr>
          <w:p>
            <w:r/>
            <w:r>
              <w:rPr>
                <w:sz w:val="18"/>
              </w:rPr>
              <w:t>AW</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Flat Sales Tax Amount Paid</w:t>
            </w:r>
          </w:p>
        </w:tc>
      </w:tr>
      <w:tr>
        <w:tc>
          <w:tcPr>
            <w:tcW w:type="dxa" w:w="2592"/>
          </w:tcPr>
          <w:p>
            <w:r/>
            <w:r>
              <w:rPr>
                <w:sz w:val="18"/>
              </w:rPr>
              <w:t>PercentageSalesTaxAmountPaid</w:t>
            </w:r>
          </w:p>
        </w:tc>
        <w:tc>
          <w:tcPr>
            <w:tcW w:type="dxa" w:w="1008"/>
          </w:tcPr>
          <w:p>
            <w:r/>
            <w:r>
              <w:rPr>
                <w:sz w:val="18"/>
              </w:rPr>
              <w:t>AX</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Percentage Sales Tax Amount Paid</w:t>
            </w:r>
          </w:p>
        </w:tc>
      </w:tr>
      <w:tr>
        <w:tc>
          <w:tcPr>
            <w:tcW w:type="dxa" w:w="2592"/>
          </w:tcPr>
          <w:p>
            <w:r/>
            <w:r>
              <w:rPr>
                <w:sz w:val="18"/>
              </w:rPr>
              <w:t>PercentageSalesTaxRatePaid</w:t>
            </w:r>
          </w:p>
        </w:tc>
        <w:tc>
          <w:tcPr>
            <w:tcW w:type="dxa" w:w="1008"/>
          </w:tcPr>
          <w:p>
            <w:r/>
            <w:r>
              <w:rPr>
                <w:sz w:val="18"/>
              </w:rPr>
              <w:t>AY</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Percentage Sales Tax Rate Paid</w:t>
            </w:r>
          </w:p>
        </w:tc>
      </w:tr>
      <w:tr>
        <w:tc>
          <w:tcPr>
            <w:tcW w:type="dxa" w:w="2592"/>
          </w:tcPr>
          <w:p>
            <w:r/>
            <w:r>
              <w:rPr>
                <w:sz w:val="18"/>
              </w:rPr>
              <w:t>PercentageSalesTaxBasisPaid</w:t>
            </w:r>
          </w:p>
        </w:tc>
        <w:tc>
          <w:tcPr>
            <w:tcW w:type="dxa" w:w="1008"/>
          </w:tcPr>
          <w:p>
            <w:r/>
            <w:r>
              <w:rPr>
                <w:sz w:val="18"/>
              </w:rPr>
              <w:t>AZ</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Percentage Sales Tax Basis Paid</w:t>
            </w:r>
          </w:p>
        </w:tc>
      </w:tr>
      <w:tr>
        <w:tc>
          <w:tcPr>
            <w:tcW w:type="dxa" w:w="2592"/>
          </w:tcPr>
          <w:p>
            <w:r/>
            <w:r>
              <w:rPr>
                <w:sz w:val="18"/>
              </w:rPr>
              <w:t>IncentiveAmountPaid</w:t>
            </w:r>
          </w:p>
        </w:tc>
        <w:tc>
          <w:tcPr>
            <w:tcW w:type="dxa" w:w="1008"/>
          </w:tcPr>
          <w:p>
            <w:r/>
            <w:r>
              <w:rPr>
                <w:sz w:val="18"/>
              </w:rPr>
              <w:t>FL</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Incentive Amount Paid</w:t>
            </w:r>
          </w:p>
        </w:tc>
      </w:tr>
      <w:tr>
        <w:tc>
          <w:tcPr>
            <w:tcW w:type="dxa" w:w="2592"/>
          </w:tcPr>
          <w:p>
            <w:r/>
            <w:r>
              <w:rPr>
                <w:sz w:val="18"/>
              </w:rPr>
              <w:t>ProfessionalServiceFeePaid</w:t>
            </w:r>
          </w:p>
        </w:tc>
        <w:tc>
          <w:tcPr>
            <w:tcW w:type="dxa" w:w="1008"/>
          </w:tcPr>
          <w:p>
            <w:r/>
            <w:r>
              <w:rPr>
                <w:sz w:val="18"/>
              </w:rPr>
              <w:t>J1</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Professional Service Fee Paid</w:t>
            </w:r>
          </w:p>
        </w:tc>
      </w:tr>
      <w:tr>
        <w:tc>
          <w:tcPr>
            <w:tcW w:type="dxa" w:w="2592"/>
          </w:tcPr>
          <w:p>
            <w:r/>
            <w:r>
              <w:rPr>
                <w:sz w:val="18"/>
              </w:rPr>
              <w:t>OtherAmountPaidCount</w:t>
            </w:r>
          </w:p>
        </w:tc>
        <w:tc>
          <w:tcPr>
            <w:tcW w:type="dxa" w:w="1008"/>
          </w:tcPr>
          <w:p>
            <w:r/>
            <w:r>
              <w:rPr>
                <w:sz w:val="18"/>
              </w:rPr>
              <w:t>J2</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Amount Paid Count</w:t>
            </w:r>
          </w:p>
        </w:tc>
      </w:tr>
      <w:tr>
        <w:tc>
          <w:tcPr>
            <w:tcW w:type="dxa" w:w="2592"/>
          </w:tcPr>
          <w:p>
            <w:r/>
            <w:r>
              <w:rPr>
                <w:sz w:val="18"/>
              </w:rPr>
              <w:t>OtherAmountsPaid</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OtherAmountsPaid[].Qualifier</w:t>
            </w:r>
          </w:p>
        </w:tc>
        <w:tc>
          <w:tcPr>
            <w:tcW w:type="dxa" w:w="1008"/>
          </w:tcPr>
          <w:p>
            <w:r/>
            <w:r>
              <w:rPr>
                <w:sz w:val="18"/>
              </w:rPr>
              <w:t>J3</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Amount Paid Qualifier</w:t>
            </w:r>
          </w:p>
        </w:tc>
      </w:tr>
      <w:tr>
        <w:tc>
          <w:tcPr>
            <w:tcW w:type="dxa" w:w="2592"/>
          </w:tcPr>
          <w:p>
            <w:r/>
            <w:r>
              <w:rPr>
                <w:sz w:val="18"/>
              </w:rPr>
              <w:t>OtherAmountsPaid[].AmountPaid</w:t>
            </w:r>
          </w:p>
        </w:tc>
        <w:tc>
          <w:tcPr>
            <w:tcW w:type="dxa" w:w="1008"/>
          </w:tcPr>
          <w:p>
            <w:r/>
            <w:r>
              <w:rPr>
                <w:sz w:val="18"/>
              </w:rPr>
              <w:t>J4</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Other Amount Paid</w:t>
            </w:r>
          </w:p>
        </w:tc>
      </w:tr>
      <w:tr>
        <w:tc>
          <w:tcPr>
            <w:tcW w:type="dxa" w:w="2592"/>
          </w:tcPr>
          <w:p>
            <w:r/>
            <w:r>
              <w:rPr>
                <w:sz w:val="18"/>
              </w:rPr>
              <w:t>OtherPayerAmountRecognized</w:t>
            </w:r>
          </w:p>
        </w:tc>
        <w:tc>
          <w:tcPr>
            <w:tcW w:type="dxa" w:w="1008"/>
          </w:tcPr>
          <w:p>
            <w:r/>
            <w:r>
              <w:rPr>
                <w:sz w:val="18"/>
              </w:rPr>
              <w:t>J5</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Other Payer Amount Recognized</w:t>
            </w:r>
          </w:p>
        </w:tc>
      </w:tr>
      <w:tr>
        <w:tc>
          <w:tcPr>
            <w:tcW w:type="dxa" w:w="2592"/>
          </w:tcPr>
          <w:p>
            <w:r/>
            <w:r>
              <w:rPr>
                <w:sz w:val="18"/>
              </w:rPr>
              <w:t>TotalAmountPaid</w:t>
            </w:r>
          </w:p>
        </w:tc>
        <w:tc>
          <w:tcPr>
            <w:tcW w:type="dxa" w:w="1008"/>
          </w:tcPr>
          <w:p>
            <w:r/>
            <w:r>
              <w:rPr>
                <w:sz w:val="18"/>
              </w:rPr>
              <w:t>F9</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Total Amount Paid</w:t>
            </w:r>
          </w:p>
        </w:tc>
      </w:tr>
      <w:tr>
        <w:tc>
          <w:tcPr>
            <w:tcW w:type="dxa" w:w="2592"/>
          </w:tcPr>
          <w:p>
            <w:r/>
            <w:r>
              <w:rPr>
                <w:sz w:val="18"/>
              </w:rPr>
              <w:t>BasisOfReimbursementDetermination</w:t>
            </w:r>
          </w:p>
        </w:tc>
        <w:tc>
          <w:tcPr>
            <w:tcW w:type="dxa" w:w="1008"/>
          </w:tcPr>
          <w:p>
            <w:r/>
            <w:r>
              <w:rPr>
                <w:sz w:val="18"/>
              </w:rPr>
              <w:t>FM</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Basis of Reimbursement Determination</w:t>
            </w:r>
          </w:p>
        </w:tc>
      </w:tr>
      <w:tr>
        <w:tc>
          <w:tcPr>
            <w:tcW w:type="dxa" w:w="2592"/>
          </w:tcPr>
          <w:p>
            <w:r/>
            <w:r>
              <w:rPr>
                <w:sz w:val="18"/>
              </w:rPr>
              <w:t>AmountAttributedToSalesTax</w:t>
            </w:r>
          </w:p>
        </w:tc>
        <w:tc>
          <w:tcPr>
            <w:tcW w:type="dxa" w:w="1008"/>
          </w:tcPr>
          <w:p>
            <w:r/>
            <w:r>
              <w:rPr>
                <w:sz w:val="18"/>
              </w:rPr>
              <w:t>FN</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Sales Tax</w:t>
            </w:r>
          </w:p>
        </w:tc>
      </w:tr>
      <w:tr>
        <w:tc>
          <w:tcPr>
            <w:tcW w:type="dxa" w:w="2592"/>
          </w:tcPr>
          <w:p>
            <w:r/>
            <w:r>
              <w:rPr>
                <w:sz w:val="18"/>
              </w:rPr>
              <w:t>AccumulatedDeductibleAmount</w:t>
            </w:r>
          </w:p>
        </w:tc>
        <w:tc>
          <w:tcPr>
            <w:tcW w:type="dxa" w:w="1008"/>
          </w:tcPr>
          <w:p>
            <w:r/>
            <w:r>
              <w:rPr>
                <w:sz w:val="18"/>
              </w:rPr>
              <w:t>FC</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Accumulated Deductible Amount</w:t>
            </w:r>
          </w:p>
        </w:tc>
      </w:tr>
      <w:tr>
        <w:tc>
          <w:tcPr>
            <w:tcW w:type="dxa" w:w="2592"/>
          </w:tcPr>
          <w:p>
            <w:r/>
            <w:r>
              <w:rPr>
                <w:sz w:val="18"/>
              </w:rPr>
              <w:t>RemainingDeductibleAmount</w:t>
            </w:r>
          </w:p>
        </w:tc>
        <w:tc>
          <w:tcPr>
            <w:tcW w:type="dxa" w:w="1008"/>
          </w:tcPr>
          <w:p>
            <w:r/>
            <w:r>
              <w:rPr>
                <w:sz w:val="18"/>
              </w:rPr>
              <w:t>FD</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Remaining Deductible Amount</w:t>
            </w:r>
          </w:p>
        </w:tc>
      </w:tr>
      <w:tr>
        <w:tc>
          <w:tcPr>
            <w:tcW w:type="dxa" w:w="2592"/>
          </w:tcPr>
          <w:p>
            <w:r/>
            <w:r>
              <w:rPr>
                <w:sz w:val="18"/>
              </w:rPr>
              <w:t>RemainingBenefitAmount</w:t>
            </w:r>
          </w:p>
        </w:tc>
        <w:tc>
          <w:tcPr>
            <w:tcW w:type="dxa" w:w="1008"/>
          </w:tcPr>
          <w:p>
            <w:r/>
            <w:r>
              <w:rPr>
                <w:sz w:val="18"/>
              </w:rPr>
              <w:t>FE</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Remaining Benefit Amount</w:t>
            </w:r>
          </w:p>
        </w:tc>
      </w:tr>
      <w:tr>
        <w:tc>
          <w:tcPr>
            <w:tcW w:type="dxa" w:w="2592"/>
          </w:tcPr>
          <w:p>
            <w:r/>
            <w:r>
              <w:rPr>
                <w:sz w:val="18"/>
              </w:rPr>
              <w:t>AmountAppliedToPeriodicDeductible</w:t>
            </w:r>
          </w:p>
        </w:tc>
        <w:tc>
          <w:tcPr>
            <w:tcW w:type="dxa" w:w="1008"/>
          </w:tcPr>
          <w:p>
            <w:r/>
            <w:r>
              <w:rPr>
                <w:sz w:val="18"/>
              </w:rPr>
              <w:t>FH</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Applied to Periodic Deductible</w:t>
            </w:r>
          </w:p>
        </w:tc>
      </w:tr>
      <w:tr>
        <w:tc>
          <w:tcPr>
            <w:tcW w:type="dxa" w:w="2592"/>
          </w:tcPr>
          <w:p>
            <w:r/>
            <w:r>
              <w:rPr>
                <w:sz w:val="18"/>
              </w:rPr>
              <w:t>CopayAmount</w:t>
            </w:r>
          </w:p>
        </w:tc>
        <w:tc>
          <w:tcPr>
            <w:tcW w:type="dxa" w:w="1008"/>
          </w:tcPr>
          <w:p>
            <w:r/>
            <w:r>
              <w:rPr>
                <w:sz w:val="18"/>
              </w:rPr>
              <w:t>FI</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Copay Amount</w:t>
            </w:r>
          </w:p>
        </w:tc>
      </w:tr>
      <w:tr>
        <w:tc>
          <w:tcPr>
            <w:tcW w:type="dxa" w:w="2592"/>
          </w:tcPr>
          <w:p>
            <w:r/>
            <w:r>
              <w:rPr>
                <w:sz w:val="18"/>
              </w:rPr>
              <w:t>AmountExceedingPeriodicBenefitMax</w:t>
            </w:r>
          </w:p>
        </w:tc>
        <w:tc>
          <w:tcPr>
            <w:tcW w:type="dxa" w:w="1008"/>
          </w:tcPr>
          <w:p>
            <w:r/>
            <w:r>
              <w:rPr>
                <w:sz w:val="18"/>
              </w:rPr>
              <w:t>FK</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Exceeding Periodic Benefit Maximum</w:t>
            </w:r>
          </w:p>
        </w:tc>
      </w:tr>
      <w:tr>
        <w:tc>
          <w:tcPr>
            <w:tcW w:type="dxa" w:w="2592"/>
          </w:tcPr>
          <w:p>
            <w:r/>
            <w:r>
              <w:rPr>
                <w:sz w:val="18"/>
              </w:rPr>
              <w:t>BasisOfCalculation.DispensingFee</w:t>
            </w:r>
          </w:p>
        </w:tc>
        <w:tc>
          <w:tcPr>
            <w:tcW w:type="dxa" w:w="1008"/>
          </w:tcPr>
          <w:p>
            <w:r/>
            <w:r>
              <w:rPr>
                <w:sz w:val="18"/>
              </w:rPr>
              <w:t>HH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Basis of Calculation - Dispensing Fee</w:t>
            </w:r>
          </w:p>
        </w:tc>
      </w:tr>
      <w:tr>
        <w:tc>
          <w:tcPr>
            <w:tcW w:type="dxa" w:w="2592"/>
          </w:tcPr>
          <w:p>
            <w:r/>
            <w:r>
              <w:rPr>
                <w:sz w:val="18"/>
              </w:rPr>
              <w:t>BasisOfCalculation.Copay</w:t>
            </w:r>
          </w:p>
        </w:tc>
        <w:tc>
          <w:tcPr>
            <w:tcW w:type="dxa" w:w="1008"/>
          </w:tcPr>
          <w:p>
            <w:r/>
            <w:r>
              <w:rPr>
                <w:sz w:val="18"/>
              </w:rPr>
              <w:t>HJ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Basis of Calculation - Copay</w:t>
            </w:r>
          </w:p>
        </w:tc>
      </w:tr>
      <w:tr>
        <w:tc>
          <w:tcPr>
            <w:tcW w:type="dxa" w:w="2592"/>
          </w:tcPr>
          <w:p>
            <w:r/>
            <w:r>
              <w:rPr>
                <w:sz w:val="18"/>
              </w:rPr>
              <w:t>BasisOfCalculation.FlatSalesTax</w:t>
            </w:r>
          </w:p>
        </w:tc>
        <w:tc>
          <w:tcPr>
            <w:tcW w:type="dxa" w:w="1008"/>
          </w:tcPr>
          <w:p>
            <w:r/>
            <w:r>
              <w:rPr>
                <w:sz w:val="18"/>
              </w:rPr>
              <w:t>HK</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Basis of Calculation - Flat Sales Tax</w:t>
            </w:r>
          </w:p>
        </w:tc>
      </w:tr>
      <w:tr>
        <w:tc>
          <w:tcPr>
            <w:tcW w:type="dxa" w:w="2592"/>
          </w:tcPr>
          <w:p>
            <w:r/>
            <w:r>
              <w:rPr>
                <w:sz w:val="18"/>
              </w:rPr>
              <w:t>BasisOfCalculation.PercentageSalesTax</w:t>
            </w:r>
          </w:p>
        </w:tc>
        <w:tc>
          <w:tcPr>
            <w:tcW w:type="dxa" w:w="1008"/>
          </w:tcPr>
          <w:p>
            <w:r/>
            <w:r>
              <w:rPr>
                <w:sz w:val="18"/>
              </w:rPr>
              <w:t>HM</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Basis of Calculation - Percentage Sales Tax</w:t>
            </w:r>
          </w:p>
        </w:tc>
      </w:tr>
      <w:tr>
        <w:tc>
          <w:tcPr>
            <w:tcW w:type="dxa" w:w="2592"/>
          </w:tcPr>
          <w:p>
            <w:r/>
            <w:r>
              <w:rPr>
                <w:sz w:val="18"/>
              </w:rPr>
              <w:t>BasisOfCalculation.Coinsurance</w:t>
            </w:r>
          </w:p>
        </w:tc>
        <w:tc>
          <w:tcPr>
            <w:tcW w:type="dxa" w:w="1008"/>
          </w:tcPr>
          <w:p>
            <w:r/>
            <w:r>
              <w:rPr>
                <w:sz w:val="18"/>
              </w:rPr>
              <w:t>4V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Basis of Calculation - Coinsurance</w:t>
            </w:r>
          </w:p>
        </w:tc>
      </w:tr>
      <w:tr>
        <w:tc>
          <w:tcPr>
            <w:tcW w:type="dxa" w:w="2592"/>
          </w:tcPr>
          <w:p>
            <w:r/>
            <w:r>
              <w:rPr>
                <w:sz w:val="18"/>
              </w:rPr>
              <w:t>AmountAttributedToProcessorFee</w:t>
            </w:r>
          </w:p>
        </w:tc>
        <w:tc>
          <w:tcPr>
            <w:tcW w:type="dxa" w:w="1008"/>
          </w:tcPr>
          <w:p>
            <w:r/>
            <w:r>
              <w:rPr>
                <w:sz w:val="18"/>
              </w:rPr>
              <w:t>NZ</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Processor Fee</w:t>
            </w:r>
          </w:p>
        </w:tc>
      </w:tr>
      <w:tr>
        <w:tc>
          <w:tcPr>
            <w:tcW w:type="dxa" w:w="2592"/>
          </w:tcPr>
          <w:p>
            <w:r/>
            <w:r>
              <w:rPr>
                <w:sz w:val="18"/>
              </w:rPr>
              <w:t>PatientSalesTaxAmount</w:t>
            </w:r>
          </w:p>
        </w:tc>
        <w:tc>
          <w:tcPr>
            <w:tcW w:type="dxa" w:w="1008"/>
          </w:tcPr>
          <w:p>
            <w:r/>
            <w:r>
              <w:rPr>
                <w:sz w:val="18"/>
              </w:rPr>
              <w:t>EQ</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Patient Sales Tax Amount</w:t>
            </w:r>
          </w:p>
        </w:tc>
      </w:tr>
      <w:tr>
        <w:tc>
          <w:tcPr>
            <w:tcW w:type="dxa" w:w="2592"/>
          </w:tcPr>
          <w:p>
            <w:r/>
            <w:r>
              <w:rPr>
                <w:sz w:val="18"/>
              </w:rPr>
              <w:t>PlanSalesTaxAmount</w:t>
            </w:r>
          </w:p>
        </w:tc>
        <w:tc>
          <w:tcPr>
            <w:tcW w:type="dxa" w:w="1008"/>
          </w:tcPr>
          <w:p>
            <w:r/>
            <w:r>
              <w:rPr>
                <w:sz w:val="18"/>
              </w:rPr>
              <w:t>2Y</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Plan Sales Tax Amount</w:t>
            </w:r>
          </w:p>
        </w:tc>
      </w:tr>
      <w:tr>
        <w:tc>
          <w:tcPr>
            <w:tcW w:type="dxa" w:w="2592"/>
          </w:tcPr>
          <w:p>
            <w:r/>
            <w:r>
              <w:rPr>
                <w:sz w:val="18"/>
              </w:rPr>
              <w:t>CoinsuranceAmount</w:t>
            </w:r>
          </w:p>
        </w:tc>
        <w:tc>
          <w:tcPr>
            <w:tcW w:type="dxa" w:w="1008"/>
          </w:tcPr>
          <w:p>
            <w:r/>
            <w:r>
              <w:rPr>
                <w:sz w:val="18"/>
              </w:rPr>
              <w:t>4U</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Coinsurance Amount</w:t>
            </w:r>
          </w:p>
        </w:tc>
      </w:tr>
      <w:tr>
        <w:tc>
          <w:tcPr>
            <w:tcW w:type="dxa" w:w="2592"/>
          </w:tcPr>
          <w:p>
            <w:r/>
            <w:r>
              <w:rPr>
                <w:sz w:val="18"/>
              </w:rPr>
              <w:t>BenefitStageCount</w:t>
            </w:r>
          </w:p>
        </w:tc>
        <w:tc>
          <w:tcPr>
            <w:tcW w:type="dxa" w:w="1008"/>
          </w:tcPr>
          <w:p>
            <w:r/>
            <w:r>
              <w:rPr>
                <w:sz w:val="18"/>
              </w:rPr>
              <w:t>MU</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Benefit Stage Count</w:t>
            </w:r>
          </w:p>
        </w:tc>
      </w:tr>
      <w:tr>
        <w:tc>
          <w:tcPr>
            <w:tcW w:type="dxa" w:w="2592"/>
          </w:tcPr>
          <w:p>
            <w:r/>
            <w:r>
              <w:rPr>
                <w:sz w:val="18"/>
              </w:rPr>
              <w:t>BenefitStageAmounts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BenefitStageAmounts[].Qualifier</w:t>
            </w:r>
          </w:p>
        </w:tc>
        <w:tc>
          <w:tcPr>
            <w:tcW w:type="dxa" w:w="1008"/>
          </w:tcPr>
          <w:p>
            <w:r/>
            <w:r>
              <w:rPr>
                <w:sz w:val="18"/>
              </w:rPr>
              <w:t>MV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Benefit Stage Qualifier</w:t>
            </w:r>
          </w:p>
        </w:tc>
      </w:tr>
      <w:tr>
        <w:tc>
          <w:tcPr>
            <w:tcW w:type="dxa" w:w="2592"/>
          </w:tcPr>
          <w:p>
            <w:r/>
            <w:r>
              <w:rPr>
                <w:sz w:val="18"/>
              </w:rPr>
              <w:t>BenefitStageAmounts[].Amount</w:t>
            </w:r>
          </w:p>
        </w:tc>
        <w:tc>
          <w:tcPr>
            <w:tcW w:type="dxa" w:w="1008"/>
          </w:tcPr>
          <w:p>
            <w:r/>
            <w:r>
              <w:rPr>
                <w:sz w:val="18"/>
              </w:rPr>
              <w:t>MW</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Benefit Stage Amount</w:t>
            </w:r>
          </w:p>
        </w:tc>
      </w:tr>
      <w:tr>
        <w:tc>
          <w:tcPr>
            <w:tcW w:type="dxa" w:w="2592"/>
          </w:tcPr>
          <w:p>
            <w:r/>
            <w:r>
              <w:rPr>
                <w:sz w:val="18"/>
              </w:rPr>
              <w:t>EstimatedGenericSavings</w:t>
            </w:r>
          </w:p>
        </w:tc>
        <w:tc>
          <w:tcPr>
            <w:tcW w:type="dxa" w:w="1008"/>
          </w:tcPr>
          <w:p>
            <w:r/>
            <w:r>
              <w:rPr>
                <w:sz w:val="18"/>
              </w:rPr>
              <w:t>G3</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Estimated Generic Savings</w:t>
            </w:r>
          </w:p>
        </w:tc>
      </w:tr>
      <w:tr>
        <w:tc>
          <w:tcPr>
            <w:tcW w:type="dxa" w:w="2592"/>
          </w:tcPr>
          <w:p>
            <w:r/>
            <w:r>
              <w:rPr>
                <w:sz w:val="18"/>
              </w:rPr>
              <w:t>SpendingAccountAmountRemaining</w:t>
            </w:r>
          </w:p>
        </w:tc>
        <w:tc>
          <w:tcPr>
            <w:tcW w:type="dxa" w:w="1008"/>
          </w:tcPr>
          <w:p>
            <w:r/>
            <w:r>
              <w:rPr>
                <w:sz w:val="18"/>
              </w:rPr>
              <w:t>UC</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Spending Account Amount Remaining</w:t>
            </w:r>
          </w:p>
        </w:tc>
      </w:tr>
      <w:tr>
        <w:tc>
          <w:tcPr>
            <w:tcW w:type="dxa" w:w="2592"/>
          </w:tcPr>
          <w:p>
            <w:r/>
            <w:r>
              <w:rPr>
                <w:sz w:val="18"/>
              </w:rPr>
              <w:t>HealthPlanFundedAssistanceAmount</w:t>
            </w:r>
          </w:p>
        </w:tc>
        <w:tc>
          <w:tcPr>
            <w:tcW w:type="dxa" w:w="1008"/>
          </w:tcPr>
          <w:p>
            <w:r/>
            <w:r>
              <w:rPr>
                <w:sz w:val="18"/>
              </w:rPr>
              <w:t>UD</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Health Plan-funded Assistance Amount</w:t>
            </w:r>
          </w:p>
        </w:tc>
      </w:tr>
      <w:tr>
        <w:tc>
          <w:tcPr>
            <w:tcW w:type="dxa" w:w="2592"/>
          </w:tcPr>
          <w:p>
            <w:r/>
            <w:r>
              <w:rPr>
                <w:sz w:val="18"/>
              </w:rPr>
              <w:t>AmountAttributedToNetworkSelection</w:t>
            </w:r>
          </w:p>
        </w:tc>
        <w:tc>
          <w:tcPr>
            <w:tcW w:type="dxa" w:w="1008"/>
          </w:tcPr>
          <w:p>
            <w:r/>
            <w:r>
              <w:rPr>
                <w:sz w:val="18"/>
              </w:rPr>
              <w:t>UJ</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Provider Network Selection</w:t>
            </w:r>
          </w:p>
        </w:tc>
      </w:tr>
      <w:tr>
        <w:tc>
          <w:tcPr>
            <w:tcW w:type="dxa" w:w="2592"/>
          </w:tcPr>
          <w:p>
            <w:r/>
            <w:r>
              <w:rPr>
                <w:sz w:val="18"/>
              </w:rPr>
              <w:t>AmountAttributedToBrandProductSelection</w:t>
            </w:r>
          </w:p>
        </w:tc>
        <w:tc>
          <w:tcPr>
            <w:tcW w:type="dxa" w:w="1008"/>
          </w:tcPr>
          <w:p>
            <w:r/>
            <w:r>
              <w:rPr>
                <w:sz w:val="18"/>
              </w:rPr>
              <w:t>UK</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Product Selection (Brand)</w:t>
            </w:r>
          </w:p>
        </w:tc>
      </w:tr>
      <w:tr>
        <w:tc>
          <w:tcPr>
            <w:tcW w:type="dxa" w:w="2592"/>
          </w:tcPr>
          <w:p>
            <w:r/>
            <w:r>
              <w:rPr>
                <w:sz w:val="18"/>
              </w:rPr>
              <w:t>AmountAttributedToNonPreferredFormularyProductSelection</w:t>
            </w:r>
          </w:p>
        </w:tc>
        <w:tc>
          <w:tcPr>
            <w:tcW w:type="dxa" w:w="1008"/>
          </w:tcPr>
          <w:p>
            <w:r/>
            <w:r>
              <w:rPr>
                <w:sz w:val="18"/>
              </w:rPr>
              <w:t>UM</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Product Selection (Non-Preferred Formulary)</w:t>
            </w:r>
          </w:p>
        </w:tc>
      </w:tr>
      <w:tr>
        <w:tc>
          <w:tcPr>
            <w:tcW w:type="dxa" w:w="2592"/>
          </w:tcPr>
          <w:p>
            <w:r/>
            <w:r>
              <w:rPr>
                <w:sz w:val="18"/>
              </w:rPr>
              <w:t>AmountAttributedToBrandNonPreferredFormularyProductSelection</w:t>
            </w:r>
          </w:p>
        </w:tc>
        <w:tc>
          <w:tcPr>
            <w:tcW w:type="dxa" w:w="1008"/>
          </w:tcPr>
          <w:p>
            <w:r/>
            <w:r>
              <w:rPr>
                <w:sz w:val="18"/>
              </w:rPr>
              <w:t>UN</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Product Selection (Brand Non-Preferred Formulary)</w:t>
            </w:r>
          </w:p>
        </w:tc>
      </w:tr>
      <w:tr>
        <w:tc>
          <w:tcPr>
            <w:tcW w:type="dxa" w:w="2592"/>
          </w:tcPr>
          <w:p>
            <w:r/>
            <w:r>
              <w:rPr>
                <w:sz w:val="18"/>
              </w:rPr>
              <w:t>AmountAttributedToCoverageGap</w:t>
            </w:r>
          </w:p>
        </w:tc>
        <w:tc>
          <w:tcPr>
            <w:tcW w:type="dxa" w:w="1008"/>
          </w:tcPr>
          <w:p>
            <w:r/>
            <w:r>
              <w:rPr>
                <w:sz w:val="18"/>
              </w:rPr>
              <w:t>UP</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Amount Attributed to Coverage Gap</w:t>
            </w:r>
          </w:p>
        </w:tc>
      </w:tr>
      <w:tr>
        <w:tc>
          <w:tcPr>
            <w:tcW w:type="dxa" w:w="2592"/>
          </w:tcPr>
          <w:p>
            <w:r/>
            <w:r>
              <w:rPr>
                <w:sz w:val="18"/>
              </w:rPr>
              <w:t>IngredientCostContractedReimbursableAmount</w:t>
            </w:r>
          </w:p>
        </w:tc>
        <w:tc>
          <w:tcPr>
            <w:tcW w:type="dxa" w:w="1008"/>
          </w:tcPr>
          <w:p>
            <w:r/>
            <w:r>
              <w:rPr>
                <w:sz w:val="18"/>
              </w:rPr>
              <w:t>U8</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Ingredient Cost Contracted/Reimbursable Amount</w:t>
            </w:r>
          </w:p>
        </w:tc>
      </w:tr>
      <w:tr>
        <w:tc>
          <w:tcPr>
            <w:tcW w:type="dxa" w:w="2592"/>
          </w:tcPr>
          <w:p>
            <w:r/>
            <w:r>
              <w:rPr>
                <w:sz w:val="18"/>
              </w:rPr>
              <w:t>DispensingFeeContractedReimbursableAmount</w:t>
            </w:r>
          </w:p>
        </w:tc>
        <w:tc>
          <w:tcPr>
            <w:tcW w:type="dxa" w:w="1008"/>
          </w:tcPr>
          <w:p>
            <w:r/>
            <w:r>
              <w:rPr>
                <w:sz w:val="18"/>
              </w:rPr>
              <w:t>U9</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Dispensing Fee Contracted/Reimbursable Amount</w:t>
            </w:r>
          </w:p>
        </w:tc>
      </w:tr>
      <w:tr>
        <w:tc>
          <w:tcPr>
            <w:tcW w:type="dxa" w:w="2592"/>
          </w:tcPr>
          <w:p>
            <w:r/>
            <w:r>
              <w:rPr>
                <w:sz w:val="18"/>
              </w:rPr>
              <w:t>PatientPayComponentCount</w:t>
            </w:r>
          </w:p>
        </w:tc>
        <w:tc>
          <w:tcPr>
            <w:tcW w:type="dxa" w:w="1008"/>
          </w:tcPr>
          <w:p>
            <w:r/>
            <w:r>
              <w:rPr>
                <w:sz w:val="18"/>
              </w:rPr>
              <w:t>KP</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Patient Pay Component Count</w:t>
            </w:r>
          </w:p>
        </w:tc>
      </w:tr>
      <w:tr>
        <w:tc>
          <w:tcPr>
            <w:tcW w:type="dxa" w:w="2592"/>
          </w:tcPr>
          <w:p>
            <w:r/>
            <w:r>
              <w:rPr>
                <w:sz w:val="18"/>
              </w:rPr>
              <w:t>PatientPayComponents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PatientPayComponents[].Qualifier</w:t>
            </w:r>
          </w:p>
        </w:tc>
        <w:tc>
          <w:tcPr>
            <w:tcW w:type="dxa" w:w="1008"/>
          </w:tcPr>
          <w:p>
            <w:r/>
            <w:r>
              <w:rPr>
                <w:sz w:val="18"/>
              </w:rPr>
              <w:t>KQ</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Patient Pay Component Qualifier</w:t>
            </w:r>
          </w:p>
        </w:tc>
      </w:tr>
      <w:tr>
        <w:tc>
          <w:tcPr>
            <w:tcW w:type="dxa" w:w="2592"/>
          </w:tcPr>
          <w:p>
            <w:r/>
            <w:r>
              <w:rPr>
                <w:sz w:val="18"/>
              </w:rPr>
              <w:t>PatientPayComponents[].Amount</w:t>
            </w:r>
          </w:p>
        </w:tc>
        <w:tc>
          <w:tcPr>
            <w:tcW w:type="dxa" w:w="1008"/>
          </w:tcPr>
          <w:p>
            <w:r/>
            <w:r>
              <w:rPr>
                <w:sz w:val="18"/>
              </w:rPr>
              <w:t>KN</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Patient Pay Component Amount</w:t>
            </w:r>
          </w:p>
        </w:tc>
      </w:tr>
      <w:tr>
        <w:tc>
          <w:tcPr>
            <w:tcW w:type="dxa" w:w="2592"/>
          </w:tcPr>
          <w:p>
            <w:r/>
            <w:r>
              <w:rPr>
                <w:sz w:val="18"/>
              </w:rPr>
              <w:t>RegulatoryFeeCount</w:t>
            </w:r>
          </w:p>
        </w:tc>
        <w:tc>
          <w:tcPr>
            <w:tcW w:type="dxa" w:w="1008"/>
          </w:tcPr>
          <w:p>
            <w:r/>
            <w:r>
              <w:rPr>
                <w:sz w:val="18"/>
              </w:rPr>
              <w:t>RK</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Regulatory Fee Count</w:t>
            </w:r>
          </w:p>
        </w:tc>
      </w:tr>
      <w:tr>
        <w:tc>
          <w:tcPr>
            <w:tcW w:type="dxa" w:w="2592"/>
          </w:tcPr>
          <w:p>
            <w:r/>
            <w:r>
              <w:rPr>
                <w:sz w:val="18"/>
              </w:rPr>
              <w:t>RegulatoryFees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RegulatoryFees[].TypeCode</w:t>
            </w:r>
          </w:p>
        </w:tc>
        <w:tc>
          <w:tcPr>
            <w:tcW w:type="dxa" w:w="1008"/>
          </w:tcPr>
          <w:p>
            <w:r/>
            <w:r>
              <w:rPr>
                <w:sz w:val="18"/>
              </w:rPr>
              <w:t>RL</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Regulatory Fee Type Code</w:t>
            </w:r>
          </w:p>
        </w:tc>
      </w:tr>
      <w:tr>
        <w:tc>
          <w:tcPr>
            <w:tcW w:type="dxa" w:w="2592"/>
          </w:tcPr>
          <w:p>
            <w:r/>
            <w:r>
              <w:rPr>
                <w:sz w:val="18"/>
              </w:rPr>
              <w:t>RegulatoryFees[].ExemptIndicator</w:t>
            </w:r>
          </w:p>
        </w:tc>
        <w:tc>
          <w:tcPr>
            <w:tcW w:type="dxa" w:w="1008"/>
          </w:tcPr>
          <w:p>
            <w:r/>
            <w:r>
              <w:rPr>
                <w:sz w:val="18"/>
              </w:rPr>
              <w:t>RM</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Regulatory Fee Exempt Indicator</w:t>
            </w:r>
          </w:p>
        </w:tc>
      </w:tr>
      <w:tr>
        <w:tc>
          <w:tcPr>
            <w:tcW w:type="dxa" w:w="2592"/>
          </w:tcPr>
          <w:p>
            <w:r/>
            <w:r>
              <w:rPr>
                <w:sz w:val="18"/>
              </w:rPr>
              <w:t>BenefitStageIndicatorCount</w:t>
            </w:r>
          </w:p>
        </w:tc>
        <w:tc>
          <w:tcPr>
            <w:tcW w:type="dxa" w:w="1008"/>
          </w:tcPr>
          <w:p>
            <w:r/>
            <w:r>
              <w:rPr>
                <w:sz w:val="18"/>
              </w:rPr>
              <w:t>9W</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Benefit Stage Indicator Count</w:t>
            </w:r>
          </w:p>
        </w:tc>
      </w:tr>
      <w:tr>
        <w:tc>
          <w:tcPr>
            <w:tcW w:type="dxa" w:w="2592"/>
          </w:tcPr>
          <w:p>
            <w:r/>
            <w:r>
              <w:rPr>
                <w:sz w:val="18"/>
              </w:rPr>
              <w:t>BenefitStageIndicators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BenefitStageIndicators[].Indicator</w:t>
            </w:r>
          </w:p>
        </w:tc>
        <w:tc>
          <w:tcPr>
            <w:tcW w:type="dxa" w:w="1008"/>
          </w:tcPr>
          <w:p>
            <w:r/>
            <w:r>
              <w:rPr>
                <w:sz w:val="18"/>
              </w:rPr>
              <w:t>9X</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Benefit Stage Indicator</w:t>
            </w:r>
          </w:p>
        </w:tc>
      </w:tr>
      <w:tr>
        <w:tc>
          <w:tcPr>
            <w:tcW w:type="dxa" w:w="2592"/>
          </w:tcPr>
          <w:p>
            <w:r/>
            <w:r>
              <w:rPr>
                <w:sz w:val="18"/>
              </w:rPr>
              <w:t>PatientRegulatoryFeeAmount</w:t>
            </w:r>
          </w:p>
        </w:tc>
        <w:tc>
          <w:tcPr>
            <w:tcW w:type="dxa" w:w="1008"/>
          </w:tcPr>
          <w:p>
            <w:r/>
            <w:r>
              <w:rPr>
                <w:sz w:val="18"/>
              </w:rPr>
              <w:t>RS</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Patient Regulatory Fee Amount</w:t>
            </w:r>
          </w:p>
        </w:tc>
      </w:tr>
      <w:tr>
        <w:tc>
          <w:tcPr>
            <w:tcW w:type="dxa" w:w="2592"/>
          </w:tcPr>
          <w:p>
            <w:r/>
            <w:r>
              <w:rPr>
                <w:sz w:val="18"/>
              </w:rPr>
              <w:t>ProfessionalServiceFeeContractedReimbursableAmount</w:t>
            </w:r>
          </w:p>
        </w:tc>
        <w:tc>
          <w:tcPr>
            <w:tcW w:type="dxa" w:w="1008"/>
          </w:tcPr>
          <w:p>
            <w:r/>
            <w:r>
              <w:rPr>
                <w:sz w:val="18"/>
              </w:rPr>
              <w:t>6G</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Professional Service Fee Contracted/Reimbursable Amount</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"PatientPayAmount": "number (F5)",</w:t>
        <w:br/>
        <w:t xml:space="preserve">  "IngredientCostPaid": "number (F6)",</w:t>
        <w:br/>
        <w:t xml:space="preserve">  "DispensingFeePaid": "number (F7)",</w:t>
        <w:br/>
        <w:t xml:space="preserve">  "TaxExemptIndicator": "string (AV)",</w:t>
        <w:br/>
        <w:t xml:space="preserve">  "FlatSalesTaxAmountPaid": "number (AW)",</w:t>
        <w:br/>
        <w:t xml:space="preserve">  "PercentageSalesTaxAmountPaid": "number (AX)",</w:t>
        <w:br/>
        <w:t xml:space="preserve">  "PercentageSalesTaxRatePaid": "number (AY)",</w:t>
        <w:br/>
        <w:t xml:space="preserve">  "PercentageSalesTaxBasisPaid": "string (AZ)",</w:t>
        <w:br/>
        <w:t xml:space="preserve">  "IncentiveAmountPaid": "number (FL)",</w:t>
        <w:br/>
        <w:t xml:space="preserve">  "ProfessionalServiceFeePaid": "number (J1)",</w:t>
        <w:br/>
        <w:t xml:space="preserve">  "OtherAmountPaidCount": "integer (J2)",</w:t>
        <w:br/>
        <w:t xml:space="preserve">  "OtherAmountsPaid": [</w:t>
        <w:br/>
        <w:t xml:space="preserve">    {</w:t>
        <w:br/>
        <w:t xml:space="preserve">      "Qualifier": "string (J3)",</w:t>
        <w:br/>
        <w:t xml:space="preserve">      "AmountPaid": "number (J4)"</w:t>
        <w:br/>
        <w:t xml:space="preserve">    }</w:t>
        <w:br/>
        <w:t xml:space="preserve">  ],</w:t>
        <w:br/>
        <w:t xml:space="preserve">  "OtherPayerAmountRecognized": "number (J5)",</w:t>
        <w:br/>
        <w:t xml:space="preserve">  "TotalAmountPaid": "number (F9)",</w:t>
        <w:br/>
        <w:t xml:space="preserve">  "BasisOfReimbursementDetermination": "integer (FM)",</w:t>
        <w:br/>
        <w:t xml:space="preserve">  "AmountAttributedToSalesTax": "number (FN)",</w:t>
        <w:br/>
        <w:t xml:space="preserve">  "AccumulatedDeductibleAmount": "number (FC)",</w:t>
        <w:br/>
        <w:t xml:space="preserve">  "RemainingDeductibleAmount": "number (FD)",</w:t>
        <w:br/>
        <w:t xml:space="preserve">  "RemainingBenefitAmount": "number (FE)",</w:t>
        <w:br/>
        <w:t xml:space="preserve">  "AmountAppliedToPeriodicDeductible": "number (FH)",</w:t>
        <w:br/>
        <w:t xml:space="preserve">  "CopayAmount": "number (FI)",</w:t>
        <w:br/>
        <w:t xml:space="preserve">  "AmountExceedingPeriodicBenefitMax": "number (FK)",</w:t>
        <w:br/>
        <w:t xml:space="preserve">  "BasisOfCalculation": {</w:t>
        <w:br/>
        <w:t xml:space="preserve">    "DispensingFee": "string (HH)",</w:t>
        <w:br/>
        <w:t xml:space="preserve">    "Copay": "string (HJ)",</w:t>
        <w:br/>
        <w:t xml:space="preserve">    "FlatSalesTax": "string (HK)",</w:t>
        <w:br/>
        <w:t xml:space="preserve">    "PercentageSalesTax": "string (HM)",</w:t>
        <w:br/>
        <w:t xml:space="preserve">    "Coinsurance": "string (4V)"</w:t>
        <w:br/>
        <w:t xml:space="preserve">  },</w:t>
        <w:br/>
        <w:t xml:space="preserve">  "AmountAttributedToProcessorFee": "number (NZ)",</w:t>
        <w:br/>
        <w:t xml:space="preserve">  "PatientSalesTaxAmount": "number (EQ)",</w:t>
        <w:br/>
        <w:t xml:space="preserve">  "PlanSalesTaxAmount": "number (2Y)",</w:t>
        <w:br/>
        <w:t xml:space="preserve">  "CoinsuranceAmount": "number (4U)",</w:t>
        <w:br/>
        <w:t xml:space="preserve">  "BenefitStageCount": "integer (MU)",</w:t>
        <w:br/>
        <w:t xml:space="preserve">  "BenefitStageAmounts": [</w:t>
        <w:br/>
        <w:t xml:space="preserve">    {</w:t>
        <w:br/>
        <w:t xml:space="preserve">      "Qualifier": "string (MV)",</w:t>
        <w:br/>
        <w:t xml:space="preserve">      "Amount": "number (MW)"</w:t>
        <w:br/>
        <w:t xml:space="preserve">    }</w:t>
        <w:br/>
        <w:t xml:space="preserve">  ],</w:t>
        <w:br/>
        <w:t xml:space="preserve">  "EstimatedGenericSavings": "number (G3)",</w:t>
        <w:br/>
        <w:t xml:space="preserve">  "SpendingAccountAmountRemaining": "number (UC)",</w:t>
        <w:br/>
        <w:t xml:space="preserve">  "HealthPlanFundedAssistanceAmount": "number (UD)",</w:t>
        <w:br/>
        <w:t xml:space="preserve">  "AmountAttributedToNetworkSelection": "number (UJ)",</w:t>
        <w:br/>
        <w:t xml:space="preserve">  "AmountAttributedToBrandProductSelection": "number (UK)",</w:t>
        <w:br/>
        <w:t xml:space="preserve">  "AmountAttributedToNonPreferredFormularyProductSelection": "number (UM)",</w:t>
        <w:br/>
        <w:t xml:space="preserve">  "AmountAttributedToBrandNonPreferredFormularyProductSelection": "number (UN)",</w:t>
        <w:br/>
        <w:t xml:space="preserve">  "AmountAttributedToCoverageGap": "number (UP)",</w:t>
        <w:br/>
        <w:t xml:space="preserve">  "IngredientCostContractedReimbursableAmount": "number (U8)",</w:t>
        <w:br/>
        <w:t xml:space="preserve">  "DispensingFeeContractedReimbursableAmount": "number (U9)",</w:t>
        <w:br/>
        <w:t xml:space="preserve">  "PatientPayComponentCount": "integer (KP, F6 only)",</w:t>
        <w:br/>
        <w:t xml:space="preserve">  "PatientPayComponents": [</w:t>
        <w:br/>
        <w:t xml:space="preserve">    {</w:t>
        <w:br/>
        <w:t xml:space="preserve">      "Qualifier": "string (KQ, F6 only)",</w:t>
        <w:br/>
        <w:t xml:space="preserve">      "Amount": "number (KN, F6 only)"</w:t>
        <w:br/>
        <w:t xml:space="preserve">    }</w:t>
        <w:br/>
        <w:t xml:space="preserve">  ],</w:t>
        <w:br/>
        <w:t xml:space="preserve">  "RegulatoryFeeCount": "integer (RK, F6 only)",</w:t>
        <w:br/>
        <w:t xml:space="preserve">  "RegulatoryFees": [</w:t>
        <w:br/>
        <w:t xml:space="preserve">    {</w:t>
        <w:br/>
        <w:t xml:space="preserve">      "TypeCode": "string (RL, F6 only)",</w:t>
        <w:br/>
        <w:t xml:space="preserve">      "ExemptIndicator": "string (RM, F6 only)"</w:t>
        <w:br/>
        <w:t xml:space="preserve">    }</w:t>
        <w:br/>
        <w:t xml:space="preserve">  ],</w:t>
        <w:br/>
        <w:t xml:space="preserve">  "BenefitStageIndicatorCount": "integer (9W, F6 only)",</w:t>
        <w:br/>
        <w:t xml:space="preserve">  "BenefitStageIndicators": [</w:t>
        <w:br/>
        <w:t xml:space="preserve">    {</w:t>
        <w:br/>
        <w:t xml:space="preserve">      "Indicator": "string (9X, F6 only)"</w:t>
        <w:br/>
        <w:t xml:space="preserve">    }</w:t>
        <w:br/>
        <w:t xml:space="preserve">  ],</w:t>
        <w:br/>
        <w:t xml:space="preserve">  "PatientRegulatoryFeeAmount": "number (RS, F6 only)",</w:t>
        <w:br/>
        <w:t xml:space="preserve">  "ProfessionalServiceFeeContractedReimbursableAmount": "number (6G, F6 only)",</w:t>
        <w:br/>
        <w:t xml:space="preserve">  "DynamicFields": [</w:t>
        <w:br/>
        <w:t xml:space="preserve">    "object"</w:t>
        <w:br/>
        <w:t xml:space="preserve">  ]</w:t>
        <w:br/>
        <w:t>}</w:t>
      </w:r>
    </w:p>
    <w:p>
      <w:pPr>
        <w:pStyle w:val="Heading3"/>
      </w:pPr>
      <w:r>
        <w:t>response.Dur — Response DUR/PPS Segment (AM24)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Items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Items[].Counter</w:t>
            </w:r>
          </w:p>
        </w:tc>
        <w:tc>
          <w:tcPr>
            <w:tcW w:type="dxa" w:w="1008"/>
          </w:tcPr>
          <w:p>
            <w:r/>
            <w:r>
              <w:rPr>
                <w:sz w:val="18"/>
              </w:rPr>
              <w:t>J6</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DUR/PPS Response Code Counter</w:t>
            </w:r>
          </w:p>
        </w:tc>
      </w:tr>
      <w:tr>
        <w:tc>
          <w:tcPr>
            <w:tcW w:type="dxa" w:w="2592"/>
          </w:tcPr>
          <w:p>
            <w:r/>
            <w:r>
              <w:rPr>
                <w:sz w:val="18"/>
              </w:rPr>
              <w:t>Items[].ReasonForServiceCode</w:t>
            </w:r>
          </w:p>
        </w:tc>
        <w:tc>
          <w:tcPr>
            <w:tcW w:type="dxa" w:w="1008"/>
          </w:tcPr>
          <w:p>
            <w:r/>
            <w:r>
              <w:rPr>
                <w:sz w:val="18"/>
              </w:rPr>
              <w:t>E4</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Reason for Service Code</w:t>
            </w:r>
          </w:p>
        </w:tc>
      </w:tr>
      <w:tr>
        <w:tc>
          <w:tcPr>
            <w:tcW w:type="dxa" w:w="2592"/>
          </w:tcPr>
          <w:p>
            <w:r/>
            <w:r>
              <w:rPr>
                <w:sz w:val="18"/>
              </w:rPr>
              <w:t>Items[].ClinicalSignificanceCode</w:t>
            </w:r>
          </w:p>
        </w:tc>
        <w:tc>
          <w:tcPr>
            <w:tcW w:type="dxa" w:w="1008"/>
          </w:tcPr>
          <w:p>
            <w:r/>
            <w:r>
              <w:rPr>
                <w:sz w:val="18"/>
              </w:rPr>
              <w:t>FS</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Clinical Significance Code</w:t>
            </w:r>
          </w:p>
        </w:tc>
      </w:tr>
      <w:tr>
        <w:tc>
          <w:tcPr>
            <w:tcW w:type="dxa" w:w="2592"/>
          </w:tcPr>
          <w:p>
            <w:r/>
            <w:r>
              <w:rPr>
                <w:sz w:val="18"/>
              </w:rPr>
              <w:t>Items[].OtherPharmacyIndicator</w:t>
            </w:r>
          </w:p>
        </w:tc>
        <w:tc>
          <w:tcPr>
            <w:tcW w:type="dxa" w:w="1008"/>
          </w:tcPr>
          <w:p>
            <w:r/>
            <w:r>
              <w:rPr>
                <w:sz w:val="18"/>
              </w:rPr>
              <w:t>FT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Pharmacy Indicator</w:t>
            </w:r>
          </w:p>
        </w:tc>
      </w:tr>
      <w:tr>
        <w:tc>
          <w:tcPr>
            <w:tcW w:type="dxa" w:w="2592"/>
          </w:tcPr>
          <w:p>
            <w:r/>
            <w:r>
              <w:rPr>
                <w:sz w:val="18"/>
              </w:rPr>
              <w:t>Items[].PreviousFillDate</w:t>
            </w:r>
          </w:p>
        </w:tc>
        <w:tc>
          <w:tcPr>
            <w:tcW w:type="dxa" w:w="1008"/>
          </w:tcPr>
          <w:p>
            <w:r/>
            <w:r>
              <w:rPr>
                <w:sz w:val="18"/>
              </w:rPr>
              <w:t>FU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Previous Date of Fill</w:t>
            </w:r>
          </w:p>
        </w:tc>
      </w:tr>
      <w:tr>
        <w:tc>
          <w:tcPr>
            <w:tcW w:type="dxa" w:w="2592"/>
          </w:tcPr>
          <w:p>
            <w:r/>
            <w:r>
              <w:rPr>
                <w:sz w:val="18"/>
              </w:rPr>
              <w:t>Items[].PreviousFillDateQuantity</w:t>
            </w:r>
          </w:p>
        </w:tc>
        <w:tc>
          <w:tcPr>
            <w:tcW w:type="dxa" w:w="1008"/>
          </w:tcPr>
          <w:p>
            <w:r/>
            <w:r>
              <w:rPr>
                <w:sz w:val="18"/>
              </w:rPr>
              <w:t>FV</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Quantity of Previous Fill</w:t>
            </w:r>
          </w:p>
        </w:tc>
      </w:tr>
      <w:tr>
        <w:tc>
          <w:tcPr>
            <w:tcW w:type="dxa" w:w="2592"/>
          </w:tcPr>
          <w:p>
            <w:r/>
            <w:r>
              <w:rPr>
                <w:sz w:val="18"/>
              </w:rPr>
              <w:t>Items[].DatabaseIndicator</w:t>
            </w:r>
          </w:p>
        </w:tc>
        <w:tc>
          <w:tcPr>
            <w:tcW w:type="dxa" w:w="1008"/>
          </w:tcPr>
          <w:p>
            <w:r/>
            <w:r>
              <w:rPr>
                <w:sz w:val="18"/>
              </w:rPr>
              <w:t>FW</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DUR/PPS Database Indicator</w:t>
            </w:r>
          </w:p>
        </w:tc>
      </w:tr>
      <w:tr>
        <w:tc>
          <w:tcPr>
            <w:tcW w:type="dxa" w:w="2592"/>
          </w:tcPr>
          <w:p>
            <w:r/>
            <w:r>
              <w:rPr>
                <w:sz w:val="18"/>
              </w:rPr>
              <w:t>Items[].OtherPrescriberIndicator</w:t>
            </w:r>
          </w:p>
        </w:tc>
        <w:tc>
          <w:tcPr>
            <w:tcW w:type="dxa" w:w="1008"/>
          </w:tcPr>
          <w:p>
            <w:r/>
            <w:r>
              <w:rPr>
                <w:sz w:val="18"/>
              </w:rPr>
              <w:t>FX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Prescriber Indicator</w:t>
            </w:r>
          </w:p>
        </w:tc>
      </w:tr>
      <w:tr>
        <w:tc>
          <w:tcPr>
            <w:tcW w:type="dxa" w:w="2592"/>
          </w:tcPr>
          <w:p>
            <w:r/>
            <w:r>
              <w:rPr>
                <w:sz w:val="18"/>
              </w:rPr>
              <w:t>Items[].FreeText</w:t>
            </w:r>
          </w:p>
        </w:tc>
        <w:tc>
          <w:tcPr>
            <w:tcW w:type="dxa" w:w="1008"/>
          </w:tcPr>
          <w:p>
            <w:r/>
            <w:r>
              <w:rPr>
                <w:sz w:val="18"/>
              </w:rPr>
              <w:t>FY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DUR Free Text Message</w:t>
            </w:r>
          </w:p>
        </w:tc>
      </w:tr>
      <w:tr>
        <w:tc>
          <w:tcPr>
            <w:tcW w:type="dxa" w:w="2592"/>
          </w:tcPr>
          <w:p>
            <w:r/>
            <w:r>
              <w:rPr>
                <w:sz w:val="18"/>
              </w:rPr>
              <w:t>Items[].AdditionalText</w:t>
            </w:r>
          </w:p>
        </w:tc>
        <w:tc>
          <w:tcPr>
            <w:tcW w:type="dxa" w:w="1008"/>
          </w:tcPr>
          <w:p>
            <w:r/>
            <w:r>
              <w:rPr>
                <w:sz w:val="18"/>
              </w:rPr>
              <w:t>NS</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DUR Additional Text</w:t>
            </w:r>
          </w:p>
        </w:tc>
      </w:tr>
      <w:tr>
        <w:tc>
          <w:tcPr>
            <w:tcW w:type="dxa" w:w="2592"/>
          </w:tcPr>
          <w:p>
            <w:r/>
            <w:r>
              <w:rPr>
                <w:sz w:val="18"/>
              </w:rPr>
              <w:t>Items[].CoAgentIdQualifier</w:t>
            </w:r>
          </w:p>
        </w:tc>
        <w:tc>
          <w:tcPr>
            <w:tcW w:type="dxa" w:w="1008"/>
          </w:tcPr>
          <w:p>
            <w:r/>
            <w:r>
              <w:rPr>
                <w:sz w:val="18"/>
              </w:rPr>
              <w:t>J9</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DUR Co-Agent ID Qualifier</w:t>
            </w:r>
          </w:p>
        </w:tc>
      </w:tr>
      <w:tr>
        <w:tc>
          <w:tcPr>
            <w:tcW w:type="dxa" w:w="2592"/>
          </w:tcPr>
          <w:p>
            <w:r/>
            <w:r>
              <w:rPr>
                <w:sz w:val="18"/>
              </w:rPr>
              <w:t>Items[].CoAgentId</w:t>
            </w:r>
          </w:p>
        </w:tc>
        <w:tc>
          <w:tcPr>
            <w:tcW w:type="dxa" w:w="1008"/>
          </w:tcPr>
          <w:p>
            <w:r/>
            <w:r>
              <w:rPr>
                <w:sz w:val="18"/>
              </w:rPr>
              <w:t>H6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DUR Co-Agent ID</w:t>
            </w:r>
          </w:p>
        </w:tc>
      </w:tr>
      <w:tr>
        <w:tc>
          <w:tcPr>
            <w:tcW w:type="dxa" w:w="2592"/>
          </w:tcPr>
          <w:p>
            <w:r/>
            <w:r>
              <w:rPr>
                <w:sz w:val="18"/>
              </w:rPr>
              <w:t>Items[].CoAgentDescription</w:t>
            </w:r>
          </w:p>
        </w:tc>
        <w:tc>
          <w:tcPr>
            <w:tcW w:type="dxa" w:w="1008"/>
          </w:tcPr>
          <w:p>
            <w:r/>
            <w:r>
              <w:rPr>
                <w:sz w:val="18"/>
              </w:rPr>
              <w:t>ZC</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DUR Co-Agent Description</w:t>
            </w:r>
          </w:p>
        </w:tc>
      </w:tr>
      <w:tr>
        <w:tc>
          <w:tcPr>
            <w:tcW w:type="dxa" w:w="2592"/>
          </w:tcPr>
          <w:p>
            <w:r/>
            <w:r>
              <w:rPr>
                <w:sz w:val="18"/>
              </w:rPr>
              <w:t>Items[].OtherPharmacyIdQualifier</w:t>
            </w:r>
          </w:p>
        </w:tc>
        <w:tc>
          <w:tcPr>
            <w:tcW w:type="dxa" w:w="1008"/>
          </w:tcPr>
          <w:p>
            <w:r/>
            <w:r>
              <w:rPr>
                <w:sz w:val="18"/>
              </w:rPr>
              <w:t>Z9</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Pharmacy ID Qualifier</w:t>
            </w:r>
          </w:p>
        </w:tc>
      </w:tr>
      <w:tr>
        <w:tc>
          <w:tcPr>
            <w:tcW w:type="dxa" w:w="2592"/>
          </w:tcPr>
          <w:p>
            <w:r/>
            <w:r>
              <w:rPr>
                <w:sz w:val="18"/>
              </w:rPr>
              <w:t>Items[].OtherPharmacyId</w:t>
            </w:r>
          </w:p>
        </w:tc>
        <w:tc>
          <w:tcPr>
            <w:tcW w:type="dxa" w:w="1008"/>
          </w:tcPr>
          <w:p>
            <w:r/>
            <w:r>
              <w:rPr>
                <w:sz w:val="18"/>
              </w:rPr>
              <w:t>Z8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Pharmacy ID</w:t>
            </w:r>
          </w:p>
        </w:tc>
      </w:tr>
      <w:tr>
        <w:tc>
          <w:tcPr>
            <w:tcW w:type="dxa" w:w="2592"/>
          </w:tcPr>
          <w:p>
            <w:r/>
            <w:r>
              <w:rPr>
                <w:sz w:val="18"/>
              </w:rPr>
              <w:t>Items[].OtherPharmacyName</w:t>
            </w:r>
          </w:p>
        </w:tc>
        <w:tc>
          <w:tcPr>
            <w:tcW w:type="dxa" w:w="1008"/>
          </w:tcPr>
          <w:p>
            <w:r/>
            <w:r>
              <w:rPr>
                <w:sz w:val="18"/>
              </w:rPr>
              <w:t>Z7</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Pharmacy Name</w:t>
            </w:r>
          </w:p>
        </w:tc>
      </w:tr>
      <w:tr>
        <w:tc>
          <w:tcPr>
            <w:tcW w:type="dxa" w:w="2592"/>
          </w:tcPr>
          <w:p>
            <w:r/>
            <w:r>
              <w:rPr>
                <w:sz w:val="18"/>
              </w:rPr>
              <w:t>Items[].OtherPharmacyTelephone</w:t>
            </w:r>
          </w:p>
        </w:tc>
        <w:tc>
          <w:tcPr>
            <w:tcW w:type="dxa" w:w="1008"/>
          </w:tcPr>
          <w:p>
            <w:r/>
            <w:r>
              <w:rPr>
                <w:sz w:val="18"/>
              </w:rPr>
              <w:t>Z6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Pharmacy Telephone Number</w:t>
            </w:r>
          </w:p>
        </w:tc>
      </w:tr>
      <w:tr>
        <w:tc>
          <w:tcPr>
            <w:tcW w:type="dxa" w:w="2592"/>
          </w:tcPr>
          <w:p>
            <w:r/>
            <w:r>
              <w:rPr>
                <w:sz w:val="18"/>
              </w:rPr>
              <w:t>Items[].UnitOfMeasureForPreviousDispensedQuantity</w:t>
            </w:r>
          </w:p>
        </w:tc>
        <w:tc>
          <w:tcPr>
            <w:tcW w:type="dxa" w:w="1008"/>
          </w:tcPr>
          <w:p>
            <w:r/>
            <w:r>
              <w:rPr>
                <w:sz w:val="18"/>
              </w:rPr>
              <w:t>ZA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Unit of Measure for Previous Dispensed Quantity</w:t>
            </w:r>
          </w:p>
        </w:tc>
      </w:tr>
      <w:tr>
        <w:tc>
          <w:tcPr>
            <w:tcW w:type="dxa" w:w="2592"/>
          </w:tcPr>
          <w:p>
            <w:r/>
            <w:r>
              <w:rPr>
                <w:sz w:val="18"/>
              </w:rPr>
              <w:t>Items[].OtherPrescriberIdQualifier</w:t>
            </w:r>
          </w:p>
        </w:tc>
        <w:tc>
          <w:tcPr>
            <w:tcW w:type="dxa" w:w="1008"/>
          </w:tcPr>
          <w:p>
            <w:r/>
            <w:r>
              <w:rPr>
                <w:sz w:val="18"/>
              </w:rPr>
              <w:t>Z4</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Prescriber ID Qualifier</w:t>
            </w:r>
          </w:p>
        </w:tc>
      </w:tr>
      <w:tr>
        <w:tc>
          <w:tcPr>
            <w:tcW w:type="dxa" w:w="2592"/>
          </w:tcPr>
          <w:p>
            <w:r/>
            <w:r>
              <w:rPr>
                <w:sz w:val="18"/>
              </w:rPr>
              <w:t>Items[].OtherPrescriberId</w:t>
            </w:r>
          </w:p>
        </w:tc>
        <w:tc>
          <w:tcPr>
            <w:tcW w:type="dxa" w:w="1008"/>
          </w:tcPr>
          <w:p>
            <w:r/>
            <w:r>
              <w:rPr>
                <w:sz w:val="18"/>
              </w:rPr>
              <w:t>Z3</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Prescriber ID</w:t>
            </w:r>
          </w:p>
        </w:tc>
      </w:tr>
      <w:tr>
        <w:tc>
          <w:tcPr>
            <w:tcW w:type="dxa" w:w="2592"/>
          </w:tcPr>
          <w:p>
            <w:r/>
            <w:r>
              <w:rPr>
                <w:sz w:val="18"/>
              </w:rPr>
              <w:t>Items[].OtherPrescriberLastName</w:t>
            </w:r>
          </w:p>
        </w:tc>
        <w:tc>
          <w:tcPr>
            <w:tcW w:type="dxa" w:w="1008"/>
          </w:tcPr>
          <w:p>
            <w:r/>
            <w:r>
              <w:rPr>
                <w:sz w:val="18"/>
              </w:rPr>
              <w:t>Z5</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Prescriber Last Name</w:t>
            </w:r>
          </w:p>
        </w:tc>
      </w:tr>
      <w:tr>
        <w:tc>
          <w:tcPr>
            <w:tcW w:type="dxa" w:w="2592"/>
          </w:tcPr>
          <w:p>
            <w:r/>
            <w:r>
              <w:rPr>
                <w:sz w:val="18"/>
              </w:rPr>
              <w:t>Items[].OtherPrescriberTelephoneNumber</w:t>
            </w:r>
          </w:p>
        </w:tc>
        <w:tc>
          <w:tcPr>
            <w:tcW w:type="dxa" w:w="1008"/>
          </w:tcPr>
          <w:p>
            <w:r/>
            <w:r>
              <w:rPr>
                <w:sz w:val="18"/>
              </w:rPr>
              <w:t>Z2</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Prescriber Telephone Number</w:t>
            </w:r>
          </w:p>
        </w:tc>
      </w:tr>
      <w:tr>
        <w:tc>
          <w:tcPr>
            <w:tcW w:type="dxa" w:w="2592"/>
          </w:tcPr>
          <w:p>
            <w:r/>
            <w:r>
              <w:rPr>
                <w:sz w:val="18"/>
              </w:rPr>
              <w:t>Items[].CompoundProductIdQualifier</w:t>
            </w:r>
          </w:p>
        </w:tc>
        <w:tc>
          <w:tcPr>
            <w:tcW w:type="dxa" w:w="1008"/>
          </w:tcPr>
          <w:p>
            <w:r/>
            <w:r>
              <w:rPr>
                <w:sz w:val="18"/>
              </w:rPr>
              <w:t>Z0</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Compound Product ID Qualifier</w:t>
            </w:r>
          </w:p>
        </w:tc>
      </w:tr>
      <w:tr>
        <w:tc>
          <w:tcPr>
            <w:tcW w:type="dxa" w:w="2592"/>
          </w:tcPr>
          <w:p>
            <w:r/>
            <w:r>
              <w:rPr>
                <w:sz w:val="18"/>
              </w:rPr>
              <w:t>Items[].CompoundProductId</w:t>
            </w:r>
          </w:p>
        </w:tc>
        <w:tc>
          <w:tcPr>
            <w:tcW w:type="dxa" w:w="1008"/>
          </w:tcPr>
          <w:p>
            <w:r/>
            <w:r>
              <w:rPr>
                <w:sz w:val="18"/>
              </w:rPr>
              <w:t>Z1</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Compound Product ID</w:t>
            </w:r>
          </w:p>
        </w:tc>
      </w:tr>
      <w:tr>
        <w:tc>
          <w:tcPr>
            <w:tcW w:type="dxa" w:w="2592"/>
          </w:tcPr>
          <w:p>
            <w:r/>
            <w:r>
              <w:rPr>
                <w:sz w:val="18"/>
              </w:rPr>
              <w:t>Items[].MaximumDailyDoseQuantity</w:t>
            </w:r>
          </w:p>
        </w:tc>
        <w:tc>
          <w:tcPr>
            <w:tcW w:type="dxa" w:w="1008"/>
          </w:tcPr>
          <w:p>
            <w:r/>
            <w:r>
              <w:rPr>
                <w:sz w:val="18"/>
              </w:rPr>
              <w:t>YO</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Maximum Daily Dose Quantity</w:t>
            </w:r>
          </w:p>
        </w:tc>
      </w:tr>
      <w:tr>
        <w:tc>
          <w:tcPr>
            <w:tcW w:type="dxa" w:w="2592"/>
          </w:tcPr>
          <w:p>
            <w:r/>
            <w:r>
              <w:rPr>
                <w:sz w:val="18"/>
              </w:rPr>
              <w:t>Items[].MaximumDailyDoseUnitOfMeasure</w:t>
            </w:r>
          </w:p>
        </w:tc>
        <w:tc>
          <w:tcPr>
            <w:tcW w:type="dxa" w:w="1008"/>
          </w:tcPr>
          <w:p>
            <w:r/>
            <w:r>
              <w:rPr>
                <w:sz w:val="18"/>
              </w:rPr>
              <w:t>YL</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Maximum Daily Dose Unit of Measure</w:t>
            </w:r>
          </w:p>
        </w:tc>
      </w:tr>
      <w:tr>
        <w:tc>
          <w:tcPr>
            <w:tcW w:type="dxa" w:w="2592"/>
          </w:tcPr>
          <w:p>
            <w:r/>
            <w:r>
              <w:rPr>
                <w:sz w:val="18"/>
              </w:rPr>
              <w:t>Items[].MinimumDailyDoseQuantity</w:t>
            </w:r>
          </w:p>
        </w:tc>
        <w:tc>
          <w:tcPr>
            <w:tcW w:type="dxa" w:w="1008"/>
          </w:tcPr>
          <w:p>
            <w:r/>
            <w:r>
              <w:rPr>
                <w:sz w:val="18"/>
              </w:rPr>
              <w:t>YJ</w:t>
            </w:r>
          </w:p>
        </w:tc>
        <w:tc>
          <w:tcPr>
            <w:tcW w:type="dxa" w:w="720"/>
          </w:tcPr>
          <w:p>
            <w:r/>
            <w:r>
              <w:rPr>
                <w:sz w:val="18"/>
              </w:rPr>
              <w:t>F6</w:t>
            </w:r>
          </w:p>
        </w:tc>
        <w:tc>
          <w:tcPr>
            <w:tcW w:type="dxa" w:w="1584"/>
          </w:tcPr>
          <w:p>
            <w:r/>
            <w:r>
              <w:rPr>
                <w:sz w:val="18"/>
              </w:rPr>
              <w:t>number</w:t>
            </w:r>
          </w:p>
        </w:tc>
        <w:tc>
          <w:tcPr>
            <w:tcW w:type="dxa" w:w="1728"/>
          </w:tcPr>
          <w:p>
            <w:r/>
            <w:r>
              <w:rPr>
                <w:sz w:val="18"/>
              </w:rPr>
            </w:r>
          </w:p>
        </w:tc>
        <w:tc>
          <w:tcPr>
            <w:tcW w:type="dxa" w:w="3024"/>
          </w:tcPr>
          <w:p>
            <w:r/>
            <w:r>
              <w:rPr>
                <w:sz w:val="18"/>
              </w:rPr>
              <w:t>Minimum Daily Dose Quantity</w:t>
            </w:r>
          </w:p>
        </w:tc>
      </w:tr>
      <w:tr>
        <w:tc>
          <w:tcPr>
            <w:tcW w:type="dxa" w:w="2592"/>
          </w:tcPr>
          <w:p>
            <w:r/>
            <w:r>
              <w:rPr>
                <w:sz w:val="18"/>
              </w:rPr>
              <w:t>Items[].MinimumDailyDoseUnitOfMeasure</w:t>
            </w:r>
          </w:p>
        </w:tc>
        <w:tc>
          <w:tcPr>
            <w:tcW w:type="dxa" w:w="1008"/>
          </w:tcPr>
          <w:p>
            <w:r/>
            <w:r>
              <w:rPr>
                <w:sz w:val="18"/>
              </w:rPr>
              <w:t>YI</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Minimum Daily Dose Unit of Measure</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"Items": [</w:t>
        <w:br/>
        <w:t xml:space="preserve">    {</w:t>
        <w:br/>
        <w:t xml:space="preserve">      "Counter": "integer (J6)",</w:t>
        <w:br/>
        <w:t xml:space="preserve">      "ReasonForServiceCode": "string (E4)",</w:t>
        <w:br/>
        <w:t xml:space="preserve">      "ClinicalSignificanceCode": "string (FS)",</w:t>
        <w:br/>
        <w:t xml:space="preserve">      "OtherPharmacyIndicator": "string (FT)",</w:t>
        <w:br/>
        <w:t xml:space="preserve">      "PreviousFillDate": "string (FU)",</w:t>
        <w:br/>
        <w:t xml:space="preserve">      "PreviousFillDateQuantity": "number (FV)",</w:t>
        <w:br/>
        <w:t xml:space="preserve">      "DatabaseIndicator": "string (FW)",</w:t>
        <w:br/>
        <w:t xml:space="preserve">      "OtherPrescriberIndicator": "string (FX)",</w:t>
        <w:br/>
        <w:t xml:space="preserve">      "FreeText": "string (FY)",</w:t>
        <w:br/>
        <w:t xml:space="preserve">      "AdditionalText": "string (NS)",</w:t>
        <w:br/>
        <w:t xml:space="preserve">      "CoAgentIdQualifier": "string (J9, F6 only)",</w:t>
        <w:br/>
        <w:t xml:space="preserve">      "CoAgentId": "string (H6, F6 only)",</w:t>
        <w:br/>
        <w:t xml:space="preserve">      "CoAgentDescription": "string (ZC, F6 only)",</w:t>
        <w:br/>
        <w:t xml:space="preserve">      "OtherPharmacyIdQualifier": "string (Z9, F6 only)",</w:t>
        <w:br/>
        <w:t xml:space="preserve">      "OtherPharmacyId": "string (Z8, F6 only)",</w:t>
        <w:br/>
        <w:t xml:space="preserve">      "OtherPharmacyName": "string (Z7, F6 only)",</w:t>
        <w:br/>
        <w:t xml:space="preserve">      "OtherPharmacyTelephone": "string (Z6, F6 only)",</w:t>
        <w:br/>
        <w:t xml:space="preserve">      "UnitOfMeasureForPreviousDispensedQuantity": "string (ZA, F6 only)",</w:t>
        <w:br/>
        <w:t xml:space="preserve">      "OtherPrescriberIdQualifier": "string (Z4, F6 only)",</w:t>
        <w:br/>
        <w:t xml:space="preserve">      "OtherPrescriberId": "string (Z3, F6 only)",</w:t>
        <w:br/>
        <w:t xml:space="preserve">      "OtherPrescriberLastName": "string (Z5, F6 only)",</w:t>
        <w:br/>
        <w:t xml:space="preserve">      "OtherPrescriberTelephoneNumber": "string (Z2, F6 only)",</w:t>
        <w:br/>
        <w:t xml:space="preserve">      "CompoundProductIdQualifier": "string (Z0, F6 only)",</w:t>
        <w:br/>
        <w:t xml:space="preserve">      "CompoundProductId": "string (Z1, F6 only)",</w:t>
        <w:br/>
        <w:t xml:space="preserve">      "MaximumDailyDoseQuantity": "number (YO, F6 only)",</w:t>
        <w:br/>
        <w:t xml:space="preserve">      "MaximumDailyDoseUnitOfMeasure": "string (YL, F6 only)",</w:t>
        <w:br/>
        <w:t xml:space="preserve">      "MinimumDailyDoseQuantity": "number (YJ, F6 only)",</w:t>
        <w:br/>
        <w:t xml:space="preserve">      "MinimumDailyDoseUnitOfMeasure": "string (YI, F6 only)"</w:t>
        <w:br/>
        <w:t xml:space="preserve">    }</w:t>
        <w:br/>
        <w:t xml:space="preserve">  ],</w:t>
        <w:br/>
        <w:t xml:space="preserve">  "DynamicFields": [</w:t>
        <w:br/>
        <w:t xml:space="preserve">    "object"</w:t>
        <w:br/>
        <w:t xml:space="preserve">  ]</w:t>
        <w:br/>
        <w:t>}</w:t>
      </w:r>
    </w:p>
    <w:p>
      <w:pPr>
        <w:pStyle w:val="Heading3"/>
      </w:pPr>
      <w:r>
        <w:t>response.PriorAuthorization — Response Prior Authorization Segment (AM26)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ProcessedDate</w:t>
            </w:r>
          </w:p>
        </w:tc>
        <w:tc>
          <w:tcPr>
            <w:tcW w:type="dxa" w:w="1008"/>
          </w:tcPr>
          <w:p>
            <w:r/>
            <w:r>
              <w:rPr>
                <w:sz w:val="18"/>
              </w:rPr>
              <w:t>PR</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Processed Date</w:t>
            </w:r>
          </w:p>
        </w:tc>
      </w:tr>
      <w:tr>
        <w:tc>
          <w:tcPr>
            <w:tcW w:type="dxa" w:w="2592"/>
          </w:tcPr>
          <w:p>
            <w:r/>
            <w:r>
              <w:rPr>
                <w:sz w:val="18"/>
              </w:rPr>
              <w:t>EffectiveDate</w:t>
            </w:r>
          </w:p>
        </w:tc>
        <w:tc>
          <w:tcPr>
            <w:tcW w:type="dxa" w:w="1008"/>
          </w:tcPr>
          <w:p>
            <w:r/>
            <w:r>
              <w:rPr>
                <w:sz w:val="18"/>
              </w:rPr>
              <w:t>PS</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Effective Date</w:t>
            </w:r>
          </w:p>
        </w:tc>
      </w:tr>
      <w:tr>
        <w:tc>
          <w:tcPr>
            <w:tcW w:type="dxa" w:w="2592"/>
          </w:tcPr>
          <w:p>
            <w:r/>
            <w:r>
              <w:rPr>
                <w:sz w:val="18"/>
              </w:rPr>
              <w:t>ExpirationDate</w:t>
            </w:r>
          </w:p>
        </w:tc>
        <w:tc>
          <w:tcPr>
            <w:tcW w:type="dxa" w:w="1008"/>
          </w:tcPr>
          <w:p>
            <w:r/>
            <w:r>
              <w:rPr>
                <w:sz w:val="18"/>
              </w:rPr>
              <w:t>PT</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Expiration Date</w:t>
            </w:r>
          </w:p>
        </w:tc>
      </w:tr>
      <w:tr>
        <w:tc>
          <w:tcPr>
            <w:tcW w:type="dxa" w:w="2592"/>
          </w:tcPr>
          <w:p>
            <w:r/>
            <w:r>
              <w:rPr>
                <w:sz w:val="18"/>
              </w:rPr>
              <w:t>Quantity</w:t>
            </w:r>
          </w:p>
        </w:tc>
        <w:tc>
          <w:tcPr>
            <w:tcW w:type="dxa" w:w="1008"/>
          </w:tcPr>
          <w:p>
            <w:r/>
            <w:r>
              <w:rPr>
                <w:sz w:val="18"/>
              </w:rPr>
              <w:t>RA</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Prior Authorization Quantity</w:t>
            </w:r>
          </w:p>
        </w:tc>
      </w:tr>
      <w:tr>
        <w:tc>
          <w:tcPr>
            <w:tcW w:type="dxa" w:w="2592"/>
          </w:tcPr>
          <w:p>
            <w:r/>
            <w:r>
              <w:rPr>
                <w:sz w:val="18"/>
              </w:rPr>
              <w:t>AmountAuthorized</w:t>
            </w:r>
          </w:p>
        </w:tc>
        <w:tc>
          <w:tcPr>
            <w:tcW w:type="dxa" w:w="1008"/>
          </w:tcPr>
          <w:p>
            <w:r/>
            <w:r>
              <w:rPr>
                <w:sz w:val="18"/>
              </w:rPr>
              <w:t>RB</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Prior Authorization Dollars Authorized</w:t>
            </w:r>
          </w:p>
        </w:tc>
      </w:tr>
      <w:tr>
        <w:tc>
          <w:tcPr>
            <w:tcW w:type="dxa" w:w="2592"/>
          </w:tcPr>
          <w:p>
            <w:r/>
            <w:r>
              <w:rPr>
                <w:sz w:val="18"/>
              </w:rPr>
              <w:t>RefillsAuthorized</w:t>
            </w:r>
          </w:p>
        </w:tc>
        <w:tc>
          <w:tcPr>
            <w:tcW w:type="dxa" w:w="1008"/>
          </w:tcPr>
          <w:p>
            <w:r/>
            <w:r>
              <w:rPr>
                <w:sz w:val="18"/>
              </w:rPr>
              <w:t>PW</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Prior Authorization Number of Refills Authorized</w:t>
            </w:r>
          </w:p>
        </w:tc>
      </w:tr>
      <w:tr>
        <w:tc>
          <w:tcPr>
            <w:tcW w:type="dxa" w:w="2592"/>
          </w:tcPr>
          <w:p>
            <w:r/>
            <w:r>
              <w:rPr>
                <w:sz w:val="18"/>
              </w:rPr>
              <w:t>QuantityAccumulated</w:t>
            </w:r>
          </w:p>
        </w:tc>
        <w:tc>
          <w:tcPr>
            <w:tcW w:type="dxa" w:w="1008"/>
          </w:tcPr>
          <w:p>
            <w:r/>
            <w:r>
              <w:rPr>
                <w:sz w:val="18"/>
              </w:rPr>
              <w:t>PX</w:t>
            </w:r>
          </w:p>
        </w:tc>
        <w:tc>
          <w:tcPr>
            <w:tcW w:type="dxa" w:w="720"/>
          </w:tcPr>
          <w:p>
            <w:r/>
            <w:r>
              <w:rPr>
                <w:sz w:val="18"/>
              </w:rPr>
            </w:r>
          </w:p>
        </w:tc>
        <w:tc>
          <w:tcPr>
            <w:tcW w:type="dxa" w:w="1584"/>
          </w:tcPr>
          <w:p>
            <w:r/>
            <w:r>
              <w:rPr>
                <w:sz w:val="18"/>
              </w:rPr>
              <w:t>number</w:t>
            </w:r>
          </w:p>
        </w:tc>
        <w:tc>
          <w:tcPr>
            <w:tcW w:type="dxa" w:w="1728"/>
          </w:tcPr>
          <w:p>
            <w:r/>
            <w:r>
              <w:rPr>
                <w:sz w:val="18"/>
              </w:rPr>
            </w:r>
          </w:p>
        </w:tc>
        <w:tc>
          <w:tcPr>
            <w:tcW w:type="dxa" w:w="3024"/>
          </w:tcPr>
          <w:p>
            <w:r/>
            <w:r>
              <w:rPr>
                <w:sz w:val="18"/>
              </w:rPr>
              <w:t>Prior Authorization Quantity Accumulated</w:t>
            </w:r>
          </w:p>
        </w:tc>
      </w:tr>
      <w:tr>
        <w:tc>
          <w:tcPr>
            <w:tcW w:type="dxa" w:w="2592"/>
          </w:tcPr>
          <w:p>
            <w:r/>
            <w:r>
              <w:rPr>
                <w:sz w:val="18"/>
              </w:rPr>
              <w:t>NumberAssigned</w:t>
            </w:r>
          </w:p>
        </w:tc>
        <w:tc>
          <w:tcPr>
            <w:tcW w:type="dxa" w:w="1008"/>
          </w:tcPr>
          <w:p>
            <w:r/>
            <w:r>
              <w:rPr>
                <w:sz w:val="18"/>
              </w:rPr>
              <w:t>PY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Prior Authorization Number Assigned</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"ProcessedDate": "string (PR)",</w:t>
        <w:br/>
        <w:t xml:space="preserve">  "EffectiveDate": "string (PS)",</w:t>
        <w:br/>
        <w:t xml:space="preserve">  "ExpirationDate": "string (PT)",</w:t>
        <w:br/>
        <w:t xml:space="preserve">  "Quantity": "number (RA)",</w:t>
        <w:br/>
        <w:t xml:space="preserve">  "AmountAuthorized": "number (RB)",</w:t>
        <w:br/>
        <w:t xml:space="preserve">  "RefillsAuthorized": "integer (PW)",</w:t>
        <w:br/>
        <w:t xml:space="preserve">  "QuantityAccumulated": "number (PX)",</w:t>
        <w:br/>
        <w:t xml:space="preserve">  "NumberAssigned": "string (PY)",</w:t>
        <w:br/>
        <w:t xml:space="preserve">  "DynamicFields": [</w:t>
        <w:br/>
        <w:t xml:space="preserve">    "object"</w:t>
        <w:br/>
        <w:t xml:space="preserve">  ]</w:t>
        <w:br/>
        <w:t>}</w:t>
      </w:r>
    </w:p>
    <w:p>
      <w:pPr>
        <w:pStyle w:val="Heading3"/>
      </w:pPr>
      <w:r>
        <w:t>response.CoordinationOfBenefits — Response Coordination of Benefits Segment (AM28) - Response</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OtherPayerCount</w:t>
            </w:r>
          </w:p>
        </w:tc>
        <w:tc>
          <w:tcPr>
            <w:tcW w:type="dxa" w:w="1008"/>
          </w:tcPr>
          <w:p>
            <w:r/>
            <w:r>
              <w:rPr>
                <w:sz w:val="18"/>
              </w:rPr>
              <w:t>NT</w:t>
            </w:r>
          </w:p>
        </w:tc>
        <w:tc>
          <w:tcPr>
            <w:tcW w:type="dxa" w:w="720"/>
          </w:tcPr>
          <w:p>
            <w:r/>
            <w:r>
              <w:rPr>
                <w:sz w:val="18"/>
              </w:rPr>
            </w:r>
          </w:p>
        </w:tc>
        <w:tc>
          <w:tcPr>
            <w:tcW w:type="dxa" w:w="1584"/>
          </w:tcPr>
          <w:p>
            <w:r/>
            <w:r>
              <w:rPr>
                <w:sz w:val="18"/>
              </w:rPr>
              <w:t>integer</w:t>
            </w:r>
          </w:p>
        </w:tc>
        <w:tc>
          <w:tcPr>
            <w:tcW w:type="dxa" w:w="1728"/>
          </w:tcPr>
          <w:p>
            <w:r/>
            <w:r>
              <w:rPr>
                <w:sz w:val="18"/>
              </w:rPr>
            </w:r>
          </w:p>
        </w:tc>
        <w:tc>
          <w:tcPr>
            <w:tcW w:type="dxa" w:w="3024"/>
          </w:tcPr>
          <w:p>
            <w:r/>
            <w:r>
              <w:rPr>
                <w:sz w:val="18"/>
              </w:rPr>
              <w:t>Other Payer ID Count</w:t>
            </w:r>
          </w:p>
        </w:tc>
      </w:tr>
      <w:tr>
        <w:tc>
          <w:tcPr>
            <w:tcW w:type="dxa" w:w="2592"/>
          </w:tcPr>
          <w:p>
            <w:r/>
            <w:r>
              <w:rPr>
                <w:sz w:val="18"/>
              </w:rPr>
              <w:t>OtherPayers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OtherPayers[].CoverageType</w:t>
            </w:r>
          </w:p>
        </w:tc>
        <w:tc>
          <w:tcPr>
            <w:tcW w:type="dxa" w:w="1008"/>
          </w:tcPr>
          <w:p>
            <w:r/>
            <w:r>
              <w:rPr>
                <w:sz w:val="18"/>
              </w:rPr>
              <w:t>5C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Coverage Type</w:t>
            </w:r>
          </w:p>
        </w:tc>
      </w:tr>
      <w:tr>
        <w:tc>
          <w:tcPr>
            <w:tcW w:type="dxa" w:w="2592"/>
          </w:tcPr>
          <w:p>
            <w:r/>
            <w:r>
              <w:rPr>
                <w:sz w:val="18"/>
              </w:rPr>
              <w:t>OtherPayers[].IdQualifier</w:t>
            </w:r>
          </w:p>
        </w:tc>
        <w:tc>
          <w:tcPr>
            <w:tcW w:type="dxa" w:w="1008"/>
          </w:tcPr>
          <w:p>
            <w:r/>
            <w:r>
              <w:rPr>
                <w:sz w:val="18"/>
              </w:rPr>
              <w:t>6C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ID Qualifier</w:t>
            </w:r>
          </w:p>
        </w:tc>
      </w:tr>
      <w:tr>
        <w:tc>
          <w:tcPr>
            <w:tcW w:type="dxa" w:w="2592"/>
          </w:tcPr>
          <w:p>
            <w:r/>
            <w:r>
              <w:rPr>
                <w:sz w:val="18"/>
              </w:rPr>
              <w:t>OtherPayers[].Id</w:t>
            </w:r>
          </w:p>
        </w:tc>
        <w:tc>
          <w:tcPr>
            <w:tcW w:type="dxa" w:w="1008"/>
          </w:tcPr>
          <w:p>
            <w:r/>
            <w:r>
              <w:rPr>
                <w:sz w:val="18"/>
              </w:rPr>
              <w:t>7C</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ID</w:t>
            </w:r>
          </w:p>
        </w:tc>
      </w:tr>
      <w:tr>
        <w:tc>
          <w:tcPr>
            <w:tcW w:type="dxa" w:w="2592"/>
          </w:tcPr>
          <w:p>
            <w:r/>
            <w:r>
              <w:rPr>
                <w:sz w:val="18"/>
              </w:rPr>
              <w:t>OtherPayers[].Pcn</w:t>
            </w:r>
          </w:p>
        </w:tc>
        <w:tc>
          <w:tcPr>
            <w:tcW w:type="dxa" w:w="1008"/>
          </w:tcPr>
          <w:p>
            <w:r/>
            <w:r>
              <w:rPr>
                <w:sz w:val="18"/>
              </w:rPr>
              <w:t>MH</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Processor Control Number</w:t>
            </w:r>
          </w:p>
        </w:tc>
      </w:tr>
      <w:tr>
        <w:tc>
          <w:tcPr>
            <w:tcW w:type="dxa" w:w="2592"/>
          </w:tcPr>
          <w:p>
            <w:r/>
            <w:r>
              <w:rPr>
                <w:sz w:val="18"/>
              </w:rPr>
              <w:t>OtherPayers[].CardholderId</w:t>
            </w:r>
          </w:p>
        </w:tc>
        <w:tc>
          <w:tcPr>
            <w:tcW w:type="dxa" w:w="1008"/>
          </w:tcPr>
          <w:p>
            <w:r/>
            <w:r>
              <w:rPr>
                <w:sz w:val="18"/>
              </w:rPr>
              <w:t>NU</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Cardholder ID</w:t>
            </w:r>
          </w:p>
        </w:tc>
      </w:tr>
      <w:tr>
        <w:tc>
          <w:tcPr>
            <w:tcW w:type="dxa" w:w="2592"/>
          </w:tcPr>
          <w:p>
            <w:r/>
            <w:r>
              <w:rPr>
                <w:sz w:val="18"/>
              </w:rPr>
              <w:t>OtherPayers[].GroupId</w:t>
            </w:r>
          </w:p>
        </w:tc>
        <w:tc>
          <w:tcPr>
            <w:tcW w:type="dxa" w:w="1008"/>
          </w:tcPr>
          <w:p>
            <w:r/>
            <w:r>
              <w:rPr>
                <w:sz w:val="18"/>
              </w:rPr>
              <w:t>MJ</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Group ID</w:t>
            </w:r>
          </w:p>
        </w:tc>
      </w:tr>
      <w:tr>
        <w:tc>
          <w:tcPr>
            <w:tcW w:type="dxa" w:w="2592"/>
          </w:tcPr>
          <w:p>
            <w:r/>
            <w:r>
              <w:rPr>
                <w:sz w:val="18"/>
              </w:rPr>
              <w:t>OtherPayers[].PersonCode</w:t>
            </w:r>
          </w:p>
        </w:tc>
        <w:tc>
          <w:tcPr>
            <w:tcW w:type="dxa" w:w="1008"/>
          </w:tcPr>
          <w:p>
            <w:r/>
            <w:r>
              <w:rPr>
                <w:sz w:val="18"/>
              </w:rPr>
              <w:t>UV</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Person Code</w:t>
            </w:r>
          </w:p>
        </w:tc>
      </w:tr>
      <w:tr>
        <w:tc>
          <w:tcPr>
            <w:tcW w:type="dxa" w:w="2592"/>
          </w:tcPr>
          <w:p>
            <w:r/>
            <w:r>
              <w:rPr>
                <w:sz w:val="18"/>
              </w:rPr>
              <w:t>OtherPayers[].HelpDeskPhone</w:t>
            </w:r>
          </w:p>
        </w:tc>
        <w:tc>
          <w:tcPr>
            <w:tcW w:type="dxa" w:w="1008"/>
          </w:tcPr>
          <w:p>
            <w:r/>
            <w:r>
              <w:rPr>
                <w:sz w:val="18"/>
              </w:rPr>
              <w:t>UB</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Help Desk Phone Number</w:t>
            </w:r>
          </w:p>
        </w:tc>
      </w:tr>
      <w:tr>
        <w:tc>
          <w:tcPr>
            <w:tcW w:type="dxa" w:w="2592"/>
          </w:tcPr>
          <w:p>
            <w:r/>
            <w:r>
              <w:rPr>
                <w:sz w:val="18"/>
              </w:rPr>
              <w:t>OtherPayers[].PatientRelationshipCode</w:t>
            </w:r>
          </w:p>
        </w:tc>
        <w:tc>
          <w:tcPr>
            <w:tcW w:type="dxa" w:w="1008"/>
          </w:tcPr>
          <w:p>
            <w:r/>
            <w:r>
              <w:rPr>
                <w:sz w:val="18"/>
              </w:rPr>
              <w:t>UW</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Patient Relationship Code</w:t>
            </w:r>
          </w:p>
        </w:tc>
      </w:tr>
      <w:tr>
        <w:tc>
          <w:tcPr>
            <w:tcW w:type="dxa" w:w="2592"/>
          </w:tcPr>
          <w:p>
            <w:r/>
            <w:r>
              <w:rPr>
                <w:sz w:val="18"/>
              </w:rPr>
              <w:t>OtherPayers[].BenefitEffectiveDate</w:t>
            </w:r>
          </w:p>
        </w:tc>
        <w:tc>
          <w:tcPr>
            <w:tcW w:type="dxa" w:w="1008"/>
          </w:tcPr>
          <w:p>
            <w:r/>
            <w:r>
              <w:rPr>
                <w:sz w:val="18"/>
              </w:rPr>
              <w:t>UX</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Benefit Effective Date</w:t>
            </w:r>
          </w:p>
        </w:tc>
      </w:tr>
      <w:tr>
        <w:tc>
          <w:tcPr>
            <w:tcW w:type="dxa" w:w="2592"/>
          </w:tcPr>
          <w:p>
            <w:r/>
            <w:r>
              <w:rPr>
                <w:sz w:val="18"/>
              </w:rPr>
              <w:t>OtherPayers[].BenefitTerminationDate</w:t>
            </w:r>
          </w:p>
        </w:tc>
        <w:tc>
          <w:tcPr>
            <w:tcW w:type="dxa" w:w="1008"/>
          </w:tcPr>
          <w:p>
            <w:r/>
            <w:r>
              <w:rPr>
                <w:sz w:val="18"/>
              </w:rPr>
              <w:t>UY</w:t>
            </w:r>
          </w:p>
        </w:tc>
        <w:tc>
          <w:tcPr>
            <w:tcW w:type="dxa" w:w="720"/>
          </w:tcPr>
          <w:p>
            <w:r/>
            <w:r>
              <w:rPr>
                <w:sz w:val="18"/>
              </w:rPr>
            </w:r>
          </w:p>
        </w:tc>
        <w:tc>
          <w:tcPr>
            <w:tcW w:type="dxa" w:w="1584"/>
          </w:tcPr>
          <w:p>
            <w:r/>
            <w:r>
              <w:rPr>
                <w:sz w:val="18"/>
              </w:rPr>
              <w:t>string</w:t>
            </w:r>
          </w:p>
        </w:tc>
        <w:tc>
          <w:tcPr>
            <w:tcW w:type="dxa" w:w="1728"/>
          </w:tcPr>
          <w:p>
            <w:r/>
            <w:r>
              <w:rPr>
                <w:sz w:val="18"/>
              </w:rPr>
            </w:r>
          </w:p>
        </w:tc>
        <w:tc>
          <w:tcPr>
            <w:tcW w:type="dxa" w:w="3024"/>
          </w:tcPr>
          <w:p>
            <w:r/>
            <w:r>
              <w:rPr>
                <w:sz w:val="18"/>
              </w:rPr>
              <w:t>Other Payer Benefit Termination Date</w:t>
            </w:r>
          </w:p>
        </w:tc>
      </w:tr>
      <w:tr>
        <w:tc>
          <w:tcPr>
            <w:tcW w:type="dxa" w:w="2592"/>
          </w:tcPr>
          <w:p>
            <w:r/>
            <w:r>
              <w:rPr>
                <w:sz w:val="18"/>
              </w:rPr>
              <w:t>OtherPayers[].RelationshipType</w:t>
            </w:r>
          </w:p>
        </w:tc>
        <w:tc>
          <w:tcPr>
            <w:tcW w:type="dxa" w:w="1008"/>
          </w:tcPr>
          <w:p>
            <w:r/>
            <w:r>
              <w:rPr>
                <w:sz w:val="18"/>
              </w:rPr>
              <w:t>PQ</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Relationship Type</w:t>
            </w:r>
          </w:p>
        </w:tc>
      </w:tr>
      <w:tr>
        <w:tc>
          <w:tcPr>
            <w:tcW w:type="dxa" w:w="2592"/>
          </w:tcPr>
          <w:p>
            <w:r/>
            <w:r>
              <w:rPr>
                <w:sz w:val="18"/>
              </w:rPr>
              <w:t>OtherPayers[].BenefitClassification</w:t>
            </w:r>
          </w:p>
        </w:tc>
        <w:tc>
          <w:tcPr>
            <w:tcW w:type="dxa" w:w="1008"/>
          </w:tcPr>
          <w:p>
            <w:r/>
            <w:r>
              <w:rPr>
                <w:sz w:val="18"/>
              </w:rPr>
              <w:t>P6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Benefit Classification</w:t>
            </w:r>
          </w:p>
        </w:tc>
      </w:tr>
      <w:tr>
        <w:tc>
          <w:tcPr>
            <w:tcW w:type="dxa" w:w="2592"/>
          </w:tcPr>
          <w:p>
            <w:r/>
            <w:r>
              <w:rPr>
                <w:sz w:val="18"/>
              </w:rPr>
              <w:t>OtherPayers[].AdjudicatedProgramType</w:t>
            </w:r>
          </w:p>
        </w:tc>
        <w:tc>
          <w:tcPr>
            <w:tcW w:type="dxa" w:w="1008"/>
          </w:tcPr>
          <w:p>
            <w:r/>
            <w:r>
              <w:rPr>
                <w:sz w:val="18"/>
              </w:rPr>
              <w:t>9T</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Adjudicated Program Type</w:t>
            </w:r>
          </w:p>
        </w:tc>
      </w:tr>
      <w:tr>
        <w:tc>
          <w:tcPr>
            <w:tcW w:type="dxa" w:w="2592"/>
          </w:tcPr>
          <w:p>
            <w:r/>
            <w:r>
              <w:rPr>
                <w:sz w:val="18"/>
              </w:rPr>
              <w:t>OtherPayers[].Name</w:t>
            </w:r>
          </w:p>
        </w:tc>
        <w:tc>
          <w:tcPr>
            <w:tcW w:type="dxa" w:w="1008"/>
          </w:tcPr>
          <w:p>
            <w:r/>
            <w:r>
              <w:rPr>
                <w:sz w:val="18"/>
              </w:rPr>
              <w:t>M5</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Name</w:t>
            </w:r>
          </w:p>
        </w:tc>
      </w:tr>
      <w:tr>
        <w:tc>
          <w:tcPr>
            <w:tcW w:type="dxa" w:w="2592"/>
          </w:tcPr>
          <w:p>
            <w:r/>
            <w:r>
              <w:rPr>
                <w:sz w:val="18"/>
              </w:rPr>
              <w:t>OtherPayers[].HelpDeskPhoneExtension</w:t>
            </w:r>
          </w:p>
        </w:tc>
        <w:tc>
          <w:tcPr>
            <w:tcW w:type="dxa" w:w="1008"/>
          </w:tcPr>
          <w:p>
            <w:r/>
            <w:r>
              <w:rPr>
                <w:sz w:val="18"/>
              </w:rPr>
              <w:t>7Q</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Payer Help Desk Telephone Number Extension</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"OtherPayerCount": "integer (NT)",</w:t>
        <w:br/>
        <w:t xml:space="preserve">  "OtherPayers": [</w:t>
        <w:br/>
        <w:t xml:space="preserve">    {</w:t>
        <w:br/>
        <w:t xml:space="preserve">      "CoverageType": "string (5C)",</w:t>
        <w:br/>
        <w:t xml:space="preserve">      "IdQualifier": "string (6C)",</w:t>
        <w:br/>
        <w:t xml:space="preserve">      "Id": "string (7C)",</w:t>
        <w:br/>
        <w:t xml:space="preserve">      "Pcn": "string (MH)",</w:t>
        <w:br/>
        <w:t xml:space="preserve">      "CardholderId": "string (NU)",</w:t>
        <w:br/>
        <w:t xml:space="preserve">      "GroupId": "string (MJ)",</w:t>
        <w:br/>
        <w:t xml:space="preserve">      "PersonCode": "string (UV)",</w:t>
        <w:br/>
        <w:t xml:space="preserve">      "HelpDeskPhone": "string (UB)",</w:t>
        <w:br/>
        <w:t xml:space="preserve">      "PatientRelationshipCode": "string (UW)",</w:t>
        <w:br/>
        <w:t xml:space="preserve">      "BenefitEffectiveDate": "string (UX)",</w:t>
        <w:br/>
        <w:t xml:space="preserve">      "BenefitTerminationDate": "string (UY)",</w:t>
        <w:br/>
        <w:t xml:space="preserve">      "RelationshipType": "string (PQ, F6 only)",</w:t>
        <w:br/>
        <w:t xml:space="preserve">      "BenefitClassification": "string (P6, F6 only)",</w:t>
        <w:br/>
        <w:t xml:space="preserve">      "AdjudicatedProgramType": "string (9T, F6 only)",</w:t>
        <w:br/>
        <w:t xml:space="preserve">      "Name": "string (M5, F6 only)",</w:t>
        <w:br/>
        <w:t xml:space="preserve">      "HelpDeskPhoneExtension": "string (7Q, F6 only)"</w:t>
        <w:br/>
        <w:t xml:space="preserve">    }</w:t>
        <w:br/>
        <w:t xml:space="preserve">  ],</w:t>
        <w:br/>
        <w:t xml:space="preserve">  "DynamicFields": [</w:t>
        <w:br/>
        <w:t xml:space="preserve">    "object"</w:t>
        <w:br/>
        <w:t xml:space="preserve">  ]</w:t>
        <w:br/>
        <w:t>}</w:t>
      </w:r>
    </w:p>
    <w:p>
      <w:pPr>
        <w:pStyle w:val="Heading3"/>
      </w:pPr>
      <w:r>
        <w:t>response.Intermediary — Intermediary Segment (AM36) - Response - F6</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AuthorizationCount</w:t>
            </w:r>
          </w:p>
        </w:tc>
        <w:tc>
          <w:tcPr>
            <w:tcW w:type="dxa" w:w="1008"/>
          </w:tcPr>
          <w:p>
            <w:r/>
            <w:r>
              <w:rPr>
                <w:sz w:val="18"/>
              </w:rPr>
              <w:t>8R</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Intermediary Authorization Count</w:t>
            </w:r>
          </w:p>
        </w:tc>
      </w:tr>
      <w:tr>
        <w:tc>
          <w:tcPr>
            <w:tcW w:type="dxa" w:w="2592"/>
          </w:tcPr>
          <w:p>
            <w:r/>
            <w:r>
              <w:rPr>
                <w:sz w:val="18"/>
              </w:rPr>
              <w:t>Authorizations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Authorizations[].TypeId</w:t>
            </w:r>
          </w:p>
        </w:tc>
        <w:tc>
          <w:tcPr>
            <w:tcW w:type="dxa" w:w="1008"/>
          </w:tcPr>
          <w:p>
            <w:r/>
            <w:r>
              <w:rPr>
                <w:sz w:val="18"/>
              </w:rPr>
              <w:t>8S</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Authorization Type ID</w:t>
            </w:r>
          </w:p>
        </w:tc>
      </w:tr>
      <w:tr>
        <w:tc>
          <w:tcPr>
            <w:tcW w:type="dxa" w:w="2592"/>
          </w:tcPr>
          <w:p>
            <w:r/>
            <w:r>
              <w:rPr>
                <w:sz w:val="18"/>
              </w:rPr>
              <w:t>Authorizations[].Id</w:t>
            </w:r>
          </w:p>
        </w:tc>
        <w:tc>
          <w:tcPr>
            <w:tcW w:type="dxa" w:w="1008"/>
          </w:tcPr>
          <w:p>
            <w:r/>
            <w:r>
              <w:rPr>
                <w:sz w:val="18"/>
              </w:rPr>
              <w:t>8T</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Authorization ID</w:t>
            </w:r>
          </w:p>
        </w:tc>
      </w:tr>
      <w:tr>
        <w:tc>
          <w:tcPr>
            <w:tcW w:type="dxa" w:w="2592"/>
          </w:tcPr>
          <w:p>
            <w:r/>
            <w:r>
              <w:rPr>
                <w:sz w:val="18"/>
              </w:rPr>
              <w:t>Messages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Messages[].Message</w:t>
            </w:r>
          </w:p>
        </w:tc>
        <w:tc>
          <w:tcPr>
            <w:tcW w:type="dxa" w:w="1008"/>
          </w:tcPr>
          <w:p>
            <w:r/>
            <w:r>
              <w:rPr>
                <w:sz w:val="18"/>
              </w:rPr>
              <w:t>8Q</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Message</w:t>
            </w:r>
          </w:p>
        </w:tc>
      </w:tr>
      <w:tr>
        <w:tc>
          <w:tcPr>
            <w:tcW w:type="dxa" w:w="2592"/>
          </w:tcPr>
          <w:p>
            <w:r/>
            <w:r>
              <w:rPr>
                <w:sz w:val="18"/>
              </w:rPr>
              <w:t>HelpDeskSupportTypeCount</w:t>
            </w:r>
          </w:p>
        </w:tc>
        <w:tc>
          <w:tcPr>
            <w:tcW w:type="dxa" w:w="1008"/>
          </w:tcPr>
          <w:p>
            <w:r/>
            <w:r>
              <w:rPr>
                <w:sz w:val="18"/>
              </w:rPr>
              <w:t>KC</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Intermediary Help Desk Support Type Count</w:t>
            </w:r>
          </w:p>
        </w:tc>
      </w:tr>
      <w:tr>
        <w:tc>
          <w:tcPr>
            <w:tcW w:type="dxa" w:w="2592"/>
          </w:tcPr>
          <w:p>
            <w:r/>
            <w:r>
              <w:rPr>
                <w:sz w:val="18"/>
              </w:rPr>
              <w:t>HelpDeskSupportTypes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t>Intermediary Help Desk Support loop - F6. The business unit loop repeats within each occurrence of the support type loop.</w:t>
            </w:r>
          </w:p>
        </w:tc>
      </w:tr>
      <w:tr>
        <w:tc>
          <w:tcPr>
            <w:tcW w:type="dxa" w:w="2592"/>
          </w:tcPr>
          <w:p>
            <w:r/>
            <w:r>
              <w:rPr>
                <w:sz w:val="18"/>
              </w:rPr>
              <w:t>HelpDeskSupportTypes[].Type</w:t>
            </w:r>
          </w:p>
        </w:tc>
        <w:tc>
          <w:tcPr>
            <w:tcW w:type="dxa" w:w="1008"/>
          </w:tcPr>
          <w:p>
            <w:r/>
            <w:r>
              <w:rPr>
                <w:sz w:val="18"/>
              </w:rPr>
              <w:t>KB</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Help Desk Support Type</w:t>
            </w:r>
          </w:p>
        </w:tc>
      </w:tr>
      <w:tr>
        <w:tc>
          <w:tcPr>
            <w:tcW w:type="dxa" w:w="2592"/>
          </w:tcPr>
          <w:p>
            <w:r/>
            <w:r>
              <w:rPr>
                <w:sz w:val="18"/>
              </w:rPr>
              <w:t>HelpDeskSupportTypes[].BusinessUnitCount</w:t>
            </w:r>
          </w:p>
        </w:tc>
        <w:tc>
          <w:tcPr>
            <w:tcW w:type="dxa" w:w="1008"/>
          </w:tcPr>
          <w:p>
            <w:r/>
            <w:r>
              <w:rPr>
                <w:sz w:val="18"/>
              </w:rPr>
              <w:t>G9</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Intermediary Help Desk Business Unit Type Count</w:t>
            </w:r>
          </w:p>
        </w:tc>
      </w:tr>
      <w:tr>
        <w:tc>
          <w:tcPr>
            <w:tcW w:type="dxa" w:w="2592"/>
          </w:tcPr>
          <w:p>
            <w:r/>
            <w:r>
              <w:rPr>
                <w:sz w:val="18"/>
              </w:rPr>
              <w:t>HelpDeskSupportTypes[].BusinessUnits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HelpDeskSupportTypes[].BusinessUnits[].Type</w:t>
            </w:r>
          </w:p>
        </w:tc>
        <w:tc>
          <w:tcPr>
            <w:tcW w:type="dxa" w:w="1008"/>
          </w:tcPr>
          <w:p>
            <w:r/>
            <w:r>
              <w:rPr>
                <w:sz w:val="18"/>
              </w:rPr>
              <w:t>G8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Help Desk Business Unit Type</w:t>
            </w:r>
          </w:p>
        </w:tc>
      </w:tr>
      <w:tr>
        <w:tc>
          <w:tcPr>
            <w:tcW w:type="dxa" w:w="2592"/>
          </w:tcPr>
          <w:p>
            <w:r/>
            <w:r>
              <w:rPr>
                <w:sz w:val="18"/>
              </w:rPr>
              <w:t>HelpDeskSupportTypes[].BusinessUnits[].ContactInformationQualifier</w:t>
            </w:r>
          </w:p>
        </w:tc>
        <w:tc>
          <w:tcPr>
            <w:tcW w:type="dxa" w:w="1008"/>
          </w:tcPr>
          <w:p>
            <w:r/>
            <w:r>
              <w:rPr>
                <w:sz w:val="18"/>
              </w:rPr>
              <w:t>KA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Help Desk Contact Information Qualifier</w:t>
            </w:r>
          </w:p>
        </w:tc>
      </w:tr>
      <w:tr>
        <w:tc>
          <w:tcPr>
            <w:tcW w:type="dxa" w:w="2592"/>
          </w:tcPr>
          <w:p>
            <w:r/>
            <w:r>
              <w:rPr>
                <w:sz w:val="18"/>
              </w:rPr>
              <w:t>HelpDeskSupportTypes[].BusinessUnits[].ContactInformation</w:t>
            </w:r>
          </w:p>
        </w:tc>
        <w:tc>
          <w:tcPr>
            <w:tcW w:type="dxa" w:w="1008"/>
          </w:tcPr>
          <w:p>
            <w:r/>
            <w:r>
              <w:rPr>
                <w:sz w:val="18"/>
              </w:rPr>
              <w:t>JP</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Help Desk Contact Information</w:t>
            </w:r>
          </w:p>
        </w:tc>
      </w:tr>
      <w:tr>
        <w:tc>
          <w:tcPr>
            <w:tcW w:type="dxa" w:w="2592"/>
          </w:tcPr>
          <w:p>
            <w:r/>
            <w:r>
              <w:rPr>
                <w:sz w:val="18"/>
              </w:rPr>
              <w:t>HelpDeskSupportTypes[].BusinessUnits[].ContactInformationExtension</w:t>
            </w:r>
          </w:p>
        </w:tc>
        <w:tc>
          <w:tcPr>
            <w:tcW w:type="dxa" w:w="1008"/>
          </w:tcPr>
          <w:p>
            <w:r/>
            <w:r>
              <w:rPr>
                <w:sz w:val="18"/>
              </w:rPr>
              <w:t>JR</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Intermediary Help Desk Contact Information Extension</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"AuthorizationCount": "integer (8R, F6 only)",</w:t>
        <w:br/>
        <w:t xml:space="preserve">  "Authorizations": [</w:t>
        <w:br/>
        <w:t xml:space="preserve">    {</w:t>
        <w:br/>
        <w:t xml:space="preserve">      "TypeId": "string (8S, F6 only)",</w:t>
        <w:br/>
        <w:t xml:space="preserve">      "Id": "string (8T, F6 only)"</w:t>
        <w:br/>
        <w:t xml:space="preserve">    }</w:t>
        <w:br/>
        <w:t xml:space="preserve">  ],</w:t>
        <w:br/>
        <w:t xml:space="preserve">  "Messages": [</w:t>
        <w:br/>
        <w:t xml:space="preserve">    {</w:t>
        <w:br/>
        <w:t xml:space="preserve">      "Message": "string (8Q, F6 only)"</w:t>
        <w:br/>
        <w:t xml:space="preserve">    }</w:t>
        <w:br/>
        <w:t xml:space="preserve">  ],</w:t>
        <w:br/>
        <w:t xml:space="preserve">  "HelpDeskSupportTypeCount": "integer (KC, F6 only)",</w:t>
        <w:br/>
        <w:t xml:space="preserve">  "HelpDeskSupportTypes": [</w:t>
        <w:br/>
        <w:t xml:space="preserve">    {</w:t>
        <w:br/>
        <w:t xml:space="preserve">      "Type": "string (KB, F6 only)",</w:t>
        <w:br/>
        <w:t xml:space="preserve">      "BusinessUnitCount": "integer (G9, F6 only)",</w:t>
        <w:br/>
        <w:t xml:space="preserve">      "BusinessUnits": [</w:t>
        <w:br/>
        <w:t xml:space="preserve">        {</w:t>
        <w:br/>
        <w:t xml:space="preserve">          "Type": "string (G8, F6 only)",</w:t>
        <w:br/>
        <w:t xml:space="preserve">          "ContactInformationQualifier": "string (KA, F6 only)",</w:t>
        <w:br/>
        <w:t xml:space="preserve">          "ContactInformation": "string (JP, F6 only)",</w:t>
        <w:br/>
        <w:t xml:space="preserve">          "ContactInformationExtension": "string (JR, F6 only)"</w:t>
        <w:br/>
        <w:t xml:space="preserve">        }</w:t>
        <w:br/>
        <w:t xml:space="preserve">      ]</w:t>
        <w:br/>
        <w:t xml:space="preserve">    }</w:t>
        <w:br/>
        <w:t xml:space="preserve">  ],</w:t>
        <w:br/>
        <w:t xml:space="preserve">  "DynamicFields": [</w:t>
        <w:br/>
        <w:t xml:space="preserve">    "object"</w:t>
        <w:br/>
        <w:t xml:space="preserve">  ]</w:t>
        <w:br/>
        <w:t>}</w:t>
      </w:r>
    </w:p>
    <w:p>
      <w:pPr>
        <w:pStyle w:val="Heading3"/>
      </w:pPr>
      <w:r>
        <w:t>response.OtherRelatedBenefitDetail — Other Related Benefit Detail Segment (AM39) - Response - F6</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PlanType</w:t>
            </w:r>
          </w:p>
        </w:tc>
        <w:tc>
          <w:tcPr>
            <w:tcW w:type="dxa" w:w="1008"/>
          </w:tcPr>
          <w:p>
            <w:r/>
            <w:r>
              <w:rPr>
                <w:sz w:val="18"/>
              </w:rPr>
              <w:t>KS</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Plan Type</w:t>
            </w:r>
          </w:p>
        </w:tc>
      </w:tr>
      <w:tr>
        <w:tc>
          <w:tcPr>
            <w:tcW w:type="dxa" w:w="2592"/>
          </w:tcPr>
          <w:p>
            <w:r/>
            <w:r>
              <w:rPr>
                <w:sz w:val="18"/>
              </w:rPr>
              <w:t>LisLevel</w:t>
            </w:r>
          </w:p>
        </w:tc>
        <w:tc>
          <w:tcPr>
            <w:tcW w:type="dxa" w:w="1008"/>
          </w:tcPr>
          <w:p>
            <w:r/>
            <w:r>
              <w:rPr>
                <w:sz w:val="18"/>
              </w:rPr>
              <w:t>KF</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LIS Level</w:t>
            </w:r>
          </w:p>
        </w:tc>
      </w:tr>
      <w:tr>
        <w:tc>
          <w:tcPr>
            <w:tcW w:type="dxa" w:w="2592"/>
          </w:tcPr>
          <w:p>
            <w:r/>
            <w:r>
              <w:rPr>
                <w:sz w:val="18"/>
              </w:rPr>
              <w:t>LisEffectiveDate</w:t>
            </w:r>
          </w:p>
        </w:tc>
        <w:tc>
          <w:tcPr>
            <w:tcW w:type="dxa" w:w="1008"/>
          </w:tcPr>
          <w:p>
            <w:r/>
            <w:r>
              <w:rPr>
                <w:sz w:val="18"/>
              </w:rPr>
              <w:t>KD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LIS Effective Date</w:t>
            </w:r>
          </w:p>
        </w:tc>
      </w:tr>
      <w:tr>
        <w:tc>
          <w:tcPr>
            <w:tcW w:type="dxa" w:w="2592"/>
          </w:tcPr>
          <w:p>
            <w:r/>
            <w:r>
              <w:rPr>
                <w:sz w:val="18"/>
              </w:rPr>
              <w:t>LisTerminationDate</w:t>
            </w:r>
          </w:p>
        </w:tc>
        <w:tc>
          <w:tcPr>
            <w:tcW w:type="dxa" w:w="1008"/>
          </w:tcPr>
          <w:p>
            <w:r/>
            <w:r>
              <w:rPr>
                <w:sz w:val="18"/>
              </w:rPr>
              <w:t>KG</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LIS Termination Date</w:t>
            </w:r>
          </w:p>
        </w:tc>
      </w:tr>
      <w:tr>
        <w:tc>
          <w:tcPr>
            <w:tcW w:type="dxa" w:w="2592"/>
          </w:tcPr>
          <w:p>
            <w:r/>
            <w:r>
              <w:rPr>
                <w:sz w:val="18"/>
              </w:rPr>
              <w:t>DisabilityEffectiveDate</w:t>
            </w:r>
          </w:p>
        </w:tc>
        <w:tc>
          <w:tcPr>
            <w:tcW w:type="dxa" w:w="1008"/>
          </w:tcPr>
          <w:p>
            <w:r/>
            <w:r>
              <w:rPr>
                <w:sz w:val="18"/>
              </w:rPr>
              <w:t>AH</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Disability Effective Date</w:t>
            </w:r>
          </w:p>
        </w:tc>
      </w:tr>
      <w:tr>
        <w:tc>
          <w:tcPr>
            <w:tcW w:type="dxa" w:w="2592"/>
          </w:tcPr>
          <w:p>
            <w:r/>
            <w:r>
              <w:rPr>
                <w:sz w:val="18"/>
              </w:rPr>
              <w:t>EsrdIndicator</w:t>
            </w:r>
          </w:p>
        </w:tc>
        <w:tc>
          <w:tcPr>
            <w:tcW w:type="dxa" w:w="1008"/>
          </w:tcPr>
          <w:p>
            <w:r/>
            <w:r>
              <w:rPr>
                <w:sz w:val="18"/>
              </w:rPr>
              <w:t>A5</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ESRD Indicator</w:t>
            </w:r>
          </w:p>
        </w:tc>
      </w:tr>
      <w:tr>
        <w:tc>
          <w:tcPr>
            <w:tcW w:type="dxa" w:w="2592"/>
          </w:tcPr>
          <w:p>
            <w:r/>
            <w:r>
              <w:rPr>
                <w:sz w:val="18"/>
              </w:rPr>
              <w:t>EsrdEffectiveDate</w:t>
            </w:r>
          </w:p>
        </w:tc>
        <w:tc>
          <w:tcPr>
            <w:tcW w:type="dxa" w:w="1008"/>
          </w:tcPr>
          <w:p>
            <w:r/>
            <w:r>
              <w:rPr>
                <w:sz w:val="18"/>
              </w:rPr>
              <w:t>AJ</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ESRD Effective Date</w:t>
            </w:r>
          </w:p>
        </w:tc>
      </w:tr>
      <w:tr>
        <w:tc>
          <w:tcPr>
            <w:tcW w:type="dxa" w:w="2592"/>
          </w:tcPr>
          <w:p>
            <w:r/>
            <w:r>
              <w:rPr>
                <w:sz w:val="18"/>
              </w:rPr>
              <w:t>EsrdTerminationDate</w:t>
            </w:r>
          </w:p>
        </w:tc>
        <w:tc>
          <w:tcPr>
            <w:tcW w:type="dxa" w:w="1008"/>
          </w:tcPr>
          <w:p>
            <w:r/>
            <w:r>
              <w:rPr>
                <w:sz w:val="18"/>
              </w:rPr>
              <w:t>A6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ESRD Termination Date</w:t>
            </w:r>
          </w:p>
        </w:tc>
      </w:tr>
      <w:tr>
        <w:tc>
          <w:tcPr>
            <w:tcW w:type="dxa" w:w="2592"/>
          </w:tcPr>
          <w:p>
            <w:r/>
            <w:r>
              <w:rPr>
                <w:sz w:val="18"/>
              </w:rPr>
              <w:t>HospiceEffectiveDate</w:t>
            </w:r>
          </w:p>
        </w:tc>
        <w:tc>
          <w:tcPr>
            <w:tcW w:type="dxa" w:w="1008"/>
          </w:tcPr>
          <w:p>
            <w:r/>
            <w:r>
              <w:rPr>
                <w:sz w:val="18"/>
              </w:rPr>
              <w:t>G4</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Hospice Effective Date</w:t>
            </w:r>
          </w:p>
        </w:tc>
      </w:tr>
      <w:tr>
        <w:tc>
          <w:tcPr>
            <w:tcW w:type="dxa" w:w="2592"/>
          </w:tcPr>
          <w:p>
            <w:r/>
            <w:r>
              <w:rPr>
                <w:sz w:val="18"/>
              </w:rPr>
              <w:t>HospiceTerminationDate</w:t>
            </w:r>
          </w:p>
        </w:tc>
        <w:tc>
          <w:tcPr>
            <w:tcW w:type="dxa" w:w="1008"/>
          </w:tcPr>
          <w:p>
            <w:r/>
            <w:r>
              <w:rPr>
                <w:sz w:val="18"/>
              </w:rPr>
              <w:t>G7</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Hospice Termination Date</w:t>
            </w:r>
          </w:p>
        </w:tc>
      </w:tr>
      <w:tr>
        <w:tc>
          <w:tcPr>
            <w:tcW w:type="dxa" w:w="2592"/>
          </w:tcPr>
          <w:p>
            <w:r/>
            <w:r>
              <w:rPr>
                <w:sz w:val="18"/>
              </w:rPr>
              <w:t>HospiceProviderNumber</w:t>
            </w:r>
          </w:p>
        </w:tc>
        <w:tc>
          <w:tcPr>
            <w:tcW w:type="dxa" w:w="1008"/>
          </w:tcPr>
          <w:p>
            <w:r/>
            <w:r>
              <w:rPr>
                <w:sz w:val="18"/>
              </w:rPr>
              <w:t>G6</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Hospice Provider Number</w:t>
            </w:r>
          </w:p>
        </w:tc>
      </w:tr>
      <w:tr>
        <w:tc>
          <w:tcPr>
            <w:tcW w:type="dxa" w:w="2592"/>
          </w:tcPr>
          <w:p>
            <w:r/>
            <w:r>
              <w:rPr>
                <w:sz w:val="18"/>
              </w:rPr>
              <w:t>HospiceFacilityName</w:t>
            </w:r>
          </w:p>
        </w:tc>
        <w:tc>
          <w:tcPr>
            <w:tcW w:type="dxa" w:w="1008"/>
          </w:tcPr>
          <w:p>
            <w:r/>
            <w:r>
              <w:rPr>
                <w:sz w:val="18"/>
              </w:rPr>
              <w:t>G5</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Hospice Facility Name</w:t>
            </w:r>
          </w:p>
        </w:tc>
      </w:tr>
      <w:tr>
        <w:tc>
          <w:tcPr>
            <w:tcW w:type="dxa" w:w="2592"/>
          </w:tcPr>
          <w:p>
            <w:r/>
            <w:r>
              <w:rPr>
                <w:sz w:val="18"/>
              </w:rPr>
              <w:t>HospiceTelephoneNumber</w:t>
            </w:r>
          </w:p>
        </w:tc>
        <w:tc>
          <w:tcPr>
            <w:tcW w:type="dxa" w:w="1008"/>
          </w:tcPr>
          <w:p>
            <w:r/>
            <w:r>
              <w:rPr>
                <w:sz w:val="18"/>
              </w:rPr>
              <w:t>A8</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Hospice Telephone Number</w:t>
            </w:r>
          </w:p>
        </w:tc>
      </w:tr>
      <w:tr>
        <w:tc>
          <w:tcPr>
            <w:tcW w:type="dxa" w:w="2592"/>
          </w:tcPr>
          <w:p>
            <w:r/>
            <w:r>
              <w:rPr>
                <w:sz w:val="18"/>
              </w:rPr>
              <w:t>InstitutionalIndicator</w:t>
            </w:r>
          </w:p>
        </w:tc>
        <w:tc>
          <w:tcPr>
            <w:tcW w:type="dxa" w:w="1008"/>
          </w:tcPr>
          <w:p>
            <w:r/>
            <w:r>
              <w:rPr>
                <w:sz w:val="18"/>
              </w:rPr>
              <w:t>BJ</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Institutional Indicator</w:t>
            </w:r>
          </w:p>
        </w:tc>
      </w:tr>
      <w:tr>
        <w:tc>
          <w:tcPr>
            <w:tcW w:type="dxa" w:w="2592"/>
          </w:tcPr>
          <w:p>
            <w:r/>
            <w:r>
              <w:rPr>
                <w:sz w:val="18"/>
              </w:rPr>
              <w:t>InstitutionalEffectiveDate</w:t>
            </w:r>
          </w:p>
        </w:tc>
        <w:tc>
          <w:tcPr>
            <w:tcW w:type="dxa" w:w="1008"/>
          </w:tcPr>
          <w:p>
            <w:r/>
            <w:r>
              <w:rPr>
                <w:sz w:val="18"/>
              </w:rPr>
              <w:t>BK</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Institutional Effective Date</w:t>
            </w:r>
          </w:p>
        </w:tc>
      </w:tr>
      <w:tr>
        <w:tc>
          <w:tcPr>
            <w:tcW w:type="dxa" w:w="2592"/>
          </w:tcPr>
          <w:p>
            <w:r/>
            <w:r>
              <w:rPr>
                <w:sz w:val="18"/>
              </w:rPr>
              <w:t>InstitutionalTerminationDate</w:t>
            </w:r>
          </w:p>
        </w:tc>
        <w:tc>
          <w:tcPr>
            <w:tcW w:type="dxa" w:w="1008"/>
          </w:tcPr>
          <w:p>
            <w:r/>
            <w:r>
              <w:rPr>
                <w:sz w:val="18"/>
              </w:rPr>
              <w:t>GD</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Institutional Termination Date</w:t>
            </w:r>
          </w:p>
        </w:tc>
      </w:tr>
      <w:tr>
        <w:tc>
          <w:tcPr>
            <w:tcW w:type="dxa" w:w="2592"/>
          </w:tcPr>
          <w:p>
            <w:r/>
            <w:r>
              <w:rPr>
                <w:sz w:val="18"/>
              </w:rPr>
              <w:t>OtherBenefitCount</w:t>
            </w:r>
          </w:p>
        </w:tc>
        <w:tc>
          <w:tcPr>
            <w:tcW w:type="dxa" w:w="1008"/>
          </w:tcPr>
          <w:p>
            <w:r/>
            <w:r>
              <w:rPr>
                <w:sz w:val="18"/>
              </w:rPr>
              <w:t>M8</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Other Benefit Count</w:t>
            </w:r>
          </w:p>
        </w:tc>
      </w:tr>
      <w:tr>
        <w:tc>
          <w:tcPr>
            <w:tcW w:type="dxa" w:w="2592"/>
          </w:tcPr>
          <w:p>
            <w:r/>
            <w:r>
              <w:rPr>
                <w:sz w:val="18"/>
              </w:rPr>
              <w:t>OtherBenefits</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OtherBenefits[].TypeCode</w:t>
            </w:r>
          </w:p>
        </w:tc>
        <w:tc>
          <w:tcPr>
            <w:tcW w:type="dxa" w:w="1008"/>
          </w:tcPr>
          <w:p>
            <w:r/>
            <w:r>
              <w:rPr>
                <w:sz w:val="18"/>
              </w:rPr>
              <w:t>PN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Type Code</w:t>
            </w:r>
          </w:p>
        </w:tc>
      </w:tr>
      <w:tr>
        <w:tc>
          <w:tcPr>
            <w:tcW w:type="dxa" w:w="2592"/>
          </w:tcPr>
          <w:p>
            <w:r/>
            <w:r>
              <w:rPr>
                <w:sz w:val="18"/>
              </w:rPr>
              <w:t>OtherBenefits[].EffectiveDate</w:t>
            </w:r>
          </w:p>
        </w:tc>
        <w:tc>
          <w:tcPr>
            <w:tcW w:type="dxa" w:w="1008"/>
          </w:tcPr>
          <w:p>
            <w:r/>
            <w:r>
              <w:rPr>
                <w:sz w:val="18"/>
              </w:rPr>
              <w:t>MZ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Effective Date</w:t>
            </w:r>
          </w:p>
        </w:tc>
      </w:tr>
      <w:tr>
        <w:tc>
          <w:tcPr>
            <w:tcW w:type="dxa" w:w="2592"/>
          </w:tcPr>
          <w:p>
            <w:r/>
            <w:r>
              <w:rPr>
                <w:sz w:val="18"/>
              </w:rPr>
              <w:t>OtherBenefits[].TerminationDate</w:t>
            </w:r>
          </w:p>
        </w:tc>
        <w:tc>
          <w:tcPr>
            <w:tcW w:type="dxa" w:w="1008"/>
          </w:tcPr>
          <w:p>
            <w:r/>
            <w:r>
              <w:rPr>
                <w:sz w:val="18"/>
              </w:rPr>
              <w:t>NN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Termination Date</w:t>
            </w:r>
          </w:p>
        </w:tc>
      </w:tr>
      <w:tr>
        <w:tc>
          <w:tcPr>
            <w:tcW w:type="dxa" w:w="2592"/>
          </w:tcPr>
          <w:p>
            <w:r/>
            <w:r>
              <w:rPr>
                <w:sz w:val="18"/>
              </w:rPr>
              <w:t>OtherBenefits[].StateProvinceAddress</w:t>
            </w:r>
          </w:p>
        </w:tc>
        <w:tc>
          <w:tcPr>
            <w:tcW w:type="dxa" w:w="1008"/>
          </w:tcPr>
          <w:p>
            <w:r/>
            <w:r>
              <w:rPr>
                <w:sz w:val="18"/>
              </w:rPr>
              <w:t>TA</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State/Province Address</w:t>
            </w:r>
          </w:p>
        </w:tc>
      </w:tr>
      <w:tr>
        <w:tc>
          <w:tcPr>
            <w:tcW w:type="dxa" w:w="2592"/>
          </w:tcPr>
          <w:p>
            <w:r/>
            <w:r>
              <w:rPr>
                <w:sz w:val="18"/>
              </w:rPr>
              <w:t>OtherBenefits[].TypeId</w:t>
            </w:r>
          </w:p>
        </w:tc>
        <w:tc>
          <w:tcPr>
            <w:tcW w:type="dxa" w:w="1008"/>
          </w:tcPr>
          <w:p>
            <w:r/>
            <w:r>
              <w:rPr>
                <w:sz w:val="18"/>
              </w:rPr>
              <w:t>N9</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Type ID</w:t>
            </w:r>
          </w:p>
        </w:tc>
      </w:tr>
      <w:tr>
        <w:tc>
          <w:tcPr>
            <w:tcW w:type="dxa" w:w="2592"/>
          </w:tcPr>
          <w:p>
            <w:r/>
            <w:r>
              <w:rPr>
                <w:sz w:val="18"/>
              </w:rPr>
              <w:t>OtherBenefits[].FacilityName</w:t>
            </w:r>
          </w:p>
        </w:tc>
        <w:tc>
          <w:tcPr>
            <w:tcW w:type="dxa" w:w="1008"/>
          </w:tcPr>
          <w:p>
            <w:r/>
            <w:r>
              <w:rPr>
                <w:sz w:val="18"/>
              </w:rPr>
              <w:t>N1</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Facility Name</w:t>
            </w:r>
          </w:p>
        </w:tc>
      </w:tr>
      <w:tr>
        <w:tc>
          <w:tcPr>
            <w:tcW w:type="dxa" w:w="2592"/>
          </w:tcPr>
          <w:p>
            <w:r/>
            <w:r>
              <w:rPr>
                <w:sz w:val="18"/>
              </w:rPr>
              <w:t>OtherBenefits[].FacilityTelephoneNumber</w:t>
            </w:r>
          </w:p>
        </w:tc>
        <w:tc>
          <w:tcPr>
            <w:tcW w:type="dxa" w:w="1008"/>
          </w:tcPr>
          <w:p>
            <w:r/>
            <w:r>
              <w:rPr>
                <w:sz w:val="18"/>
              </w:rPr>
              <w:t>N7</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Facility Telephone Number</w:t>
            </w:r>
          </w:p>
        </w:tc>
      </w:tr>
      <w:tr>
        <w:tc>
          <w:tcPr>
            <w:tcW w:type="dxa" w:w="2592"/>
          </w:tcPr>
          <w:p>
            <w:r/>
            <w:r>
              <w:rPr>
                <w:sz w:val="18"/>
              </w:rPr>
              <w:t>OtherBenefitDetailInformationCount</w:t>
            </w:r>
          </w:p>
        </w:tc>
        <w:tc>
          <w:tcPr>
            <w:tcW w:type="dxa" w:w="1008"/>
          </w:tcPr>
          <w:p>
            <w:r/>
            <w:r>
              <w:rPr>
                <w:sz w:val="18"/>
              </w:rPr>
              <w:t>N8</w:t>
            </w:r>
          </w:p>
        </w:tc>
        <w:tc>
          <w:tcPr>
            <w:tcW w:type="dxa" w:w="720"/>
          </w:tcPr>
          <w:p>
            <w:r/>
            <w:r>
              <w:rPr>
                <w:sz w:val="18"/>
              </w:rPr>
              <w:t>F6</w:t>
            </w:r>
          </w:p>
        </w:tc>
        <w:tc>
          <w:tcPr>
            <w:tcW w:type="dxa" w:w="1584"/>
          </w:tcPr>
          <w:p>
            <w:r/>
            <w:r>
              <w:rPr>
                <w:sz w:val="18"/>
              </w:rPr>
              <w:t>integer</w:t>
            </w:r>
          </w:p>
        </w:tc>
        <w:tc>
          <w:tcPr>
            <w:tcW w:type="dxa" w:w="1728"/>
          </w:tcPr>
          <w:p>
            <w:r/>
            <w:r>
              <w:rPr>
                <w:sz w:val="18"/>
              </w:rPr>
            </w:r>
          </w:p>
        </w:tc>
        <w:tc>
          <w:tcPr>
            <w:tcW w:type="dxa" w:w="3024"/>
          </w:tcPr>
          <w:p>
            <w:r/>
            <w:r>
              <w:rPr>
                <w:sz w:val="18"/>
              </w:rPr>
              <w:t>Other Benefit Detail Information Count</w:t>
            </w:r>
          </w:p>
        </w:tc>
      </w:tr>
      <w:tr>
        <w:tc>
          <w:tcPr>
            <w:tcW w:type="dxa" w:w="2592"/>
          </w:tcPr>
          <w:p>
            <w:r/>
            <w:r>
              <w:rPr>
                <w:sz w:val="18"/>
              </w:rPr>
              <w:t>OtherBenefitDetailInformation</w:t>
            </w:r>
          </w:p>
        </w:tc>
        <w:tc>
          <w:tcPr>
            <w:tcW w:type="dxa" w:w="1008"/>
          </w:tcPr>
          <w:p>
            <w:r/>
            <w:r>
              <w:rPr>
                <w:sz w:val="18"/>
              </w:rPr>
            </w:r>
          </w:p>
        </w:tc>
        <w:tc>
          <w:tcPr>
            <w:tcW w:type="dxa" w:w="720"/>
          </w:tcPr>
          <w:p>
            <w:r/>
            <w:r>
              <w:rPr>
                <w:sz w:val="18"/>
              </w:rPr>
            </w:r>
          </w:p>
        </w:tc>
        <w:tc>
          <w:tcPr>
            <w:tcW w:type="dxa" w:w="1584"/>
          </w:tcPr>
          <w:p>
            <w:r/>
            <w:r>
              <w:rPr>
                <w:sz w:val="18"/>
              </w:rPr>
              <w:t>array (repeating group)</w:t>
            </w:r>
          </w:p>
        </w:tc>
        <w:tc>
          <w:tcPr>
            <w:tcW w:type="dxa" w:w="1728"/>
          </w:tcPr>
          <w:p>
            <w:r/>
            <w:r>
              <w:rPr>
                <w:sz w:val="18"/>
              </w:rPr>
            </w:r>
          </w:p>
        </w:tc>
        <w:tc>
          <w:tcPr>
            <w:tcW w:type="dxa" w:w="3024"/>
          </w:tcPr>
          <w:p>
            <w:r/>
            <w:r>
              <w:rPr>
                <w:sz w:val="18"/>
              </w:rPr>
            </w:r>
          </w:p>
        </w:tc>
      </w:tr>
      <w:tr>
        <w:tc>
          <w:tcPr>
            <w:tcW w:type="dxa" w:w="2592"/>
          </w:tcPr>
          <w:p>
            <w:r/>
            <w:r>
              <w:rPr>
                <w:sz w:val="18"/>
              </w:rPr>
              <w:t>OtherBenefitDetailInformation[].Indicator</w:t>
            </w:r>
          </w:p>
        </w:tc>
        <w:tc>
          <w:tcPr>
            <w:tcW w:type="dxa" w:w="1008"/>
          </w:tcPr>
          <w:p>
            <w:r/>
            <w:r>
              <w:rPr>
                <w:sz w:val="18"/>
              </w:rPr>
              <w:t>MS</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Detail Information Indicator</w:t>
            </w:r>
          </w:p>
        </w:tc>
      </w:tr>
      <w:tr>
        <w:tc>
          <w:tcPr>
            <w:tcW w:type="dxa" w:w="2592"/>
          </w:tcPr>
          <w:p>
            <w:r/>
            <w:r>
              <w:rPr>
                <w:sz w:val="18"/>
              </w:rPr>
              <w:t>OtherBenefitDetailInformation[].EffectiveDate</w:t>
            </w:r>
          </w:p>
        </w:tc>
        <w:tc>
          <w:tcPr>
            <w:tcW w:type="dxa" w:w="1008"/>
          </w:tcPr>
          <w:p>
            <w:r/>
            <w:r>
              <w:rPr>
                <w:sz w:val="18"/>
              </w:rPr>
              <w:t>MM</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Detail Information Effective Date</w:t>
            </w:r>
          </w:p>
        </w:tc>
      </w:tr>
      <w:tr>
        <w:tc>
          <w:tcPr>
            <w:tcW w:type="dxa" w:w="2592"/>
          </w:tcPr>
          <w:p>
            <w:r/>
            <w:r>
              <w:rPr>
                <w:sz w:val="18"/>
              </w:rPr>
              <w:t>OtherBenefitDetailInformation[].TerminationDate</w:t>
            </w:r>
          </w:p>
        </w:tc>
        <w:tc>
          <w:tcPr>
            <w:tcW w:type="dxa" w:w="1008"/>
          </w:tcPr>
          <w:p>
            <w:r/>
            <w:r>
              <w:rPr>
                <w:sz w:val="18"/>
              </w:rPr>
              <w:t>MX</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Detail Information Termination Date</w:t>
            </w:r>
          </w:p>
        </w:tc>
      </w:tr>
      <w:tr>
        <w:tc>
          <w:tcPr>
            <w:tcW w:type="dxa" w:w="2592"/>
          </w:tcPr>
          <w:p>
            <w:r/>
            <w:r>
              <w:rPr>
                <w:sz w:val="18"/>
              </w:rPr>
              <w:t>OtherBenefitDetailInformation[].ProviderNumber</w:t>
            </w:r>
          </w:p>
        </w:tc>
        <w:tc>
          <w:tcPr>
            <w:tcW w:type="dxa" w:w="1008"/>
          </w:tcPr>
          <w:p>
            <w:r/>
            <w:r>
              <w:rPr>
                <w:sz w:val="18"/>
              </w:rPr>
              <w:t>MR</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Detail Information Provider Number</w:t>
            </w:r>
          </w:p>
        </w:tc>
      </w:tr>
      <w:tr>
        <w:tc>
          <w:tcPr>
            <w:tcW w:type="dxa" w:w="2592"/>
          </w:tcPr>
          <w:p>
            <w:r/>
            <w:r>
              <w:rPr>
                <w:sz w:val="18"/>
              </w:rPr>
              <w:t>OtherBenefitDetailInformation[].FacilityName</w:t>
            </w:r>
          </w:p>
        </w:tc>
        <w:tc>
          <w:tcPr>
            <w:tcW w:type="dxa" w:w="1008"/>
          </w:tcPr>
          <w:p>
            <w:r/>
            <w:r>
              <w:rPr>
                <w:sz w:val="18"/>
              </w:rPr>
              <w:t>MN</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Detail Information Facility Name</w:t>
            </w:r>
          </w:p>
        </w:tc>
      </w:tr>
      <w:tr>
        <w:tc>
          <w:tcPr>
            <w:tcW w:type="dxa" w:w="2592"/>
          </w:tcPr>
          <w:p>
            <w:r/>
            <w:r>
              <w:rPr>
                <w:sz w:val="18"/>
              </w:rPr>
              <w:t>OtherBenefitDetailInformation[].FacilityTelephoneNumber</w:t>
            </w:r>
          </w:p>
        </w:tc>
        <w:tc>
          <w:tcPr>
            <w:tcW w:type="dxa" w:w="1008"/>
          </w:tcPr>
          <w:p>
            <w:r/>
            <w:r>
              <w:rPr>
                <w:sz w:val="18"/>
              </w:rPr>
              <w:t>MP</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Other Benefit Detail Information Facility Telephone Number</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"PlanType": "string (KS, F6 only)",</w:t>
        <w:br/>
        <w:t xml:space="preserve">  "LisLevel": "string (KF, F6 only)",</w:t>
        <w:br/>
        <w:t xml:space="preserve">  "LisEffectiveDate": "string (KD, F6 only)",</w:t>
        <w:br/>
        <w:t xml:space="preserve">  "LisTerminationDate": "string (KG, F6 only)",</w:t>
        <w:br/>
        <w:t xml:space="preserve">  "DisabilityEffectiveDate": "string (AH, F6 only)",</w:t>
        <w:br/>
        <w:t xml:space="preserve">  "EsrdIndicator": "string (A5, F6 only)",</w:t>
        <w:br/>
        <w:t xml:space="preserve">  "EsrdEffectiveDate": "string (AJ, F6 only)",</w:t>
        <w:br/>
        <w:t xml:space="preserve">  "EsrdTerminationDate": "string (A6, F6 only)",</w:t>
        <w:br/>
        <w:t xml:space="preserve">  "HospiceEffectiveDate": "string (G4, F6 only)",</w:t>
        <w:br/>
        <w:t xml:space="preserve">  "HospiceTerminationDate": "string (G7, F6 only)",</w:t>
        <w:br/>
        <w:t xml:space="preserve">  "HospiceProviderNumber": "string (G6, F6 only)",</w:t>
        <w:br/>
        <w:t xml:space="preserve">  "HospiceFacilityName": "string (G5, F6 only)",</w:t>
        <w:br/>
        <w:t xml:space="preserve">  "HospiceTelephoneNumber": "string (A8, F6 only)",</w:t>
        <w:br/>
        <w:t xml:space="preserve">  "InstitutionalIndicator": "string (BJ, F6 only)",</w:t>
        <w:br/>
        <w:t xml:space="preserve">  "InstitutionalEffectiveDate": "string (BK, F6 only)",</w:t>
        <w:br/>
        <w:t xml:space="preserve">  "InstitutionalTerminationDate": "string (GD, F6 only)",</w:t>
        <w:br/>
        <w:t xml:space="preserve">  "OtherBenefitCount": "integer (M8, F6 only)",</w:t>
        <w:br/>
        <w:t xml:space="preserve">  "OtherBenefits": [</w:t>
        <w:br/>
        <w:t xml:space="preserve">    {</w:t>
        <w:br/>
        <w:t xml:space="preserve">      "TypeCode": "string (PN, F6 only)",</w:t>
        <w:br/>
        <w:t xml:space="preserve">      "EffectiveDate": "string (MZ, F6 only)",</w:t>
        <w:br/>
        <w:t xml:space="preserve">      "TerminationDate": "string (NN, F6 only)",</w:t>
        <w:br/>
        <w:t xml:space="preserve">      "StateProvinceAddress": "string (TA, F6 only)",</w:t>
        <w:br/>
        <w:t xml:space="preserve">      "TypeId": "string (N9, F6 only)",</w:t>
        <w:br/>
        <w:t xml:space="preserve">      "FacilityName": "string (N1, F6 only)",</w:t>
        <w:br/>
        <w:t xml:space="preserve">      "FacilityTelephoneNumber": "string (N7, F6 only)"</w:t>
        <w:br/>
        <w:t xml:space="preserve">    }</w:t>
        <w:br/>
        <w:t xml:space="preserve">  ],</w:t>
        <w:br/>
        <w:t xml:space="preserve">  "OtherBenefitDetailInformationCount": "integer (N8, F6 only)",</w:t>
        <w:br/>
        <w:t xml:space="preserve">  "OtherBenefitDetailInformation": [</w:t>
        <w:br/>
        <w:t xml:space="preserve">    {</w:t>
        <w:br/>
        <w:t xml:space="preserve">      "Indicator": "string (MS, F6 only)",</w:t>
        <w:br/>
        <w:t xml:space="preserve">      "EffectiveDate": "string (MM, F6 only)",</w:t>
        <w:br/>
        <w:t xml:space="preserve">      "TerminationDate": "string (MX, F6 only)",</w:t>
        <w:br/>
        <w:t xml:space="preserve">      "ProviderNumber": "string (MR, F6 only)",</w:t>
        <w:br/>
        <w:t xml:space="preserve">      "FacilityName": "string (MN, F6 only)",</w:t>
        <w:br/>
        <w:t xml:space="preserve">      "FacilityTelephoneNumber": "string (MP, F6 only)"</w:t>
        <w:br/>
        <w:t xml:space="preserve">    }</w:t>
        <w:br/>
        <w:t xml:space="preserve">  ],</w:t>
        <w:br/>
        <w:t xml:space="preserve">  "DynamicFields": [</w:t>
        <w:br/>
        <w:t xml:space="preserve">    "object"</w:t>
        <w:br/>
        <w:t xml:space="preserve">  ]</w:t>
        <w:br/>
        <w:t>}</w:t>
      </w:r>
    </w:p>
    <w:p>
      <w:pPr>
        <w:pStyle w:val="Heading3"/>
      </w:pPr>
      <w:r>
        <w:t>response.Provider — Provider Segment (AM40) - Response - F6</w:t>
      </w:r>
    </w:p>
    <w:tbl>
      <w:tblPr>
        <w:tblStyle w:val="TableGrid"/>
        <w:tblW w:type="auto" w:w="0"/>
        <w:jc w:val="left"/>
        <w:tblLook w:firstColumn="1" w:firstRow="1" w:lastColumn="0" w:lastRow="0" w:noHBand="0" w:noVBand="1" w:val="04A0"/>
      </w:tblPr>
      <w:tblGrid>
        <w:gridCol w:w="1704"/>
        <w:gridCol w:w="1704"/>
        <w:gridCol w:w="1704"/>
        <w:gridCol w:w="1704"/>
        <w:gridCol w:w="1704"/>
        <w:gridCol w:w="1704"/>
      </w:tblGrid>
      <w:tr>
        <w:tc>
          <w:tcPr>
            <w:tcW w:type="dxa" w:w="2592"/>
            <w:shd w:val="clear" w:fill="D9E2F3"/>
          </w:tcPr>
          <w:p>
            <w:r/>
            <w:r>
              <w:rPr>
                <w:b/>
                <w:sz w:val="18"/>
              </w:rPr>
              <w:t>Field</w:t>
            </w:r>
          </w:p>
        </w:tc>
        <w:tc>
          <w:tcPr>
            <w:tcW w:type="dxa" w:w="1008"/>
            <w:shd w:val="clear" w:fill="D9E2F3"/>
          </w:tcPr>
          <w:p>
            <w:r/>
            <w:r>
              <w:rPr>
                <w:b/>
                <w:sz w:val="18"/>
              </w:rPr>
              <w:t>NCPDP Code</w:t>
            </w:r>
          </w:p>
        </w:tc>
        <w:tc>
          <w:tcPr>
            <w:tcW w:type="dxa" w:w="720"/>
            <w:shd w:val="clear" w:fill="D9E2F3"/>
          </w:tcPr>
          <w:p>
            <w:r/>
            <w:r>
              <w:rPr>
                <w:b/>
                <w:sz w:val="18"/>
              </w:rPr>
              <w:t>Ver.</w:t>
            </w:r>
          </w:p>
        </w:tc>
        <w:tc>
          <w:tcPr>
            <w:tcW w:type="dxa" w:w="1584"/>
            <w:shd w:val="clear" w:fill="D9E2F3"/>
          </w:tcPr>
          <w:p>
            <w:r/>
            <w:r>
              <w:rPr>
                <w:b/>
                <w:sz w:val="18"/>
              </w:rPr>
              <w:t>Type</w:t>
            </w:r>
          </w:p>
        </w:tc>
        <w:tc>
          <w:tcPr>
            <w:tcW w:type="dxa" w:w="1728"/>
            <w:shd w:val="clear" w:fill="D9E2F3"/>
          </w:tcPr>
          <w:p>
            <w:r/>
            <w:r>
              <w:rPr>
                <w:b/>
                <w:sz w:val="18"/>
              </w:rPr>
              <w:t>Constraints</w:t>
            </w:r>
          </w:p>
        </w:tc>
        <w:tc>
          <w:tcPr>
            <w:tcW w:type="dxa" w:w="3024"/>
            <w:shd w:val="clear" w:fill="D9E2F3"/>
          </w:tcPr>
          <w:p>
            <w:r/>
            <w:r>
              <w:rPr>
                <w:b/>
                <w:sz w:val="18"/>
              </w:rPr>
              <w:t>Description</w:t>
            </w:r>
          </w:p>
        </w:tc>
      </w:tr>
      <w:tr>
        <w:tc>
          <w:tcPr>
            <w:tcW w:type="dxa" w:w="2592"/>
          </w:tcPr>
          <w:p>
            <w:r/>
            <w:r>
              <w:rPr>
                <w:sz w:val="18"/>
              </w:rPr>
              <w:t>DataSourceOfInvalidProviderDetermination</w:t>
            </w:r>
          </w:p>
        </w:tc>
        <w:tc>
          <w:tcPr>
            <w:tcW w:type="dxa" w:w="1008"/>
          </w:tcPr>
          <w:p>
            <w:r/>
            <w:r>
              <w:rPr>
                <w:sz w:val="18"/>
              </w:rPr>
              <w:t>ZV</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Data Source of Invalid Provider Determination</w:t>
            </w:r>
          </w:p>
        </w:tc>
      </w:tr>
      <w:tr>
        <w:tc>
          <w:tcPr>
            <w:tcW w:type="dxa" w:w="2592"/>
          </w:tcPr>
          <w:p>
            <w:r/>
            <w:r>
              <w:rPr>
                <w:sz w:val="18"/>
              </w:rPr>
              <w:t>StateCodeForDataSourceOfInvalidProviderDetermination</w:t>
            </w:r>
          </w:p>
        </w:tc>
        <w:tc>
          <w:tcPr>
            <w:tcW w:type="dxa" w:w="1008"/>
          </w:tcPr>
          <w:p>
            <w:r/>
            <w:r>
              <w:rPr>
                <w:sz w:val="18"/>
              </w:rPr>
              <w:t>ZZ</w:t>
            </w:r>
          </w:p>
        </w:tc>
        <w:tc>
          <w:tcPr>
            <w:tcW w:type="dxa" w:w="720"/>
          </w:tcPr>
          <w:p>
            <w:r/>
            <w:r>
              <w:rPr>
                <w:sz w:val="18"/>
              </w:rPr>
              <w:t>F6</w:t>
            </w:r>
          </w:p>
        </w:tc>
        <w:tc>
          <w:tcPr>
            <w:tcW w:type="dxa" w:w="1584"/>
          </w:tcPr>
          <w:p>
            <w:r/>
            <w:r>
              <w:rPr>
                <w:sz w:val="18"/>
              </w:rPr>
              <w:t>string</w:t>
            </w:r>
          </w:p>
        </w:tc>
        <w:tc>
          <w:tcPr>
            <w:tcW w:type="dxa" w:w="1728"/>
          </w:tcPr>
          <w:p>
            <w:r/>
            <w:r>
              <w:rPr>
                <w:sz w:val="18"/>
              </w:rPr>
            </w:r>
          </w:p>
        </w:tc>
        <w:tc>
          <w:tcPr>
            <w:tcW w:type="dxa" w:w="3024"/>
          </w:tcPr>
          <w:p>
            <w:r/>
            <w:r>
              <w:rPr>
                <w:sz w:val="18"/>
              </w:rPr>
              <w:t>State Code for Data Source of Invalid Provider Determination</w:t>
            </w:r>
          </w:p>
        </w:tc>
      </w:tr>
      <w:tr>
        <w:tc>
          <w:tcPr>
            <w:tcW w:type="dxa" w:w="2592"/>
          </w:tcPr>
          <w:p>
            <w:r/>
            <w:r>
              <w:rPr>
                <w:sz w:val="18"/>
              </w:rPr>
              <w:t>DynamicFields</w:t>
            </w:r>
          </w:p>
        </w:tc>
        <w:tc>
          <w:tcPr>
            <w:tcW w:type="dxa" w:w="1008"/>
          </w:tcPr>
          <w:p>
            <w:r/>
            <w:r>
              <w:rPr>
                <w:sz w:val="18"/>
              </w:rPr>
            </w:r>
          </w:p>
        </w:tc>
        <w:tc>
          <w:tcPr>
            <w:tcW w:type="dxa" w:w="720"/>
          </w:tcPr>
          <w:p>
            <w:r/>
            <w:r>
              <w:rPr>
                <w:sz w:val="18"/>
              </w:rPr>
            </w:r>
          </w:p>
        </w:tc>
        <w:tc>
          <w:tcPr>
            <w:tcW w:type="dxa" w:w="1584"/>
          </w:tcPr>
          <w:p>
            <w:r/>
            <w:r>
              <w:rPr>
                <w:sz w:val="18"/>
              </w:rPr>
              <w:t>array of DynamicStruct</w:t>
            </w:r>
          </w:p>
        </w:tc>
        <w:tc>
          <w:tcPr>
            <w:tcW w:type="dxa" w:w="1728"/>
          </w:tcPr>
          <w:p>
            <w:r/>
            <w:r>
              <w:rPr>
                <w:sz w:val="18"/>
              </w:rPr>
            </w:r>
          </w:p>
        </w:tc>
        <w:tc>
          <w:tcPr>
            <w:tcW w:type="dxa" w:w="3024"/>
          </w:tcPr>
          <w:p>
            <w:r/>
            <w:r>
              <w:rPr>
                <w:sz w:val="18"/>
              </w:rPr>
              <w:t>See shared definition: DynamicStruct</w:t>
            </w:r>
          </w:p>
        </w:tc>
      </w:tr>
    </w:tbl>
    <w:p>
      <w:r>
        <w:rPr>
          <w:b/>
        </w:rPr>
        <w:t>JSON layout:</w:t>
      </w:r>
    </w:p>
    <w:p>
      <w:pPr>
        <w:spacing w:before="120" w:after="120"/>
        <w:shd w:val="clear" w:fill="F2F2F2"/>
      </w:pPr>
      <w:r>
        <w:rPr>
          <w:rFonts w:ascii="Consolas" w:hAnsi="Consolas"/>
          <w:sz w:val="16"/>
        </w:rPr>
        <w:t>{</w:t>
        <w:br/>
        <w:t xml:space="preserve">  "DataSourceOfInvalidProviderDetermination": "string (ZV, F6 only)",</w:t>
        <w:br/>
        <w:t xml:space="preserve">  "StateCodeForDataSourceOfInvalidProviderDetermination": "string (ZZ, F6 only)",</w:t>
        <w:br/>
        <w:t xml:space="preserve">  "DynamicFields": [</w:t>
        <w:br/>
        <w:t xml:space="preserve">    "object"</w:t>
        <w:br/>
        <w:t xml:space="preserve">  ]</w:t>
        <w:br/>
        <w:t>}</w:t>
      </w:r>
    </w:p>
    <w:p>
      <w:pPr>
        <w:pStyle w:val="Heading1"/>
      </w:pPr>
      <w:r>
        <w:t>Examples</w:t>
      </w:r>
    </w:p>
    <w:p>
      <w:pPr>
        <w:pStyle w:val="Heading2"/>
      </w:pPr>
      <w:r>
        <w:t>billing-request-example</w:t>
      </w:r>
    </w:p>
    <w:p>
      <w:pPr>
        <w:spacing w:before="120" w:after="120"/>
        <w:shd w:val="clear" w:fill="F2F2F2"/>
      </w:pPr>
      <w:r>
        <w:rPr>
          <w:rFonts w:ascii="Consolas" w:hAnsi="Consolas"/>
          <w:sz w:val="16"/>
        </w:rPr>
        <w:t>{</w:t>
        <w:br/>
        <w:t xml:space="preserve">  "Header": {</w:t>
        <w:br/>
        <w:t xml:space="preserve">    "Value": {</w:t>
        <w:br/>
        <w:t xml:space="preserve">      "Bin": "610014",</w:t>
        <w:br/>
        <w:t xml:space="preserve">      "Version": "D0",</w:t>
        <w:br/>
        <w:t xml:space="preserve">      "TransactionCode": "B1",</w:t>
        <w:br/>
        <w:t xml:space="preserve">      "Pcn": "TEST",</w:t>
        <w:br/>
        <w:t xml:space="preserve">      "RecordCount": 1,</w:t>
        <w:br/>
        <w:t xml:space="preserve">      "ServiceProviderIdQualifier": "01",</w:t>
        <w:br/>
        <w:t xml:space="preserve">      "ServiceProviderId": "1234567890",</w:t>
        <w:br/>
        <w:t xml:space="preserve">      "DateOfService": "20240115",</w:t>
        <w:br/>
        <w:t xml:space="preserve">      "SoftwareVendorCertificationId": "VENDOR1234"</w:t>
        <w:br/>
        <w:t xml:space="preserve">    }</w:t>
        <w:br/>
        <w:t xml:space="preserve">  },</w:t>
        <w:br/>
        <w:t xml:space="preserve">  "Insurance": {</w:t>
        <w:br/>
        <w:t xml:space="preserve">    "Cardholder": {</w:t>
        <w:br/>
        <w:t xml:space="preserve">      "Id": "12345678901",</w:t>
        <w:br/>
        <w:t xml:space="preserve">      "FirstName": "JOHN",</w:t>
        <w:br/>
        <w:t xml:space="preserve">      "LastName": "DOE"</w:t>
        <w:br/>
        <w:t xml:space="preserve">    },</w:t>
        <w:br/>
        <w:t xml:space="preserve">    "GroupId": "GRP001",</w:t>
        <w:br/>
        <w:t xml:space="preserve">    "PersonCode": "01",</w:t>
        <w:br/>
        <w:t xml:space="preserve">    "PatientRelationshipCode": "1"</w:t>
        <w:br/>
        <w:t xml:space="preserve">  },</w:t>
        <w:br/>
        <w:t xml:space="preserve">  "Patient": {</w:t>
        <w:br/>
        <w:t xml:space="preserve">    "IdQualifier": "01",</w:t>
        <w:br/>
        <w:t xml:space="preserve">    "Id": "12345678901",</w:t>
        <w:br/>
        <w:t xml:space="preserve">    "BirthDate": "1980-05-15",</w:t>
        <w:br/>
        <w:t xml:space="preserve">    "GenderCode": "1",</w:t>
        <w:br/>
        <w:t xml:space="preserve">    "FirstName": "JOHN",</w:t>
        <w:br/>
        <w:t xml:space="preserve">    "LastName": "DOE",</w:t>
        <w:br/>
        <w:t xml:space="preserve">    "Address": {</w:t>
        <w:br/>
        <w:t xml:space="preserve">      "Street": "123 MAIN ST",</w:t>
        <w:br/>
        <w:t xml:space="preserve">      "City": "ANYTOWN",</w:t>
        <w:br/>
        <w:t xml:space="preserve">      "State": "NY",</w:t>
        <w:br/>
        <w:t xml:space="preserve">      "Zip": "12345"</w:t>
        <w:br/>
        <w:t xml:space="preserve">    },</w:t>
        <w:br/>
        <w:t xml:space="preserve">    "Phone": "5551234567",</w:t>
        <w:br/>
        <w:t xml:space="preserve">    "PlaceOfService": "01"</w:t>
        <w:br/>
        <w:t xml:space="preserve">  },</w:t>
        <w:br/>
        <w:t xml:space="preserve">  "Claims": [</w:t>
        <w:br/>
        <w:t xml:space="preserve">    {</w:t>
        <w:br/>
        <w:t xml:space="preserve">      "Claim": {</w:t>
        <w:br/>
        <w:t xml:space="preserve">        "PrescriptionServiceReference": {</w:t>
        <w:br/>
        <w:t xml:space="preserve">          "Qualifier": "1",</w:t>
        <w:br/>
        <w:t xml:space="preserve">          "Number": "1234567890"</w:t>
        <w:br/>
        <w:t xml:space="preserve">        },</w:t>
        <w:br/>
        <w:t xml:space="preserve">        "ProductService": {</w:t>
        <w:br/>
        <w:t xml:space="preserve">          "Qualifier": "03",</w:t>
        <w:br/>
        <w:t xml:space="preserve">          "Id": "00000123456"</w:t>
        <w:br/>
        <w:t xml:space="preserve">        },</w:t>
        <w:br/>
        <w:t xml:space="preserve">        "QuantityDispensed": 30.0,</w:t>
        <w:br/>
        <w:t xml:space="preserve">        "FillNumber": "00",</w:t>
        <w:br/>
        <w:t xml:space="preserve">        "DaysSupply": 30,</w:t>
        <w:br/>
        <w:t xml:space="preserve">        "CompoundCode": "1",</w:t>
        <w:br/>
        <w:t xml:space="preserve">        "DispenseAsWritten": "0",</w:t>
        <w:br/>
        <w:t xml:space="preserve">        "DateWritten": "2024-01-10",</w:t>
        <w:br/>
        <w:t xml:space="preserve">        "RefillsAuthorized": 5,</w:t>
        <w:br/>
        <w:t xml:space="preserve">        "OriginCode": "1",</w:t>
        <w:br/>
        <w:t xml:space="preserve">        "OtherCoverageCode": "0"</w:t>
        <w:br/>
        <w:t xml:space="preserve">      },</w:t>
        <w:br/>
        <w:t xml:space="preserve">      "Pricing": {</w:t>
        <w:br/>
        <w:t xml:space="preserve">        "IngredientCostSubmitted": 100.0,</w:t>
        <w:br/>
        <w:t xml:space="preserve">        "DispensingFeeSubmitted": 2.5,</w:t>
        <w:br/>
        <w:t xml:space="preserve">        "GrossAmountDue": 102.5,</w:t>
        <w:br/>
        <w:t xml:space="preserve">        "UsualAndCustmaryCharge": 102.5,</w:t>
        <w:br/>
        <w:t xml:space="preserve">        "BasisOfCostDetermination": "01"</w:t>
        <w:br/>
        <w:t xml:space="preserve">      },</w:t>
        <w:br/>
        <w:t xml:space="preserve">      "Pharmacy": {</w:t>
        <w:br/>
        <w:t xml:space="preserve">        "IdQualifier": "01",</w:t>
        <w:br/>
        <w:t xml:space="preserve">        "Id": "1234567890"</w:t>
        <w:br/>
        <w:t xml:space="preserve">      },</w:t>
        <w:br/>
        <w:t xml:space="preserve">      "Prescriber": {</w:t>
        <w:br/>
        <w:t xml:space="preserve">        "IdQualifier": "01",</w:t>
        <w:br/>
        <w:t xml:space="preserve">        "Id": "1234567890",</w:t>
        <w:br/>
        <w:t xml:space="preserve">        "LastName": "SMITH",</w:t>
        <w:br/>
        <w:t xml:space="preserve">        "FirstName": "JANE"</w:t>
        <w:br/>
        <w:t xml:space="preserve">      }</w:t>
        <w:br/>
        <w:t xml:space="preserve">    }</w:t>
        <w:br/>
        <w:t xml:space="preserve">  ]</w:t>
        <w:br/>
        <w:t>}</w:t>
      </w:r>
    </w:p>
    <w:p>
      <w:pPr>
        <w:pStyle w:val="Heading2"/>
      </w:pPr>
      <w:r>
        <w:t>billing-response-example</w:t>
      </w:r>
    </w:p>
    <w:p>
      <w:pPr>
        <w:spacing w:before="120" w:after="120"/>
        <w:shd w:val="clear" w:fill="F2F2F2"/>
      </w:pPr>
      <w:r>
        <w:rPr>
          <w:rFonts w:ascii="Consolas" w:hAnsi="Consolas"/>
          <w:sz w:val="16"/>
        </w:rPr>
        <w:t>{</w:t>
        <w:br/>
        <w:t xml:space="preserve">  "Header": {</w:t>
        <w:br/>
        <w:t xml:space="preserve">    "Value": {</w:t>
        <w:br/>
        <w:t xml:space="preserve">      "Version": "D0",</w:t>
        <w:br/>
        <w:t xml:space="preserve">      "TransactionCode": "B1",</w:t>
        <w:br/>
        <w:t xml:space="preserve">      "RecordCount": 1,</w:t>
        <w:br/>
        <w:t xml:space="preserve">      "Status": "A",</w:t>
        <w:br/>
        <w:t xml:space="preserve">      "ServiceProviderIdQualifier": "01",</w:t>
        <w:br/>
        <w:t xml:space="preserve">      "ServiceProviderId": "1234567890",</w:t>
        <w:br/>
        <w:t xml:space="preserve">      "DateOfService": "20240115"</w:t>
        <w:br/>
        <w:t xml:space="preserve">    }</w:t>
        <w:br/>
        <w:t xml:space="preserve">  },</w:t>
        <w:br/>
        <w:t xml:space="preserve">  "Message": {</w:t>
        <w:br/>
        <w:t xml:space="preserve">    "Message": "PRESCRIPTION CLAIM APPROVED"</w:t>
        <w:br/>
        <w:t xml:space="preserve">  },</w:t>
        <w:br/>
        <w:t xml:space="preserve">  "Insurance": {</w:t>
        <w:br/>
        <w:t xml:space="preserve">    "GroupId": "GRP001",</w:t>
        <w:br/>
        <w:t xml:space="preserve">    "PlanId": "PLAN001",</w:t>
        <w:br/>
        <w:t xml:space="preserve">    "CardholderId": "12345678901"</w:t>
        <w:br/>
        <w:t xml:space="preserve">  },</w:t>
        <w:br/>
        <w:t xml:space="preserve">  "Patient": {</w:t>
        <w:br/>
        <w:t xml:space="preserve">    "FirstName": "JOHN",</w:t>
        <w:br/>
        <w:t xml:space="preserve">    "LastName": "DOE",</w:t>
        <w:br/>
        <w:t xml:space="preserve">    "BirthDate": "1980-05-15"</w:t>
        <w:br/>
        <w:t xml:space="preserve">  },</w:t>
        <w:br/>
        <w:t xml:space="preserve">  "Claims": [</w:t>
        <w:br/>
        <w:t xml:space="preserve">    {</w:t>
        <w:br/>
        <w:t xml:space="preserve">      "Status": {</w:t>
        <w:br/>
        <w:t xml:space="preserve">        "ResponseStatusCode": "P",</w:t>
        <w:br/>
        <w:t xml:space="preserve">        "AuthorizationNumber": "AUTH123456789",</w:t>
        <w:br/>
        <w:t xml:space="preserve">        "RejectCodeCount": 0,</w:t>
        <w:br/>
        <w:t xml:space="preserve">        "RejectCodes": [],</w:t>
        <w:br/>
        <w:t xml:space="preserve">        "TransactionReferenceNumber": "TRN123456789"</w:t>
        <w:br/>
        <w:t xml:space="preserve">      },</w:t>
        <w:br/>
        <w:t xml:space="preserve">      "Claim": {</w:t>
        <w:br/>
        <w:t xml:space="preserve">        "PrescriptionServiceReference": {</w:t>
        <w:br/>
        <w:t xml:space="preserve">          "Qualifier": "1",</w:t>
        <w:br/>
        <w:t xml:space="preserve">          "Number": "1234567890"</w:t>
        <w:br/>
        <w:t xml:space="preserve">        }</w:t>
        <w:br/>
        <w:t xml:space="preserve">      },</w:t>
        <w:br/>
        <w:t xml:space="preserve">      "Pricing": {</w:t>
        <w:br/>
        <w:t xml:space="preserve">        "PatientPayAmount": 10.0,</w:t>
        <w:br/>
        <w:t xml:space="preserve">        "IngredientCostPaid": 90.0,</w:t>
        <w:br/>
        <w:t xml:space="preserve">        "DispensingFeePaid": 2.5,</w:t>
        <w:br/>
        <w:t xml:space="preserve">        "TotalAmountPaid": 92.5,</w:t>
        <w:br/>
        <w:t xml:space="preserve">        "BasisOfReimbursementDetermination": 1,</w:t>
        <w:br/>
        <w:t xml:space="preserve">        "CopayAmount": 10.0,</w:t>
        <w:br/>
        <w:t xml:space="preserve">        "BasisOfCalculation": {</w:t>
        <w:br/>
        <w:t xml:space="preserve">          "DispensingFee": "01",</w:t>
        <w:br/>
        <w:t xml:space="preserve">          "Copay": "01"</w:t>
        <w:br/>
        <w:t xml:space="preserve">        }</w:t>
        <w:br/>
        <w:t xml:space="preserve">      }</w:t>
        <w:br/>
        <w:t xml:space="preserve">    }</w:t>
        <w:br/>
        <w:t xml:space="preserve">  ]</w:t>
        <w:br/>
        <w:t>}</w:t>
      </w:r>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NCPDP D.0/F6 JSON Schema Reference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